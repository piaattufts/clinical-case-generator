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8928DB" w:rsidR="000B514C" w:rsidRDefault="00E7276D" w14:paraId="6C04E504" w14:textId="642CFDC9">
      <w:pPr>
        <w:pStyle w:val="Title"/>
        <w:rPr>
          <w:rFonts w:ascii="Times New Roman" w:hAnsi="Times New Roman" w:cs="Times New Roman"/>
          <w:sz w:val="22"/>
          <w:szCs w:val="22"/>
        </w:rPr>
      </w:pPr>
      <w:proofErr w:type="spellStart"/>
      <w:r w:rsidRPr="008928DB">
        <w:rPr>
          <w:rFonts w:ascii="Times New Roman" w:hAnsi="Times New Roman" w:cs="Times New Roman"/>
          <w:color w:val="1F3A5F"/>
          <w:sz w:val="22"/>
          <w:szCs w:val="22"/>
        </w:rPr>
        <w:t>CliniProof</w:t>
      </w:r>
      <w:proofErr w:type="spellEnd"/>
      <w:r w:rsidRPr="008928DB">
        <w:rPr>
          <w:rFonts w:ascii="Times New Roman" w:hAnsi="Times New Roman" w:cs="Times New Roman"/>
          <w:color w:val="1F3A5F"/>
          <w:sz w:val="22"/>
          <w:szCs w:val="22"/>
        </w:rPr>
        <w:t xml:space="preserve"> Resident-Seed-Guided Case Validation</w:t>
      </w:r>
      <w:r w:rsidRPr="008928DB" w:rsidR="002A5E45">
        <w:rPr>
          <w:rFonts w:ascii="Times New Roman" w:hAnsi="Times New Roman" w:cs="Times New Roman"/>
          <w:sz w:val="22"/>
          <w:szCs w:val="22"/>
        </w:rPr>
        <w:t xml:space="preserve"> V1</w:t>
      </w:r>
    </w:p>
    <w:p w:rsidRPr="008928DB" w:rsidR="000B514C" w:rsidRDefault="00E7276D" w14:paraId="12D2CD95" w14:textId="744120FC">
      <w:pPr>
        <w:rPr>
          <w:rFonts w:ascii="Times New Roman" w:hAnsi="Times New Roman" w:cs="Times New Roman"/>
        </w:rPr>
      </w:pPr>
      <w:r w:rsidRPr="008928DB">
        <w:rPr>
          <w:rFonts w:ascii="Times New Roman" w:hAnsi="Times New Roman" w:cs="Times New Roman"/>
        </w:rPr>
        <w:t xml:space="preserve">Case set: </w:t>
      </w:r>
      <w:proofErr w:type="spellStart"/>
      <w:r w:rsidRPr="008928DB">
        <w:rPr>
          <w:rFonts w:ascii="Times New Roman" w:hAnsi="Times New Roman" w:cs="Times New Roman"/>
        </w:rPr>
        <w:t>CLINIPROOF_SEEDCASES_</w:t>
      </w:r>
      <w:r w:rsidRPr="008928DB" w:rsidR="002A5E45">
        <w:rPr>
          <w:rFonts w:ascii="Times New Roman" w:hAnsi="Times New Roman" w:cs="Times New Roman"/>
        </w:rPr>
        <w:t>FirstRound</w:t>
      </w:r>
      <w:proofErr w:type="spellEnd"/>
    </w:p>
    <w:p w:rsidRPr="008928DB" w:rsidR="000B514C" w:rsidRDefault="00E7276D" w14:paraId="3C257BCF" w14:textId="77777777">
      <w:pPr>
        <w:rPr>
          <w:rFonts w:ascii="Times New Roman" w:hAnsi="Times New Roman" w:cs="Times New Roman"/>
        </w:rPr>
      </w:pPr>
      <w:r w:rsidRPr="008928DB">
        <w:rPr>
          <w:rFonts w:ascii="Times New Roman" w:hAnsi="Times New Roman" w:cs="Times New Roman"/>
        </w:rPr>
        <w:t>Cases: VAL-801–VAL-824</w:t>
      </w:r>
    </w:p>
    <w:p w:rsidRPr="008928DB" w:rsidR="000B514C" w:rsidRDefault="00E7276D" w14:paraId="050B9443" w14:textId="77777777">
      <w:pPr>
        <w:rPr>
          <w:rFonts w:ascii="Times New Roman" w:hAnsi="Times New Roman" w:cs="Times New Roman"/>
        </w:rPr>
      </w:pPr>
      <w:r w:rsidRPr="008928DB">
        <w:rPr>
          <w:rFonts w:ascii="Times New Roman" w:hAnsi="Times New Roman" w:cs="Times New Roman"/>
        </w:rPr>
        <w:t>Number of cases: 24</w:t>
      </w:r>
    </w:p>
    <w:p w:rsidRPr="008928DB" w:rsidR="000B514C" w:rsidRDefault="00E7276D" w14:paraId="28437C93" w14:textId="77777777">
      <w:pPr>
        <w:rPr>
          <w:rFonts w:ascii="Times New Roman" w:hAnsi="Times New Roman" w:cs="Times New Roman"/>
        </w:rPr>
      </w:pPr>
      <w:r w:rsidRPr="008928DB">
        <w:rPr>
          <w:rFonts w:ascii="Times New Roman" w:hAnsi="Times New Roman" w:cs="Times New Roman"/>
        </w:rPr>
        <w:t>Purpose: Clinical validation of synthetic medication-reconciliation and transition-of-care assessment cases.</w:t>
      </w:r>
    </w:p>
    <w:p w:rsidRPr="008928DB" w:rsidR="000B514C" w:rsidRDefault="00E7276D" w14:paraId="400EC9A7" w14:textId="77777777">
      <w:pPr>
        <w:rPr>
          <w:rFonts w:ascii="Times New Roman" w:hAnsi="Times New Roman" w:cs="Times New Roman"/>
        </w:rPr>
      </w:pPr>
      <w:r w:rsidRPr="008928DB">
        <w:rPr>
          <w:rFonts w:ascii="Times New Roman" w:hAnsi="Times New Roman" w:cs="Times New Roman"/>
        </w:rPr>
        <w:t xml:space="preserve">Reviewer code: </w:t>
      </w:r>
      <w:sdt>
        <w:sdtPr>
          <w:rPr>
            <w:rFonts w:ascii="Times New Roman" w:hAnsi="Times New Roman" w:cs="Times New Roman"/>
            <w:u w:val="single"/>
          </w:rPr>
          <w:alias w:val="Reviewer code"/>
          <w:tag w:val="reviewer-code"/>
          <w:id w:val="1"/>
          <w:text/>
        </w:sdtPr>
        <w:sdtEndPr/>
        <w:sdtContent>
          <w:r w:rsidRPr="008928DB">
            <w:rPr>
              <w:rFonts w:ascii="Times New Roman" w:hAnsi="Times New Roman" w:cs="Times New Roman"/>
              <w:u w:val="single"/>
            </w:rPr>
            <w:t xml:space="preserve">                                    </w:t>
          </w:r>
        </w:sdtContent>
      </w:sdt>
    </w:p>
    <w:p w:rsidRPr="008928DB" w:rsidR="000B514C" w:rsidRDefault="00E7276D" w14:paraId="125AD2A1" w14:textId="77777777">
      <w:pPr>
        <w:rPr>
          <w:rFonts w:ascii="Times New Roman" w:hAnsi="Times New Roman" w:cs="Times New Roman"/>
        </w:rPr>
      </w:pPr>
      <w:r w:rsidRPr="008928DB">
        <w:rPr>
          <w:rFonts w:ascii="Times New Roman" w:hAnsi="Times New Roman" w:cs="Times New Roman"/>
        </w:rPr>
        <w:t xml:space="preserve">Review date: </w:t>
      </w:r>
      <w:sdt>
        <w:sdtPr>
          <w:rPr>
            <w:rFonts w:ascii="Times New Roman" w:hAnsi="Times New Roman" w:cs="Times New Roman"/>
            <w:u w:val="single"/>
          </w:rPr>
          <w:alias w:val="Review date"/>
          <w:tag w:val="review-date"/>
          <w:id w:val="2"/>
          <w:text/>
        </w:sdtPr>
        <w:sdtEndPr/>
        <w:sdtContent>
          <w:r w:rsidRPr="008928DB">
            <w:rPr>
              <w:rFonts w:ascii="Times New Roman" w:hAnsi="Times New Roman" w:cs="Times New Roman"/>
              <w:u w:val="single"/>
            </w:rPr>
            <w:t xml:space="preserve">                                    </w:t>
          </w:r>
        </w:sdtContent>
      </w:sdt>
    </w:p>
    <w:p w:rsidRPr="008928DB" w:rsidR="000B514C" w:rsidRDefault="00E7276D" w14:paraId="414F1E7D" w14:textId="77777777">
      <w:pPr>
        <w:rPr>
          <w:rFonts w:ascii="Times New Roman" w:hAnsi="Times New Roman" w:cs="Times New Roman"/>
        </w:rPr>
      </w:pPr>
      <w:r w:rsidRPr="008928DB">
        <w:rPr>
          <w:rFonts w:ascii="Times New Roman" w:hAnsi="Times New Roman" w:cs="Times New Roman"/>
        </w:rPr>
        <w:t>Please select one response per item unless otherwise indicated.</w:t>
      </w:r>
    </w:p>
    <w:p w:rsidRPr="008928DB" w:rsidR="000B514C" w:rsidRDefault="00E7276D" w14:paraId="13517D80" w14:textId="77777777">
      <w:pPr>
        <w:rPr>
          <w:rFonts w:ascii="Times New Roman" w:hAnsi="Times New Roman" w:cs="Times New Roman"/>
        </w:rPr>
      </w:pPr>
      <w:r w:rsidRPr="008928DB">
        <w:rPr>
          <w:rFonts w:ascii="Times New Roman" w:hAnsi="Times New Roman" w:cs="Times New Roman"/>
        </w:rPr>
        <w:t>These are clinician-validation documents. They contain case-specific validation references that will not be shown to residents during the later assessment study.</w:t>
      </w:r>
    </w:p>
    <w:p w:rsidRPr="008928DB" w:rsidR="000B514C" w:rsidRDefault="00E7276D" w14:paraId="63CB4DE3"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What you are validating</w:t>
      </w:r>
    </w:p>
    <w:p w:rsidRPr="008928DB" w:rsidR="000B514C" w:rsidRDefault="00E7276D" w14:paraId="0977EB77" w14:textId="77777777">
      <w:pPr>
        <w:rPr>
          <w:rFonts w:ascii="Times New Roman" w:hAnsi="Times New Roman" w:cs="Times New Roman"/>
        </w:rPr>
      </w:pPr>
      <w:r w:rsidRPr="008928DB">
        <w:rPr>
          <w:rFonts w:ascii="Times New Roman" w:hAnsi="Times New Roman" w:cs="Times New Roman"/>
        </w:rPr>
        <w:t>Each case is a synthetic inpatient clinical chart intended for medication-reconciliation and transition-of-care assessment. Some cases are clean controls. Some cases are error-bearing cases.</w:t>
      </w:r>
    </w:p>
    <w:p w:rsidRPr="008928DB" w:rsidR="000B514C" w:rsidRDefault="00E7276D" w14:paraId="5890DA3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Clean control</w:t>
      </w:r>
    </w:p>
    <w:p w:rsidRPr="008928DB" w:rsidR="000B514C" w:rsidRDefault="00E7276D" w14:paraId="481073B4" w14:textId="77777777">
      <w:pPr>
        <w:rPr>
          <w:rFonts w:ascii="Times New Roman" w:hAnsi="Times New Roman" w:cs="Times New Roman"/>
        </w:rPr>
      </w:pPr>
      <w:r w:rsidRPr="008928DB">
        <w:rPr>
          <w:rFonts w:ascii="Times New Roman" w:hAnsi="Times New Roman" w:cs="Times New Roman"/>
        </w:rPr>
        <w:t>A clean-control case contains no deliberately introduced medication-reconciliation or transition-of-care discrepancy. Still look actively for unintended clinical problems.</w:t>
      </w:r>
    </w:p>
    <w:p w:rsidRPr="008928DB" w:rsidR="000B514C" w:rsidRDefault="00E7276D" w14:paraId="3A33A6A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Error-bearing case</w:t>
      </w:r>
    </w:p>
    <w:p w:rsidRPr="008928DB" w:rsidR="000B514C" w:rsidRDefault="00E7276D" w14:paraId="6A8DC5A3" w14:textId="77777777">
      <w:pPr>
        <w:rPr>
          <w:rFonts w:ascii="Times New Roman" w:hAnsi="Times New Roman" w:cs="Times New Roman"/>
        </w:rPr>
      </w:pPr>
      <w:r w:rsidRPr="008928DB">
        <w:rPr>
          <w:rFonts w:ascii="Times New Roman" w:hAnsi="Times New Roman" w:cs="Times New Roman"/>
        </w:rPr>
        <w:t>An error-bearing case begins as a clean clinical case. After that clean case passes the implemented checks, exactly one pre-specified eligible assessment discrepancy is introduced.</w:t>
      </w:r>
    </w:p>
    <w:p w:rsidRPr="008928DB" w:rsidR="000B514C" w:rsidRDefault="00E7276D" w14:paraId="5BE3DE0C" w14:textId="77777777">
      <w:pPr>
        <w:rPr>
          <w:rFonts w:ascii="Times New Roman" w:hAnsi="Times New Roman" w:cs="Times New Roman"/>
        </w:rPr>
      </w:pPr>
      <w:r w:rsidRPr="008928DB">
        <w:rPr>
          <w:rFonts w:ascii="Times New Roman" w:hAnsi="Times New Roman" w:cs="Times New Roman"/>
        </w:rPr>
        <w:t>Clean clinical case, then automated checks. A clean control stops there, with no planted discrepancy. An error-bearing case then receives one pre-specified discrepancy, followed by post-injection checks.</w:t>
      </w:r>
    </w:p>
    <w:p w:rsidRPr="008928DB" w:rsidR="000B514C" w:rsidRDefault="00E7276D" w14:paraId="4FCA5869" w14:textId="77777777">
      <w:pPr>
        <w:rPr>
          <w:rFonts w:ascii="Times New Roman" w:hAnsi="Times New Roman" w:cs="Times New Roman"/>
        </w:rPr>
      </w:pPr>
      <w:r w:rsidRPr="008928DB">
        <w:rPr>
          <w:rFonts w:ascii="Times New Roman" w:hAnsi="Times New Roman" w:cs="Times New Roman"/>
        </w:rPr>
        <w:t xml:space="preserve">You are being asked whether that intended design </w:t>
      </w:r>
      <w:proofErr w:type="gramStart"/>
      <w:r w:rsidRPr="008928DB">
        <w:rPr>
          <w:rFonts w:ascii="Times New Roman" w:hAnsi="Times New Roman" w:cs="Times New Roman"/>
        </w:rPr>
        <w:t>actually works</w:t>
      </w:r>
      <w:proofErr w:type="gramEnd"/>
      <w:r w:rsidRPr="008928DB">
        <w:rPr>
          <w:rFonts w:ascii="Times New Roman" w:hAnsi="Times New Roman" w:cs="Times New Roman"/>
        </w:rPr>
        <w:t xml:space="preserve"> clinically.</w:t>
      </w:r>
    </w:p>
    <w:p w:rsidRPr="008928DB" w:rsidR="000B514C" w:rsidRDefault="00E7276D" w14:paraId="20AE9D1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Family 1 — medication-regimen discrepancies</w:t>
      </w:r>
    </w:p>
    <w:p w:rsidRPr="008928DB" w:rsidR="000B514C" w:rsidRDefault="00E7276D" w14:paraId="65CE7418" w14:textId="77777777">
      <w:pPr>
        <w:rPr>
          <w:rFonts w:ascii="Times New Roman" w:hAnsi="Times New Roman" w:cs="Times New Roman"/>
        </w:rPr>
      </w:pPr>
      <w:r w:rsidRPr="008928DB">
        <w:rPr>
          <w:rFonts w:ascii="Times New Roman" w:hAnsi="Times New Roman" w:cs="Times New Roman"/>
        </w:rPr>
        <w:t>Problems involving the medication regimen itself. Implemented categories:</w:t>
      </w:r>
    </w:p>
    <w:p w:rsidRPr="008928DB" w:rsidR="000B514C" w:rsidRDefault="00E7276D" w14:paraId="3C48A1A6" w14:textId="77777777">
      <w:pPr>
        <w:rPr>
          <w:rFonts w:ascii="Times New Roman" w:hAnsi="Times New Roman" w:cs="Times New Roman"/>
        </w:rPr>
      </w:pPr>
      <w:r w:rsidRPr="008928DB">
        <w:rPr>
          <w:rFonts w:ascii="Times New Roman" w:hAnsi="Times New Roman" w:cs="Times New Roman"/>
        </w:rPr>
        <w:t>• Medication inappropriately added or continued</w:t>
      </w:r>
    </w:p>
    <w:p w:rsidRPr="008928DB" w:rsidR="000B514C" w:rsidRDefault="00E7276D" w14:paraId="496E2A7B" w14:textId="77777777">
      <w:pPr>
        <w:rPr>
          <w:rFonts w:ascii="Times New Roman" w:hAnsi="Times New Roman" w:cs="Times New Roman"/>
        </w:rPr>
      </w:pPr>
      <w:r w:rsidRPr="008928DB">
        <w:rPr>
          <w:rFonts w:ascii="Times New Roman" w:hAnsi="Times New Roman" w:cs="Times New Roman"/>
        </w:rPr>
        <w:t>• Unexplained dose discrepancy</w:t>
      </w:r>
    </w:p>
    <w:p w:rsidRPr="008928DB" w:rsidR="000B514C" w:rsidRDefault="00E7276D" w14:paraId="22608DF9" w14:textId="77777777">
      <w:pPr>
        <w:rPr>
          <w:rFonts w:ascii="Times New Roman" w:hAnsi="Times New Roman" w:cs="Times New Roman"/>
        </w:rPr>
      </w:pPr>
      <w:r w:rsidRPr="008928DB">
        <w:rPr>
          <w:rFonts w:ascii="Times New Roman" w:hAnsi="Times New Roman" w:cs="Times New Roman"/>
        </w:rPr>
        <w:t>• Unexplained frequency discrepancy</w:t>
      </w:r>
    </w:p>
    <w:p w:rsidRPr="008928DB" w:rsidR="000B514C" w:rsidRDefault="00E7276D" w14:paraId="6D334266" w14:textId="77777777">
      <w:pPr>
        <w:rPr>
          <w:rFonts w:ascii="Times New Roman" w:hAnsi="Times New Roman" w:cs="Times New Roman"/>
        </w:rPr>
      </w:pPr>
      <w:r w:rsidRPr="008928DB">
        <w:rPr>
          <w:rFonts w:ascii="Times New Roman" w:hAnsi="Times New Roman" w:cs="Times New Roman"/>
        </w:rPr>
        <w:t>• Medication omitted at discharge</w:t>
      </w:r>
    </w:p>
    <w:p w:rsidRPr="008928DB" w:rsidR="000B514C" w:rsidRDefault="00E7276D" w14:paraId="6287450E" w14:textId="77777777">
      <w:pPr>
        <w:rPr>
          <w:rFonts w:ascii="Times New Roman" w:hAnsi="Times New Roman" w:cs="Times New Roman"/>
        </w:rPr>
      </w:pPr>
      <w:r w:rsidRPr="008928DB">
        <w:rPr>
          <w:rFonts w:ascii="Times New Roman" w:hAnsi="Times New Roman" w:cs="Times New Roman"/>
        </w:rPr>
        <w:t>• Unexplained route discrepancy</w:t>
      </w:r>
    </w:p>
    <w:p w:rsidRPr="008928DB" w:rsidR="000B514C" w:rsidRDefault="00E7276D" w14:paraId="7A71099E" w14:textId="77777777">
      <w:pPr>
        <w:rPr>
          <w:rFonts w:ascii="Times New Roman" w:hAnsi="Times New Roman" w:cs="Times New Roman"/>
        </w:rPr>
      </w:pPr>
      <w:r w:rsidRPr="008928DB">
        <w:rPr>
          <w:rFonts w:ascii="Times New Roman" w:hAnsi="Times New Roman" w:cs="Times New Roman"/>
        </w:rPr>
        <w:t>• Unexplained therapeutic substitution</w:t>
      </w:r>
    </w:p>
    <w:p w:rsidRPr="008928DB" w:rsidR="000B514C" w:rsidRDefault="00E7276D" w14:paraId="5D8AE2F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Family 2 — transition-of-care gaps</w:t>
      </w:r>
    </w:p>
    <w:p w:rsidRPr="008928DB" w:rsidR="000B514C" w:rsidRDefault="00E7276D" w14:paraId="34310ACC" w14:textId="77777777">
      <w:pPr>
        <w:rPr>
          <w:rFonts w:ascii="Times New Roman" w:hAnsi="Times New Roman" w:cs="Times New Roman"/>
        </w:rPr>
      </w:pPr>
      <w:r w:rsidRPr="008928DB">
        <w:rPr>
          <w:rFonts w:ascii="Times New Roman" w:hAnsi="Times New Roman" w:cs="Times New Roman"/>
        </w:rPr>
        <w:t>Problems involving the plan surrounding medication transitions. Implemented categories:</w:t>
      </w:r>
    </w:p>
    <w:p w:rsidRPr="008928DB" w:rsidR="000B514C" w:rsidRDefault="00E7276D" w14:paraId="58780661" w14:textId="77777777">
      <w:pPr>
        <w:rPr>
          <w:rFonts w:ascii="Times New Roman" w:hAnsi="Times New Roman" w:cs="Times New Roman"/>
        </w:rPr>
      </w:pPr>
      <w:r w:rsidRPr="008928DB">
        <w:rPr>
          <w:rFonts w:ascii="Times New Roman" w:hAnsi="Times New Roman" w:cs="Times New Roman"/>
        </w:rPr>
        <w:t>• Held medication without a restart plan</w:t>
      </w:r>
    </w:p>
    <w:p w:rsidRPr="008928DB" w:rsidR="000B514C" w:rsidRDefault="00E7276D" w14:paraId="0F99A204" w14:textId="77777777">
      <w:pPr>
        <w:rPr>
          <w:rFonts w:ascii="Times New Roman" w:hAnsi="Times New Roman" w:cs="Times New Roman"/>
        </w:rPr>
      </w:pPr>
      <w:r w:rsidRPr="008928DB">
        <w:rPr>
          <w:rFonts w:ascii="Times New Roman" w:hAnsi="Times New Roman" w:cs="Times New Roman"/>
        </w:rPr>
        <w:t>• Hospital-only medication continued after discharge</w:t>
      </w:r>
    </w:p>
    <w:p w:rsidRPr="008928DB" w:rsidR="000B514C" w:rsidRDefault="00E7276D" w14:paraId="13E920B6" w14:textId="77777777">
      <w:pPr>
        <w:rPr>
          <w:rFonts w:ascii="Times New Roman" w:hAnsi="Times New Roman" w:cs="Times New Roman"/>
        </w:rPr>
      </w:pPr>
      <w:r w:rsidRPr="008928DB">
        <w:rPr>
          <w:rFonts w:ascii="Times New Roman" w:hAnsi="Times New Roman" w:cs="Times New Roman"/>
        </w:rPr>
        <w:t>• Temporary inpatient substitution not addressed at discharge</w:t>
      </w:r>
    </w:p>
    <w:p w:rsidRPr="008928DB" w:rsidR="000B514C" w:rsidRDefault="00E7276D" w14:paraId="7198B4DD" w14:textId="77777777">
      <w:pPr>
        <w:rPr>
          <w:rFonts w:ascii="Times New Roman" w:hAnsi="Times New Roman" w:cs="Times New Roman"/>
        </w:rPr>
      </w:pPr>
      <w:r w:rsidRPr="008928DB">
        <w:rPr>
          <w:rFonts w:ascii="Times New Roman" w:hAnsi="Times New Roman" w:cs="Times New Roman"/>
        </w:rPr>
        <w:t>• Insufficient medication supply</w:t>
      </w:r>
    </w:p>
    <w:p w:rsidRPr="008928DB" w:rsidR="000B514C" w:rsidRDefault="00E7276D" w14:paraId="0A5F7ED2" w14:textId="77777777">
      <w:pPr>
        <w:rPr>
          <w:rFonts w:ascii="Times New Roman" w:hAnsi="Times New Roman" w:cs="Times New Roman"/>
        </w:rPr>
      </w:pPr>
      <w:r w:rsidRPr="008928DB">
        <w:rPr>
          <w:rFonts w:ascii="Times New Roman" w:hAnsi="Times New Roman" w:cs="Times New Roman"/>
        </w:rPr>
        <w:t>• Required outpatient monitoring not arranged</w:t>
      </w:r>
    </w:p>
    <w:p w:rsidRPr="008928DB" w:rsidR="000B514C" w:rsidRDefault="00E7276D" w14:paraId="0C90ED93" w14:textId="77777777">
      <w:pPr>
        <w:rPr>
          <w:rFonts w:ascii="Times New Roman" w:hAnsi="Times New Roman" w:cs="Times New Roman"/>
        </w:rPr>
      </w:pPr>
      <w:r w:rsidRPr="008928DB">
        <w:rPr>
          <w:rFonts w:ascii="Times New Roman" w:hAnsi="Times New Roman" w:cs="Times New Roman"/>
        </w:rPr>
        <w:t>• Follow-up missing for an unresolved treatment decision</w:t>
      </w:r>
    </w:p>
    <w:p w:rsidRPr="008928DB" w:rsidR="000B514C" w:rsidRDefault="00E7276D" w14:paraId="2EF6C51E" w14:textId="77777777">
      <w:pPr>
        <w:rPr>
          <w:rFonts w:ascii="Times New Roman" w:hAnsi="Times New Roman" w:cs="Times New Roman"/>
        </w:rPr>
      </w:pPr>
      <w:r w:rsidRPr="008928DB">
        <w:rPr>
          <w:rFonts w:ascii="Times New Roman" w:hAnsi="Times New Roman" w:cs="Times New Roman"/>
        </w:rPr>
        <w:t>A category that is defined but not implemented is not listed here and is not used in these case sets.</w:t>
      </w:r>
    </w:p>
    <w:p w:rsidRPr="008928DB" w:rsidR="000B514C" w:rsidRDefault="00E7276D" w14:paraId="4BF4E9E3"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How to review each case</w:t>
      </w:r>
    </w:p>
    <w:p w:rsidRPr="008928DB" w:rsidR="000B514C" w:rsidRDefault="00E7276D" w14:paraId="0DBD8914" w14:textId="77777777">
      <w:pPr>
        <w:rPr>
          <w:rFonts w:ascii="Times New Roman" w:hAnsi="Times New Roman" w:cs="Times New Roman"/>
        </w:rPr>
      </w:pPr>
      <w:r w:rsidRPr="008928DB">
        <w:rPr>
          <w:rFonts w:ascii="Times New Roman" w:hAnsi="Times New Roman" w:cs="Times New Roman"/>
        </w:rPr>
        <w:t>Step 1. Read the clinical case first.</w:t>
      </w:r>
    </w:p>
    <w:p w:rsidRPr="008928DB" w:rsidR="000B514C" w:rsidRDefault="00E7276D" w14:paraId="08B3DBBE" w14:textId="56E17C2C">
      <w:pPr>
        <w:rPr>
          <w:rFonts w:ascii="Times New Roman" w:hAnsi="Times New Roman" w:cs="Times New Roman"/>
        </w:rPr>
      </w:pPr>
      <w:r w:rsidRPr="008928DB">
        <w:rPr>
          <w:rFonts w:ascii="Times New Roman" w:hAnsi="Times New Roman" w:cs="Times New Roman"/>
        </w:rPr>
        <w:t xml:space="preserve">Step 2. Complete C1 </w:t>
      </w:r>
      <w:r w:rsidRPr="008928DB">
        <w:rPr>
          <w:rFonts w:ascii="Times New Roman" w:hAnsi="Times New Roman" w:cs="Times New Roman"/>
        </w:rPr>
        <w:t>through C5.</w:t>
      </w:r>
    </w:p>
    <w:p w:rsidRPr="008928DB" w:rsidR="000B514C" w:rsidRDefault="00E7276D" w14:paraId="7701AACA" w14:textId="77777777">
      <w:pPr>
        <w:rPr>
          <w:rFonts w:ascii="Times New Roman" w:hAnsi="Times New Roman" w:cs="Times New Roman"/>
        </w:rPr>
      </w:pPr>
      <w:r w:rsidRPr="008928DB">
        <w:rPr>
          <w:rFonts w:ascii="Times New Roman" w:hAnsi="Times New Roman" w:cs="Times New Roman"/>
        </w:rPr>
        <w:t>Step 5. Select Accept, Revise, or Exclude.</w:t>
      </w:r>
    </w:p>
    <w:p w:rsidRPr="008928DB" w:rsidR="000B514C" w:rsidRDefault="00E7276D" w14:paraId="1601EC04" w14:textId="77777777">
      <w:pPr>
        <w:rPr>
          <w:rFonts w:ascii="Times New Roman" w:hAnsi="Times New Roman" w:cs="Times New Roman"/>
        </w:rPr>
      </w:pPr>
      <w:r w:rsidRPr="008928DB">
        <w:rPr>
          <w:rFonts w:ascii="Times New Roman" w:hAnsi="Times New Roman" w:cs="Times New Roman"/>
        </w:rPr>
        <w:t>Step 6. Add comments where required or useful.</w:t>
      </w:r>
    </w:p>
    <w:p w:rsidRPr="008928DB" w:rsidR="000B514C" w:rsidRDefault="00E7276D" w14:paraId="2EBAE7C1"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Saving your completed review</w:t>
      </w:r>
    </w:p>
    <w:p w:rsidRPr="008928DB" w:rsidR="000B514C" w:rsidRDefault="00E7276D" w14:paraId="5359B0CD" w14:textId="7D64C311">
      <w:pPr>
        <w:rPr>
          <w:rFonts w:ascii="Times New Roman" w:hAnsi="Times New Roman" w:cs="Times New Roman"/>
        </w:rPr>
      </w:pPr>
      <w:r w:rsidRPr="008928DB">
        <w:rPr>
          <w:rFonts w:ascii="Times New Roman" w:hAnsi="Times New Roman" w:cs="Times New Roman"/>
        </w:rPr>
        <w:t xml:space="preserve">Please save a separate copy of this document before entering your ratings. </w:t>
      </w:r>
    </w:p>
    <w:p w:rsidRPr="008928DB" w:rsidR="000B514C" w:rsidRDefault="00E7276D" w14:paraId="32E09292" w14:textId="0B276B01">
      <w:pPr>
        <w:rPr>
          <w:rFonts w:ascii="Times New Roman" w:hAnsi="Times New Roman" w:cs="Times New Roman"/>
        </w:rPr>
      </w:pPr>
      <w:r w:rsidRPr="008928DB">
        <w:rPr>
          <w:rFonts w:ascii="Times New Roman" w:hAnsi="Times New Roman" w:cs="Times New Roman"/>
        </w:rPr>
        <w:t>Filename: CliniProof_SeedGuided_Validation_[Reviewer</w:t>
      </w:r>
      <w:r w:rsidRPr="008928DB" w:rsidR="001C490E">
        <w:rPr>
          <w:rFonts w:ascii="Times New Roman" w:hAnsi="Times New Roman" w:cs="Times New Roman"/>
        </w:rPr>
        <w:t>Initials</w:t>
      </w:r>
      <w:r w:rsidRPr="008928DB">
        <w:rPr>
          <w:rFonts w:ascii="Times New Roman" w:hAnsi="Times New Roman" w:cs="Times New Roman"/>
        </w:rPr>
        <w:t>]</w:t>
      </w:r>
      <w:r w:rsidRPr="008928DB">
        <w:rPr>
          <w:rFonts w:ascii="Times New Roman" w:hAnsi="Times New Roman" w:cs="Times New Roman"/>
        </w:rPr>
        <w:t>.docx</w:t>
      </w:r>
    </w:p>
    <w:p w:rsidRPr="008928DB" w:rsidR="000B514C" w:rsidRDefault="00E7276D" w14:paraId="4BAFAFF6"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Returning your completed validation</w:t>
      </w:r>
    </w:p>
    <w:p w:rsidRPr="008928DB" w:rsidR="000B514C" w:rsidRDefault="00E7276D" w14:paraId="2DFE4350" w14:textId="77777777">
      <w:pPr>
        <w:rPr>
          <w:rFonts w:ascii="Times New Roman" w:hAnsi="Times New Roman" w:cs="Times New Roman"/>
        </w:rPr>
      </w:pPr>
      <w:r w:rsidRPr="008928DB">
        <w:rPr>
          <w:rFonts w:ascii="Times New Roman" w:hAnsi="Times New Roman" w:cs="Times New Roman"/>
        </w:rPr>
        <w:t>Return the completed Word document to the study investigator using the agreed study communication channel.</w:t>
      </w:r>
    </w:p>
    <w:p w:rsidRPr="008928DB" w:rsidR="000B514C" w:rsidRDefault="00E7276D" w14:paraId="7482E38B" w14:textId="77777777">
      <w:pPr>
        <w:rPr>
          <w:rFonts w:ascii="Times New Roman" w:hAnsi="Times New Roman" w:cs="Times New Roman"/>
        </w:rPr>
      </w:pPr>
      <w:r w:rsidRPr="008928DB">
        <w:rPr>
          <w:rFonts w:ascii="Times New Roman" w:hAnsi="Times New Roman" w:cs="Times New Roman"/>
        </w:rPr>
        <w:t>Cases in this document:</w:t>
      </w:r>
    </w:p>
    <w:p w:rsidRPr="008928DB" w:rsidR="000B514C" w:rsidRDefault="00E7276D" w14:paraId="778CDD51" w14:textId="3A8E153C">
      <w:pPr>
        <w:rPr>
          <w:rFonts w:ascii="Times New Roman" w:hAnsi="Times New Roman" w:cs="Times New Roman"/>
        </w:rPr>
      </w:pPr>
      <w:r w:rsidRPr="008928DB">
        <w:rPr>
          <w:rFonts w:ascii="Times New Roman" w:hAnsi="Times New Roman" w:cs="Times New Roman"/>
        </w:rPr>
        <w:t>VAL-801, VAL-802, VAL-803, VAL-804, VAL-805, VAL-806, VAL-807, VAL-808, VAL-809, VAL-810, VAL-811, VAL-812, VAL-813, VAL-814, VAL-815, VAL-816, VAL-817, VAL-818, VAL-819, VAL-820, VAL-821, VAL-822, VAL-823, VAL-824</w:t>
      </w:r>
    </w:p>
    <w:p w:rsidRPr="008928DB" w:rsidR="00FB2784" w:rsidP="00FB2784" w:rsidRDefault="00FB2784" w14:paraId="7213577F"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This case set</w:t>
      </w:r>
    </w:p>
    <w:tbl>
      <w:tblPr>
        <w:tblStyle w:val="TableGrid"/>
        <w:tblW w:w="9792" w:type="dxa"/>
        <w:tblLayout w:type="fixed"/>
        <w:tblLook w:val="04A0" w:firstRow="1" w:lastRow="0" w:firstColumn="1" w:lastColumn="0" w:noHBand="0" w:noVBand="1"/>
      </w:tblPr>
      <w:tblGrid>
        <w:gridCol w:w="6048"/>
        <w:gridCol w:w="3744"/>
      </w:tblGrid>
      <w:tr w:rsidRPr="008928DB" w:rsidR="00FB2784" w:rsidTr="00BA3E24" w14:paraId="1E581367" w14:textId="77777777">
        <w:trPr>
          <w:cantSplit/>
          <w:tblHeader/>
        </w:trPr>
        <w:tc>
          <w:tcPr>
            <w:tcW w:w="6048" w:type="dxa"/>
            <w:shd w:val="clear" w:color="auto" w:fill="D9E2F3"/>
          </w:tcPr>
          <w:p w:rsidRPr="008928DB" w:rsidR="00FB2784" w:rsidP="00BA3E24" w:rsidRDefault="00FB2784" w14:paraId="6B1092B4" w14:textId="77777777">
            <w:pPr>
              <w:spacing w:before="20" w:after="20"/>
              <w:rPr>
                <w:rFonts w:ascii="Times New Roman" w:hAnsi="Times New Roman" w:cs="Times New Roman"/>
              </w:rPr>
            </w:pPr>
            <w:r w:rsidRPr="008928DB">
              <w:rPr>
                <w:rFonts w:ascii="Times New Roman" w:hAnsi="Times New Roman" w:cs="Times New Roman"/>
                <w:b/>
              </w:rPr>
              <w:t>Count</w:t>
            </w:r>
          </w:p>
        </w:tc>
        <w:tc>
          <w:tcPr>
            <w:tcW w:w="3744" w:type="dxa"/>
            <w:shd w:val="clear" w:color="auto" w:fill="D9E2F3"/>
          </w:tcPr>
          <w:p w:rsidRPr="008928DB" w:rsidR="00FB2784" w:rsidP="00BA3E24" w:rsidRDefault="00FB2784" w14:paraId="75D8EF0F" w14:textId="77777777">
            <w:pPr>
              <w:spacing w:before="20" w:after="20"/>
              <w:rPr>
                <w:rFonts w:ascii="Times New Roman" w:hAnsi="Times New Roman" w:cs="Times New Roman"/>
              </w:rPr>
            </w:pPr>
            <w:r w:rsidRPr="008928DB">
              <w:rPr>
                <w:rFonts w:ascii="Times New Roman" w:hAnsi="Times New Roman" w:cs="Times New Roman"/>
                <w:b/>
              </w:rPr>
              <w:t>Number</w:t>
            </w:r>
          </w:p>
        </w:tc>
      </w:tr>
      <w:tr w:rsidRPr="008928DB" w:rsidR="00FB2784" w:rsidTr="00BA3E24" w14:paraId="7F5E9CC7" w14:textId="77777777">
        <w:trPr>
          <w:cantSplit/>
        </w:trPr>
        <w:tc>
          <w:tcPr>
            <w:tcW w:w="6048" w:type="dxa"/>
          </w:tcPr>
          <w:p w:rsidRPr="008928DB" w:rsidR="00FB2784" w:rsidP="00BA3E24" w:rsidRDefault="00FB2784" w14:paraId="33ED211F" w14:textId="77777777">
            <w:pPr>
              <w:spacing w:before="20" w:after="20"/>
              <w:rPr>
                <w:rFonts w:ascii="Times New Roman" w:hAnsi="Times New Roman" w:cs="Times New Roman"/>
              </w:rPr>
            </w:pPr>
            <w:r w:rsidRPr="008928DB">
              <w:rPr>
                <w:rFonts w:ascii="Times New Roman" w:hAnsi="Times New Roman" w:cs="Times New Roman"/>
              </w:rPr>
              <w:t>Cases</w:t>
            </w:r>
          </w:p>
        </w:tc>
        <w:tc>
          <w:tcPr>
            <w:tcW w:w="3744" w:type="dxa"/>
          </w:tcPr>
          <w:p w:rsidRPr="008928DB" w:rsidR="00FB2784" w:rsidP="00BA3E24" w:rsidRDefault="00FB2784" w14:paraId="2B1C7FC6" w14:textId="77777777">
            <w:pPr>
              <w:spacing w:before="20" w:after="20"/>
              <w:rPr>
                <w:rFonts w:ascii="Times New Roman" w:hAnsi="Times New Roman" w:cs="Times New Roman"/>
              </w:rPr>
            </w:pPr>
            <w:r w:rsidRPr="008928DB">
              <w:rPr>
                <w:rFonts w:ascii="Times New Roman" w:hAnsi="Times New Roman" w:cs="Times New Roman"/>
              </w:rPr>
              <w:t>24</w:t>
            </w:r>
          </w:p>
        </w:tc>
      </w:tr>
      <w:tr w:rsidRPr="008928DB" w:rsidR="00FB2784" w:rsidTr="00BA3E24" w14:paraId="0D930ED3" w14:textId="77777777">
        <w:trPr>
          <w:cantSplit/>
        </w:trPr>
        <w:tc>
          <w:tcPr>
            <w:tcW w:w="6048" w:type="dxa"/>
          </w:tcPr>
          <w:p w:rsidRPr="008928DB" w:rsidR="00FB2784" w:rsidP="00BA3E24" w:rsidRDefault="00FB2784" w14:paraId="6BB173EE" w14:textId="77777777">
            <w:pPr>
              <w:spacing w:before="20" w:after="20"/>
              <w:rPr>
                <w:rFonts w:ascii="Times New Roman" w:hAnsi="Times New Roman" w:cs="Times New Roman"/>
              </w:rPr>
            </w:pPr>
            <w:r w:rsidRPr="008928DB">
              <w:rPr>
                <w:rFonts w:ascii="Times New Roman" w:hAnsi="Times New Roman" w:cs="Times New Roman"/>
              </w:rPr>
              <w:t>Clean controls</w:t>
            </w:r>
          </w:p>
        </w:tc>
        <w:tc>
          <w:tcPr>
            <w:tcW w:w="3744" w:type="dxa"/>
          </w:tcPr>
          <w:p w:rsidRPr="008928DB" w:rsidR="00FB2784" w:rsidP="00BA3E24" w:rsidRDefault="00FB2784" w14:paraId="11B95232" w14:textId="77777777">
            <w:pPr>
              <w:spacing w:before="20" w:after="20"/>
              <w:rPr>
                <w:rFonts w:ascii="Times New Roman" w:hAnsi="Times New Roman" w:cs="Times New Roman"/>
              </w:rPr>
            </w:pPr>
            <w:r w:rsidRPr="008928DB">
              <w:rPr>
                <w:rFonts w:ascii="Times New Roman" w:hAnsi="Times New Roman" w:cs="Times New Roman"/>
              </w:rPr>
              <w:t>4</w:t>
            </w:r>
          </w:p>
        </w:tc>
      </w:tr>
      <w:tr w:rsidRPr="008928DB" w:rsidR="00FB2784" w:rsidTr="00BA3E24" w14:paraId="532079B6" w14:textId="77777777">
        <w:trPr>
          <w:cantSplit/>
        </w:trPr>
        <w:tc>
          <w:tcPr>
            <w:tcW w:w="6048" w:type="dxa"/>
          </w:tcPr>
          <w:p w:rsidRPr="008928DB" w:rsidR="00FB2784" w:rsidP="00BA3E24" w:rsidRDefault="00FB2784" w14:paraId="5DAC7324" w14:textId="77777777">
            <w:pPr>
              <w:spacing w:before="20" w:after="20"/>
              <w:rPr>
                <w:rFonts w:ascii="Times New Roman" w:hAnsi="Times New Roman" w:cs="Times New Roman"/>
              </w:rPr>
            </w:pPr>
            <w:r w:rsidRPr="008928DB">
              <w:rPr>
                <w:rFonts w:ascii="Times New Roman" w:hAnsi="Times New Roman" w:cs="Times New Roman"/>
              </w:rPr>
              <w:t>Error-bearing cases</w:t>
            </w:r>
          </w:p>
        </w:tc>
        <w:tc>
          <w:tcPr>
            <w:tcW w:w="3744" w:type="dxa"/>
          </w:tcPr>
          <w:p w:rsidRPr="008928DB" w:rsidR="00FB2784" w:rsidP="00BA3E24" w:rsidRDefault="00FB2784" w14:paraId="3BCA18A6" w14:textId="77777777">
            <w:pPr>
              <w:spacing w:before="20" w:after="20"/>
              <w:rPr>
                <w:rFonts w:ascii="Times New Roman" w:hAnsi="Times New Roman" w:cs="Times New Roman"/>
              </w:rPr>
            </w:pPr>
            <w:r w:rsidRPr="008928DB">
              <w:rPr>
                <w:rFonts w:ascii="Times New Roman" w:hAnsi="Times New Roman" w:cs="Times New Roman"/>
              </w:rPr>
              <w:t>20</w:t>
            </w:r>
          </w:p>
        </w:tc>
      </w:tr>
      <w:tr w:rsidRPr="008928DB" w:rsidR="00FB2784" w:rsidTr="00BA3E24" w14:paraId="6C9702CD" w14:textId="77777777">
        <w:trPr>
          <w:cantSplit/>
        </w:trPr>
        <w:tc>
          <w:tcPr>
            <w:tcW w:w="6048" w:type="dxa"/>
          </w:tcPr>
          <w:p w:rsidRPr="008928DB" w:rsidR="00FB2784" w:rsidP="00BA3E24" w:rsidRDefault="00FB2784" w14:paraId="1FEA1A0E" w14:textId="77777777">
            <w:pPr>
              <w:spacing w:before="20" w:after="20"/>
              <w:rPr>
                <w:rFonts w:ascii="Times New Roman" w:hAnsi="Times New Roman" w:cs="Times New Roman"/>
              </w:rPr>
            </w:pPr>
            <w:r w:rsidRPr="008928DB">
              <w:rPr>
                <w:rFonts w:ascii="Times New Roman" w:hAnsi="Times New Roman" w:cs="Times New Roman"/>
              </w:rPr>
              <w:t>Family 1</w:t>
            </w:r>
          </w:p>
        </w:tc>
        <w:tc>
          <w:tcPr>
            <w:tcW w:w="3744" w:type="dxa"/>
          </w:tcPr>
          <w:p w:rsidRPr="008928DB" w:rsidR="00FB2784" w:rsidP="00BA3E24" w:rsidRDefault="00FB2784" w14:paraId="72F643E1" w14:textId="77777777">
            <w:pPr>
              <w:spacing w:before="20" w:after="20"/>
              <w:rPr>
                <w:rFonts w:ascii="Times New Roman" w:hAnsi="Times New Roman" w:cs="Times New Roman"/>
              </w:rPr>
            </w:pPr>
            <w:r w:rsidRPr="008928DB">
              <w:rPr>
                <w:rFonts w:ascii="Times New Roman" w:hAnsi="Times New Roman" w:cs="Times New Roman"/>
              </w:rPr>
              <w:t>7</w:t>
            </w:r>
          </w:p>
        </w:tc>
      </w:tr>
      <w:tr w:rsidRPr="008928DB" w:rsidR="00FB2784" w:rsidTr="00BA3E24" w14:paraId="6D6E574B" w14:textId="77777777">
        <w:trPr>
          <w:cantSplit/>
        </w:trPr>
        <w:tc>
          <w:tcPr>
            <w:tcW w:w="6048" w:type="dxa"/>
          </w:tcPr>
          <w:p w:rsidRPr="008928DB" w:rsidR="00FB2784" w:rsidP="00BA3E24" w:rsidRDefault="00FB2784" w14:paraId="78535A3F" w14:textId="77777777">
            <w:pPr>
              <w:spacing w:before="20" w:after="20"/>
              <w:rPr>
                <w:rFonts w:ascii="Times New Roman" w:hAnsi="Times New Roman" w:cs="Times New Roman"/>
              </w:rPr>
            </w:pPr>
            <w:r w:rsidRPr="008928DB">
              <w:rPr>
                <w:rFonts w:ascii="Times New Roman" w:hAnsi="Times New Roman" w:cs="Times New Roman"/>
              </w:rPr>
              <w:t>Family 2</w:t>
            </w:r>
          </w:p>
        </w:tc>
        <w:tc>
          <w:tcPr>
            <w:tcW w:w="3744" w:type="dxa"/>
          </w:tcPr>
          <w:p w:rsidRPr="008928DB" w:rsidR="00FB2784" w:rsidP="00BA3E24" w:rsidRDefault="00FB2784" w14:paraId="30BA12C2" w14:textId="77777777">
            <w:pPr>
              <w:spacing w:before="20" w:after="20"/>
              <w:rPr>
                <w:rFonts w:ascii="Times New Roman" w:hAnsi="Times New Roman" w:cs="Times New Roman"/>
              </w:rPr>
            </w:pPr>
            <w:r w:rsidRPr="008928DB">
              <w:rPr>
                <w:rFonts w:ascii="Times New Roman" w:hAnsi="Times New Roman" w:cs="Times New Roman"/>
              </w:rPr>
              <w:t>13</w:t>
            </w:r>
          </w:p>
        </w:tc>
      </w:tr>
    </w:tbl>
    <w:p w:rsidRPr="008928DB" w:rsidR="00FB2784" w:rsidP="00FB2784" w:rsidRDefault="00FB2784" w14:paraId="3D17C8A4" w14:textId="77777777">
      <w:pPr>
        <w:spacing w:after="40"/>
        <w:rPr>
          <w:rFonts w:ascii="Times New Roman" w:hAnsi="Times New Roman" w:cs="Times New Roman"/>
        </w:rPr>
      </w:pPr>
    </w:p>
    <w:p w:rsidRPr="008928DB" w:rsidR="00FB2784" w:rsidP="00FB2784" w:rsidRDefault="00FB2784" w14:paraId="547900BC" w14:textId="77777777">
      <w:pPr>
        <w:rPr>
          <w:rFonts w:ascii="Times New Roman" w:hAnsi="Times New Roman" w:cs="Times New Roman"/>
        </w:rPr>
      </w:pPr>
      <w:r w:rsidRPr="008928DB">
        <w:rPr>
          <w:rFonts w:ascii="Times New Roman" w:hAnsi="Times New Roman" w:cs="Times New Roman"/>
        </w:rPr>
        <w:t>The counts above describe the set. They do not say which case is which. Read each clinical chart before you read that case's validation reference.</w:t>
      </w:r>
    </w:p>
    <w:p w:rsidRPr="008928DB" w:rsidR="00FB2784" w:rsidRDefault="00FB2784" w14:paraId="741CD104" w14:textId="77777777">
      <w:pPr>
        <w:rPr>
          <w:rFonts w:ascii="Times New Roman" w:hAnsi="Times New Roman" w:cs="Times New Roman"/>
        </w:rPr>
        <w:sectPr w:rsidRPr="008928DB" w:rsidR="00FB2784">
          <w:footerReference w:type="default" r:id="rId8"/>
          <w:pgSz w:w="12240" w:h="15840" w:orient="portrait"/>
          <w:pgMar w:top="1224" w:right="1224" w:bottom="1080" w:left="1224" w:header="720" w:footer="504" w:gutter="0"/>
          <w:cols w:space="720"/>
          <w:docGrid w:linePitch="360"/>
        </w:sectPr>
      </w:pPr>
    </w:p>
    <w:p w:rsidRPr="008928DB" w:rsidR="000B514C" w:rsidRDefault="00E7276D" w14:paraId="108B88AF"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VAL-801</w:t>
      </w:r>
    </w:p>
    <w:p w:rsidRPr="008928DB" w:rsidR="000B514C" w:rsidRDefault="00E7276D" w14:paraId="5407495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36963992"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75</w:t>
      </w:r>
    </w:p>
    <w:p w:rsidRPr="008928DB" w:rsidR="000B514C" w:rsidRDefault="00E7276D" w14:paraId="3C2B6623"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67FA2D38"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81.000 kg</w:t>
      </w:r>
    </w:p>
    <w:p w:rsidRPr="008928DB" w:rsidR="000B514C" w:rsidRDefault="00E7276D" w14:paraId="03A5BBC0"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082078A4"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Delirium due to known physiological condition</w:t>
      </w:r>
    </w:p>
    <w:p w:rsidRPr="008928DB" w:rsidR="000B514C" w:rsidRDefault="00E7276D" w14:paraId="60C0CE6B"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5FBBCA77"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75-year-old Male with Delirium due to known physiological condition</w:t>
      </w:r>
    </w:p>
    <w:p w:rsidRPr="008928DB" w:rsidR="000B514C" w:rsidRDefault="00E7276D" w14:paraId="4253312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0C90F9DD"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Confusion, Fatigue in the setting of Delirium due to known physiological condition</w:t>
      </w:r>
    </w:p>
    <w:p w:rsidRPr="008928DB" w:rsidR="000B514C" w:rsidRDefault="00E7276D" w14:paraId="30CE4736"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Confusion, Fatigue</w:t>
      </w:r>
    </w:p>
    <w:p w:rsidRPr="008928DB" w:rsidR="000B514C" w:rsidRDefault="00E7276D" w14:paraId="748EB7BC"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several days</w:t>
      </w:r>
    </w:p>
    <w:p w:rsidRPr="008928DB" w:rsidR="000B514C" w:rsidRDefault="00E7276D" w14:paraId="222B8E5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7BFFD6B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20DC74FC" w14:textId="77777777">
      <w:pPr>
        <w:rPr>
          <w:rFonts w:ascii="Times New Roman" w:hAnsi="Times New Roman" w:cs="Times New Roman"/>
        </w:rPr>
      </w:pPr>
      <w:r w:rsidRPr="008928DB">
        <w:rPr>
          <w:rFonts w:ascii="Times New Roman" w:hAnsi="Times New Roman" w:cs="Times New Roman"/>
        </w:rPr>
        <w:t xml:space="preserve">A 75-year-old Male is admitted with Delirium due to known physiological condition. Presenting symptoms include Confusion, Fatigue, present for several days and improving after treatment. Home medications include lisinopril 10 MG Oral Tablet, atorvastatin 40 MG Oral Tablet, metformin hydrochloride 500 MG Oral Tablet. ibuprofen 400 MG Oral Tablet was stopped during this admission. Admitted for delirium with an initially incomplete medication history. The patient could not supply a reliable medication history </w:t>
      </w:r>
      <w:r w:rsidRPr="008928DB">
        <w:rPr>
          <w:rFonts w:ascii="Times New Roman" w:hAnsi="Times New Roman" w:cs="Times New Roman"/>
        </w:rPr>
        <w:t>at admission. A collateral home-medication list arrived later and was verified. Ibuprofen had already been stopped and was recorded separately from names that were still uncertain. A collateral medication list was obtained after admission and verified. Medications that had been stopped were recorded separately from names that remained uncertain.</w:t>
      </w:r>
    </w:p>
    <w:p w:rsidRPr="008928DB" w:rsidR="000B514C" w:rsidRDefault="00E7276D" w14:paraId="4480A70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1693F22A"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75-year-old Male with Delirium due to known physiological condition. Symptoms: Confusion, Fatigue for several days (improving after treatment). Medications continued from home: lisinopril 10 MG Oral Tablet, atorvastatin 40 MG Oral Tablet, metformin hydrochloride 500 MG Oral Tablet. ibuprofen 400 MG Oral Tablet was stopped during this admission. Admitted for delirium with an initially incomplete medication history. The patient could not supply a reliable medication history at admission. A collater</w:t>
      </w:r>
      <w:r w:rsidRPr="008928DB">
        <w:rPr>
          <w:rFonts w:ascii="Times New Roman" w:hAnsi="Times New Roman" w:cs="Times New Roman"/>
        </w:rPr>
        <w:t>al home-medication list arrived later and was verified. Ibuprofen had already been stopped and was recorded separately from names that were still uncertain. A collateral medication list was obtained after admission and verified. Medications that had been stopped were recorded separately from names that remained uncertain.</w:t>
      </w:r>
    </w:p>
    <w:p w:rsidRPr="008928DB" w:rsidR="000B514C" w:rsidRDefault="00E7276D" w14:paraId="44BDE11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43711329"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Type 2 diabetes mellitus without complications,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EDEF2D9" w14:textId="77777777">
        <w:trPr>
          <w:cantSplit/>
          <w:tblHeader/>
        </w:trPr>
        <w:tc>
          <w:tcPr>
            <w:tcW w:w="2448" w:type="dxa"/>
            <w:shd w:val="clear" w:color="auto" w:fill="D9E2F3"/>
          </w:tcPr>
          <w:p w:rsidRPr="008928DB" w:rsidR="000B514C" w:rsidRDefault="00E7276D" w14:paraId="63F8E3A2"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5E41B297"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96D248C"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0B1FD299"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6317C429" w14:textId="77777777">
        <w:trPr>
          <w:cantSplit/>
        </w:trPr>
        <w:tc>
          <w:tcPr>
            <w:tcW w:w="2448" w:type="dxa"/>
          </w:tcPr>
          <w:p w:rsidRPr="008928DB" w:rsidR="000B514C" w:rsidRDefault="00E7276D" w14:paraId="2A1762AC"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5E313347"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20891FFC"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79CBD52"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15F519A1" w14:textId="77777777">
        <w:trPr>
          <w:cantSplit/>
        </w:trPr>
        <w:tc>
          <w:tcPr>
            <w:tcW w:w="2448" w:type="dxa"/>
          </w:tcPr>
          <w:p w:rsidRPr="008928DB" w:rsidR="000B514C" w:rsidRDefault="00E7276D" w14:paraId="21CD3CC7"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59A156A3"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D859BD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9B81472"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4FD72C11" w14:textId="77777777">
        <w:trPr>
          <w:cantSplit/>
        </w:trPr>
        <w:tc>
          <w:tcPr>
            <w:tcW w:w="2448" w:type="dxa"/>
          </w:tcPr>
          <w:p w:rsidRPr="008928DB" w:rsidR="000B514C" w:rsidRDefault="00E7276D" w14:paraId="76E50283"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4A9E514D"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6A1DE99"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AE5756F"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768B9FD6" w14:textId="77777777">
        <w:trPr>
          <w:cantSplit/>
        </w:trPr>
        <w:tc>
          <w:tcPr>
            <w:tcW w:w="2448" w:type="dxa"/>
          </w:tcPr>
          <w:p w:rsidRPr="008928DB" w:rsidR="000B514C" w:rsidRDefault="00E7276D" w14:paraId="0CC2750D"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1B112447"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BA9863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18FD92F"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657FC4AF" w14:textId="77777777">
      <w:pPr>
        <w:spacing w:after="40"/>
        <w:rPr>
          <w:rFonts w:ascii="Times New Roman" w:hAnsi="Times New Roman" w:cs="Times New Roman"/>
        </w:rPr>
      </w:pPr>
    </w:p>
    <w:p w:rsidRPr="008928DB" w:rsidR="000B514C" w:rsidRDefault="00E7276D" w14:paraId="71A955C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EDBB895" w14:textId="77777777">
        <w:trPr>
          <w:cantSplit/>
          <w:tblHeader/>
        </w:trPr>
        <w:tc>
          <w:tcPr>
            <w:tcW w:w="2448" w:type="dxa"/>
            <w:shd w:val="clear" w:color="auto" w:fill="D9E2F3"/>
          </w:tcPr>
          <w:p w:rsidRPr="008928DB" w:rsidR="000B514C" w:rsidRDefault="00E7276D" w14:paraId="084D665A"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1C5C4C43"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BE65758"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6EB19CDD"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6E0A9FF5" w14:textId="77777777">
        <w:trPr>
          <w:cantSplit/>
        </w:trPr>
        <w:tc>
          <w:tcPr>
            <w:tcW w:w="2448" w:type="dxa"/>
          </w:tcPr>
          <w:p w:rsidRPr="008928DB" w:rsidR="000B514C" w:rsidRDefault="00E7276D" w14:paraId="3E44EDFE"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756AF62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371F795"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633D8A2"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30A6F6FF" w14:textId="77777777">
        <w:trPr>
          <w:cantSplit/>
        </w:trPr>
        <w:tc>
          <w:tcPr>
            <w:tcW w:w="2448" w:type="dxa"/>
          </w:tcPr>
          <w:p w:rsidRPr="008928DB" w:rsidR="000B514C" w:rsidRDefault="00E7276D" w14:paraId="28A7636E"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389E3C5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97CC299"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24232E3"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30D58DD4" w14:textId="77777777">
        <w:trPr>
          <w:cantSplit/>
        </w:trPr>
        <w:tc>
          <w:tcPr>
            <w:tcW w:w="2448" w:type="dxa"/>
          </w:tcPr>
          <w:p w:rsidRPr="008928DB" w:rsidR="000B514C" w:rsidRDefault="00E7276D" w14:paraId="105E67E3"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10C41B60"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E5AF649"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2A72225"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F026C69" w14:textId="77777777">
        <w:trPr>
          <w:cantSplit/>
        </w:trPr>
        <w:tc>
          <w:tcPr>
            <w:tcW w:w="2448" w:type="dxa"/>
          </w:tcPr>
          <w:p w:rsidRPr="008928DB" w:rsidR="000B514C" w:rsidRDefault="00E7276D" w14:paraId="0BAED430"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4D0EE49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F63722E"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352030F1"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0B05D057" w14:textId="77777777">
      <w:pPr>
        <w:spacing w:after="40"/>
        <w:rPr>
          <w:rFonts w:ascii="Times New Roman" w:hAnsi="Times New Roman" w:cs="Times New Roman"/>
        </w:rPr>
      </w:pPr>
    </w:p>
    <w:p w:rsidRPr="008928DB" w:rsidR="000B514C" w:rsidRDefault="00E7276D" w14:paraId="7916451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66645E23"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337C5123"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43417F2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42B91540" w14:textId="77777777">
      <w:pPr>
        <w:rPr>
          <w:rFonts w:ascii="Times New Roman" w:hAnsi="Times New Roman" w:cs="Times New Roman"/>
        </w:rPr>
      </w:pPr>
      <w:r w:rsidRPr="008928DB">
        <w:rPr>
          <w:rFonts w:ascii="Times New Roman" w:hAnsi="Times New Roman" w:cs="Times New Roman"/>
        </w:rPr>
        <w:t>A collateral medication list was obtained after admission and verified. Medications that had been stopped were recorded separately from names that remained uncertain.</w:t>
      </w:r>
    </w:p>
    <w:p w:rsidRPr="008928DB" w:rsidR="000B514C" w:rsidRDefault="00E7276D" w14:paraId="517116A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7A7F2623"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AE6F742"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09A8AA92"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26A465CD"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Yes</w:t>
      </w:r>
    </w:p>
    <w:p w:rsidRPr="008928DB" w:rsidR="000B514C" w:rsidRDefault="00E7276D" w14:paraId="0BE23D3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0154503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10116CC" w14:textId="77777777">
        <w:trPr>
          <w:cantSplit/>
          <w:tblHeader/>
        </w:trPr>
        <w:tc>
          <w:tcPr>
            <w:tcW w:w="4608" w:type="dxa"/>
            <w:shd w:val="clear" w:color="auto" w:fill="D9E2F3"/>
          </w:tcPr>
          <w:p w:rsidRPr="008928DB" w:rsidR="000B514C" w:rsidRDefault="00E7276D" w14:paraId="1A95F58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5F9ABBE"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563E599F"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66C4678" w14:textId="77777777">
        <w:trPr>
          <w:cantSplit/>
        </w:trPr>
        <w:tc>
          <w:tcPr>
            <w:tcW w:w="4608" w:type="dxa"/>
          </w:tcPr>
          <w:p w:rsidRPr="008928DB" w:rsidR="000B514C" w:rsidRDefault="00E7276D" w14:paraId="11D44CCE"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8933342"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62223C32"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32BD1841" w14:textId="77777777">
        <w:trPr>
          <w:cantSplit/>
        </w:trPr>
        <w:tc>
          <w:tcPr>
            <w:tcW w:w="4608" w:type="dxa"/>
          </w:tcPr>
          <w:p w:rsidRPr="008928DB" w:rsidR="000B514C" w:rsidRDefault="00E7276D" w14:paraId="12D8508C"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0F96D45E" w14:textId="77777777">
            <w:pPr>
              <w:spacing w:before="20" w:after="20"/>
              <w:rPr>
                <w:rFonts w:ascii="Times New Roman" w:hAnsi="Times New Roman" w:cs="Times New Roman"/>
              </w:rPr>
            </w:pPr>
            <w:r w:rsidRPr="008928DB">
              <w:rPr>
                <w:rFonts w:ascii="Times New Roman" w:hAnsi="Times New Roman" w:cs="Times New Roman"/>
              </w:rPr>
              <w:t>136/78</w:t>
            </w:r>
          </w:p>
        </w:tc>
        <w:tc>
          <w:tcPr>
            <w:tcW w:w="2592" w:type="dxa"/>
          </w:tcPr>
          <w:p w:rsidRPr="008928DB" w:rsidR="000B514C" w:rsidRDefault="00E7276D" w14:paraId="285DD4E5"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0B42C0D" w14:textId="77777777">
        <w:trPr>
          <w:cantSplit/>
        </w:trPr>
        <w:tc>
          <w:tcPr>
            <w:tcW w:w="4608" w:type="dxa"/>
          </w:tcPr>
          <w:p w:rsidRPr="008928DB" w:rsidR="000B514C" w:rsidRDefault="00E7276D" w14:paraId="1B583EE5"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371A365" w14:textId="77777777">
            <w:pPr>
              <w:spacing w:before="20" w:after="20"/>
              <w:rPr>
                <w:rFonts w:ascii="Times New Roman" w:hAnsi="Times New Roman" w:cs="Times New Roman"/>
              </w:rPr>
            </w:pPr>
            <w:r w:rsidRPr="008928DB">
              <w:rPr>
                <w:rFonts w:ascii="Times New Roman" w:hAnsi="Times New Roman" w:cs="Times New Roman"/>
              </w:rPr>
              <w:t>85</w:t>
            </w:r>
          </w:p>
        </w:tc>
        <w:tc>
          <w:tcPr>
            <w:tcW w:w="2592" w:type="dxa"/>
          </w:tcPr>
          <w:p w:rsidRPr="008928DB" w:rsidR="000B514C" w:rsidRDefault="00E7276D" w14:paraId="5996291D"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36B809D9" w14:textId="77777777">
        <w:trPr>
          <w:cantSplit/>
        </w:trPr>
        <w:tc>
          <w:tcPr>
            <w:tcW w:w="4608" w:type="dxa"/>
          </w:tcPr>
          <w:p w:rsidRPr="008928DB" w:rsidR="000B514C" w:rsidRDefault="00E7276D" w14:paraId="4B0AEBD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7D06F138"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0E60E82F"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AF9670C" w14:textId="77777777">
        <w:trPr>
          <w:cantSplit/>
        </w:trPr>
        <w:tc>
          <w:tcPr>
            <w:tcW w:w="4608" w:type="dxa"/>
          </w:tcPr>
          <w:p w:rsidRPr="008928DB" w:rsidR="000B514C" w:rsidRDefault="00E7276D" w14:paraId="4D5E9B3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4174FDC5"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40384D47"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CF3116C" w14:textId="77777777">
      <w:pPr>
        <w:spacing w:after="40"/>
        <w:rPr>
          <w:rFonts w:ascii="Times New Roman" w:hAnsi="Times New Roman" w:cs="Times New Roman"/>
        </w:rPr>
      </w:pPr>
    </w:p>
    <w:p w:rsidRPr="008928DB" w:rsidR="000B514C" w:rsidRDefault="00E7276D" w14:paraId="73F042C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67E11DF0" w14:textId="77777777">
        <w:trPr>
          <w:cantSplit/>
          <w:tblHeader/>
        </w:trPr>
        <w:tc>
          <w:tcPr>
            <w:tcW w:w="5760" w:type="dxa"/>
            <w:shd w:val="clear" w:color="auto" w:fill="D9E2F3"/>
          </w:tcPr>
          <w:p w:rsidRPr="008928DB" w:rsidR="000B514C" w:rsidRDefault="00E7276D" w14:paraId="633FF296"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274A5A35"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A736470"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D086801" w14:textId="77777777">
        <w:trPr>
          <w:cantSplit/>
        </w:trPr>
        <w:tc>
          <w:tcPr>
            <w:tcW w:w="5760" w:type="dxa"/>
          </w:tcPr>
          <w:p w:rsidRPr="008928DB" w:rsidR="000B514C" w:rsidRDefault="00E7276D" w14:paraId="424666B1"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21DE5A5C" w14:textId="77777777">
            <w:pPr>
              <w:spacing w:before="20" w:after="20"/>
              <w:rPr>
                <w:rFonts w:ascii="Times New Roman" w:hAnsi="Times New Roman" w:cs="Times New Roman"/>
              </w:rPr>
            </w:pPr>
            <w:r w:rsidRPr="008928DB">
              <w:rPr>
                <w:rFonts w:ascii="Times New Roman" w:hAnsi="Times New Roman" w:cs="Times New Roman"/>
              </w:rPr>
              <w:t>163.0</w:t>
            </w:r>
          </w:p>
        </w:tc>
        <w:tc>
          <w:tcPr>
            <w:tcW w:w="2160" w:type="dxa"/>
          </w:tcPr>
          <w:p w:rsidRPr="008928DB" w:rsidR="000B514C" w:rsidRDefault="00E7276D" w14:paraId="6A3D4EE4"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2F56E0FC" w14:textId="77777777">
        <w:trPr>
          <w:cantSplit/>
        </w:trPr>
        <w:tc>
          <w:tcPr>
            <w:tcW w:w="5760" w:type="dxa"/>
          </w:tcPr>
          <w:p w:rsidRPr="008928DB" w:rsidR="000B514C" w:rsidRDefault="00E7276D" w14:paraId="568ACCC6"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25DE9CAD" w14:textId="77777777">
            <w:pPr>
              <w:spacing w:before="20" w:after="20"/>
              <w:rPr>
                <w:rFonts w:ascii="Times New Roman" w:hAnsi="Times New Roman" w:cs="Times New Roman"/>
              </w:rPr>
            </w:pPr>
            <w:r w:rsidRPr="008928DB">
              <w:rPr>
                <w:rFonts w:ascii="Times New Roman" w:hAnsi="Times New Roman" w:cs="Times New Roman"/>
              </w:rPr>
              <w:t>1.1</w:t>
            </w:r>
          </w:p>
        </w:tc>
        <w:tc>
          <w:tcPr>
            <w:tcW w:w="2160" w:type="dxa"/>
          </w:tcPr>
          <w:p w:rsidRPr="008928DB" w:rsidR="000B514C" w:rsidRDefault="00E7276D" w14:paraId="682D5D08"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3301FEA9" w14:textId="77777777">
      <w:pPr>
        <w:spacing w:after="40"/>
        <w:rPr>
          <w:rFonts w:ascii="Times New Roman" w:hAnsi="Times New Roman" w:cs="Times New Roman"/>
        </w:rPr>
      </w:pPr>
    </w:p>
    <w:p w:rsidRPr="008928DB" w:rsidR="000B514C" w:rsidRDefault="00E7276D" w14:paraId="6E936E7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7D6DA22" w14:textId="77777777">
        <w:trPr>
          <w:cantSplit/>
          <w:tblHeader/>
        </w:trPr>
        <w:tc>
          <w:tcPr>
            <w:tcW w:w="9792" w:type="dxa"/>
            <w:shd w:val="clear" w:color="auto" w:fill="D9E2F3"/>
          </w:tcPr>
          <w:p w:rsidRPr="008928DB" w:rsidR="000B514C" w:rsidRDefault="00E7276D" w14:paraId="29009EBF"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13E982DA" w14:textId="77777777">
        <w:trPr>
          <w:cantSplit/>
        </w:trPr>
        <w:tc>
          <w:tcPr>
            <w:tcW w:w="9792" w:type="dxa"/>
          </w:tcPr>
          <w:p w:rsidRPr="008928DB" w:rsidR="000B514C" w:rsidRDefault="00E7276D" w14:paraId="287B0E8A" w14:textId="77777777">
            <w:pPr>
              <w:spacing w:before="20" w:after="20"/>
              <w:rPr>
                <w:rFonts w:ascii="Times New Roman" w:hAnsi="Times New Roman" w:cs="Times New Roman"/>
              </w:rPr>
            </w:pPr>
            <w:r w:rsidRPr="008928DB">
              <w:rPr>
                <w:rFonts w:ascii="Times New Roman" w:hAnsi="Times New Roman" w:cs="Times New Roman"/>
              </w:rPr>
              <w:t>81.000</w:t>
            </w:r>
          </w:p>
        </w:tc>
      </w:tr>
    </w:tbl>
    <w:p w:rsidRPr="008928DB" w:rsidR="000B514C" w:rsidRDefault="000B514C" w14:paraId="004D99F3" w14:textId="77777777">
      <w:pPr>
        <w:spacing w:after="40"/>
        <w:rPr>
          <w:rFonts w:ascii="Times New Roman" w:hAnsi="Times New Roman" w:cs="Times New Roman"/>
        </w:rPr>
      </w:pPr>
    </w:p>
    <w:p w:rsidRPr="008928DB" w:rsidR="000B514C" w:rsidRDefault="00E7276D" w14:paraId="3C17ADF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7379701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4B2047E" w14:textId="77777777">
        <w:trPr>
          <w:cantSplit/>
          <w:tblHeader/>
        </w:trPr>
        <w:tc>
          <w:tcPr>
            <w:tcW w:w="4608" w:type="dxa"/>
            <w:shd w:val="clear" w:color="auto" w:fill="D9E2F3"/>
          </w:tcPr>
          <w:p w:rsidRPr="008928DB" w:rsidR="000B514C" w:rsidRDefault="00E7276D" w14:paraId="14CCF8C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16715BA4"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5D5588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FC187E1" w14:textId="77777777">
        <w:trPr>
          <w:cantSplit/>
        </w:trPr>
        <w:tc>
          <w:tcPr>
            <w:tcW w:w="4608" w:type="dxa"/>
          </w:tcPr>
          <w:p w:rsidRPr="008928DB" w:rsidR="000B514C" w:rsidRDefault="00E7276D" w14:paraId="2C631A42"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70F33090"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C9AF54E"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7CD10532" w14:textId="77777777">
        <w:trPr>
          <w:cantSplit/>
        </w:trPr>
        <w:tc>
          <w:tcPr>
            <w:tcW w:w="4608" w:type="dxa"/>
          </w:tcPr>
          <w:p w:rsidRPr="008928DB" w:rsidR="000B514C" w:rsidRDefault="00E7276D" w14:paraId="5E8694B5"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6C03D904" w14:textId="77777777">
            <w:pPr>
              <w:spacing w:before="20" w:after="20"/>
              <w:rPr>
                <w:rFonts w:ascii="Times New Roman" w:hAnsi="Times New Roman" w:cs="Times New Roman"/>
              </w:rPr>
            </w:pPr>
            <w:r w:rsidRPr="008928DB">
              <w:rPr>
                <w:rFonts w:ascii="Times New Roman" w:hAnsi="Times New Roman" w:cs="Times New Roman"/>
              </w:rPr>
              <w:t>121/71</w:t>
            </w:r>
          </w:p>
        </w:tc>
        <w:tc>
          <w:tcPr>
            <w:tcW w:w="2592" w:type="dxa"/>
          </w:tcPr>
          <w:p w:rsidRPr="008928DB" w:rsidR="000B514C" w:rsidRDefault="00E7276D" w14:paraId="6AA9528E"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366E7846" w14:textId="77777777">
        <w:trPr>
          <w:cantSplit/>
        </w:trPr>
        <w:tc>
          <w:tcPr>
            <w:tcW w:w="4608" w:type="dxa"/>
          </w:tcPr>
          <w:p w:rsidRPr="008928DB" w:rsidR="000B514C" w:rsidRDefault="00E7276D" w14:paraId="79C159C7"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099E28FF" w14:textId="77777777">
            <w:pPr>
              <w:spacing w:before="20" w:after="20"/>
              <w:rPr>
                <w:rFonts w:ascii="Times New Roman" w:hAnsi="Times New Roman" w:cs="Times New Roman"/>
              </w:rPr>
            </w:pPr>
            <w:r w:rsidRPr="008928DB">
              <w:rPr>
                <w:rFonts w:ascii="Times New Roman" w:hAnsi="Times New Roman" w:cs="Times New Roman"/>
              </w:rPr>
              <w:t>65</w:t>
            </w:r>
          </w:p>
        </w:tc>
        <w:tc>
          <w:tcPr>
            <w:tcW w:w="2592" w:type="dxa"/>
          </w:tcPr>
          <w:p w:rsidRPr="008928DB" w:rsidR="000B514C" w:rsidRDefault="00E7276D" w14:paraId="1397824D"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3B5C59A5" w14:textId="77777777">
        <w:trPr>
          <w:cantSplit/>
        </w:trPr>
        <w:tc>
          <w:tcPr>
            <w:tcW w:w="4608" w:type="dxa"/>
          </w:tcPr>
          <w:p w:rsidRPr="008928DB" w:rsidR="000B514C" w:rsidRDefault="00E7276D" w14:paraId="4708E707"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B93C9F7"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2FB7DB14"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E45CB86" w14:textId="77777777">
        <w:trPr>
          <w:cantSplit/>
        </w:trPr>
        <w:tc>
          <w:tcPr>
            <w:tcW w:w="4608" w:type="dxa"/>
          </w:tcPr>
          <w:p w:rsidRPr="008928DB" w:rsidR="000B514C" w:rsidRDefault="00E7276D" w14:paraId="60E7DE70"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A4D642D"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4608E4FE"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369DB90F" w14:textId="77777777">
      <w:pPr>
        <w:spacing w:after="40"/>
        <w:rPr>
          <w:rFonts w:ascii="Times New Roman" w:hAnsi="Times New Roman" w:cs="Times New Roman"/>
        </w:rPr>
      </w:pPr>
    </w:p>
    <w:p w:rsidRPr="008928DB" w:rsidR="000B514C" w:rsidRDefault="00E7276D" w14:paraId="5BD1451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BAD84B9" w14:textId="77777777">
        <w:trPr>
          <w:cantSplit/>
          <w:tblHeader/>
        </w:trPr>
        <w:tc>
          <w:tcPr>
            <w:tcW w:w="5760" w:type="dxa"/>
            <w:shd w:val="clear" w:color="auto" w:fill="D9E2F3"/>
          </w:tcPr>
          <w:p w:rsidRPr="008928DB" w:rsidR="000B514C" w:rsidRDefault="00E7276D" w14:paraId="0653AE77"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5358C66C"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0FC10A1C"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E1971B9" w14:textId="77777777">
        <w:trPr>
          <w:cantSplit/>
        </w:trPr>
        <w:tc>
          <w:tcPr>
            <w:tcW w:w="5760" w:type="dxa"/>
          </w:tcPr>
          <w:p w:rsidRPr="008928DB" w:rsidR="000B514C" w:rsidRDefault="00E7276D" w14:paraId="4AC9A205"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34597A8D" w14:textId="77777777">
            <w:pPr>
              <w:spacing w:before="20" w:after="20"/>
              <w:rPr>
                <w:rFonts w:ascii="Times New Roman" w:hAnsi="Times New Roman" w:cs="Times New Roman"/>
              </w:rPr>
            </w:pPr>
            <w:r w:rsidRPr="008928DB">
              <w:rPr>
                <w:rFonts w:ascii="Times New Roman" w:hAnsi="Times New Roman" w:cs="Times New Roman"/>
              </w:rPr>
              <w:t>103.0</w:t>
            </w:r>
          </w:p>
        </w:tc>
        <w:tc>
          <w:tcPr>
            <w:tcW w:w="2160" w:type="dxa"/>
          </w:tcPr>
          <w:p w:rsidRPr="008928DB" w:rsidR="000B514C" w:rsidRDefault="00E7276D" w14:paraId="67BF39CE"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2844E1DD" w14:textId="77777777">
        <w:trPr>
          <w:cantSplit/>
        </w:trPr>
        <w:tc>
          <w:tcPr>
            <w:tcW w:w="5760" w:type="dxa"/>
          </w:tcPr>
          <w:p w:rsidRPr="008928DB" w:rsidR="000B514C" w:rsidRDefault="00E7276D" w14:paraId="212C908A"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45B1B8CD" w14:textId="77777777">
            <w:pPr>
              <w:spacing w:before="20" w:after="20"/>
              <w:rPr>
                <w:rFonts w:ascii="Times New Roman" w:hAnsi="Times New Roman" w:cs="Times New Roman"/>
              </w:rPr>
            </w:pPr>
            <w:r w:rsidRPr="008928DB">
              <w:rPr>
                <w:rFonts w:ascii="Times New Roman" w:hAnsi="Times New Roman" w:cs="Times New Roman"/>
              </w:rPr>
              <w:t>1.0</w:t>
            </w:r>
          </w:p>
        </w:tc>
        <w:tc>
          <w:tcPr>
            <w:tcW w:w="2160" w:type="dxa"/>
          </w:tcPr>
          <w:p w:rsidRPr="008928DB" w:rsidR="000B514C" w:rsidRDefault="00E7276D" w14:paraId="4E0B72EE"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7599A71C" w14:textId="77777777">
      <w:pPr>
        <w:spacing w:after="40"/>
        <w:rPr>
          <w:rFonts w:ascii="Times New Roman" w:hAnsi="Times New Roman" w:cs="Times New Roman"/>
        </w:rPr>
      </w:pPr>
    </w:p>
    <w:p w:rsidRPr="008928DB" w:rsidR="000B514C" w:rsidRDefault="00E7276D" w14:paraId="22ACD67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263DB65" w14:textId="77777777">
        <w:trPr>
          <w:cantSplit/>
          <w:tblHeader/>
        </w:trPr>
        <w:tc>
          <w:tcPr>
            <w:tcW w:w="3384" w:type="dxa"/>
            <w:shd w:val="clear" w:color="auto" w:fill="D9E2F3"/>
          </w:tcPr>
          <w:p w:rsidRPr="008928DB" w:rsidR="000B514C" w:rsidRDefault="00E7276D" w14:paraId="5BAD0985"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8530F2E"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57A25B6"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A059453"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31832DB"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316FCB90" w14:textId="77777777">
        <w:trPr>
          <w:cantSplit/>
        </w:trPr>
        <w:tc>
          <w:tcPr>
            <w:tcW w:w="3384" w:type="dxa"/>
          </w:tcPr>
          <w:p w:rsidRPr="008928DB" w:rsidR="000B514C" w:rsidRDefault="00E7276D" w14:paraId="1BE47162"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25DE7F37"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3C326D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0B4DE7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5C854F3"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4FA67A48" w14:textId="77777777">
        <w:trPr>
          <w:cantSplit/>
        </w:trPr>
        <w:tc>
          <w:tcPr>
            <w:tcW w:w="3384" w:type="dxa"/>
          </w:tcPr>
          <w:p w:rsidRPr="008928DB" w:rsidR="000B514C" w:rsidRDefault="00E7276D" w14:paraId="28E1329F" w14:textId="77777777">
            <w:pPr>
              <w:spacing w:before="20" w:after="20"/>
              <w:rPr>
                <w:rFonts w:ascii="Times New Roman" w:hAnsi="Times New Roman" w:cs="Times New Roman"/>
              </w:rPr>
            </w:pPr>
            <w:r w:rsidRPr="008928DB">
              <w:rPr>
                <w:rFonts w:ascii="Times New Roman" w:hAnsi="Times New Roman" w:cs="Times New Roman"/>
              </w:rPr>
              <w:t>ibuprofen 400 MG Oral Tablet</w:t>
            </w:r>
          </w:p>
        </w:tc>
        <w:tc>
          <w:tcPr>
            <w:tcW w:w="1224" w:type="dxa"/>
          </w:tcPr>
          <w:p w:rsidRPr="008928DB" w:rsidR="000B514C" w:rsidRDefault="00E7276D" w14:paraId="625FD966" w14:textId="77777777">
            <w:pPr>
              <w:spacing w:before="20" w:after="20"/>
              <w:rPr>
                <w:rFonts w:ascii="Times New Roman" w:hAnsi="Times New Roman" w:cs="Times New Roman"/>
              </w:rPr>
            </w:pPr>
            <w:r w:rsidRPr="008928DB">
              <w:rPr>
                <w:rFonts w:ascii="Times New Roman" w:hAnsi="Times New Roman" w:cs="Times New Roman"/>
              </w:rPr>
              <w:t>400 MG</w:t>
            </w:r>
          </w:p>
        </w:tc>
        <w:tc>
          <w:tcPr>
            <w:tcW w:w="1152" w:type="dxa"/>
          </w:tcPr>
          <w:p w:rsidRPr="008928DB" w:rsidR="000B514C" w:rsidRDefault="00E7276D" w14:paraId="1223FD8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9C1742B" w14:textId="77777777">
            <w:pPr>
              <w:spacing w:before="20" w:after="20"/>
              <w:rPr>
                <w:rFonts w:ascii="Times New Roman" w:hAnsi="Times New Roman" w:cs="Times New Roman"/>
              </w:rPr>
            </w:pPr>
            <w:r w:rsidRPr="008928DB">
              <w:rPr>
                <w:rFonts w:ascii="Times New Roman" w:hAnsi="Times New Roman" w:cs="Times New Roman"/>
              </w:rPr>
              <w:t>every 8 hours as needed</w:t>
            </w:r>
          </w:p>
        </w:tc>
        <w:tc>
          <w:tcPr>
            <w:tcW w:w="2520" w:type="dxa"/>
          </w:tcPr>
          <w:p w:rsidRPr="008928DB" w:rsidR="000B514C" w:rsidRDefault="00E7276D" w14:paraId="5D924679" w14:textId="77777777">
            <w:pPr>
              <w:spacing w:before="20" w:after="20"/>
              <w:rPr>
                <w:rFonts w:ascii="Times New Roman" w:hAnsi="Times New Roman" w:cs="Times New Roman"/>
              </w:rPr>
            </w:pPr>
            <w:r w:rsidRPr="008928DB">
              <w:rPr>
                <w:rFonts w:ascii="Times New Roman" w:hAnsi="Times New Roman" w:cs="Times New Roman"/>
              </w:rPr>
              <w:t xml:space="preserve">Status: held; Indication: symptomatic analgesia; not </w:t>
            </w:r>
            <w:proofErr w:type="gramStart"/>
            <w:r w:rsidRPr="008928DB">
              <w:rPr>
                <w:rFonts w:ascii="Times New Roman" w:hAnsi="Times New Roman" w:cs="Times New Roman"/>
              </w:rPr>
              <w:t>a treatment</w:t>
            </w:r>
            <w:proofErr w:type="gramEnd"/>
            <w:r w:rsidRPr="008928DB">
              <w:rPr>
                <w:rFonts w:ascii="Times New Roman" w:hAnsi="Times New Roman" w:cs="Times New Roman"/>
              </w:rPr>
              <w:t xml:space="preserve"> for the admission diagnosis; Held reason: Stopped during this admission.</w:t>
            </w:r>
          </w:p>
        </w:tc>
      </w:tr>
      <w:tr w:rsidRPr="008928DB" w:rsidR="000B514C" w14:paraId="75DD1F04" w14:textId="77777777">
        <w:trPr>
          <w:cantSplit/>
        </w:trPr>
        <w:tc>
          <w:tcPr>
            <w:tcW w:w="3384" w:type="dxa"/>
          </w:tcPr>
          <w:p w:rsidRPr="008928DB" w:rsidR="000B514C" w:rsidRDefault="00E7276D" w14:paraId="40ADEC54"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6B5039FD"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7FCD993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D7AD76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CA7365B"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DD9A893" w14:textId="77777777">
        <w:trPr>
          <w:cantSplit/>
        </w:trPr>
        <w:tc>
          <w:tcPr>
            <w:tcW w:w="3384" w:type="dxa"/>
          </w:tcPr>
          <w:p w:rsidRPr="008928DB" w:rsidR="000B514C" w:rsidRDefault="00E7276D" w14:paraId="3EFBD41D"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5E053985"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097C8D1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A3E7DA9"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A6773FE"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7224C5F3" w14:textId="77777777">
      <w:pPr>
        <w:spacing w:after="40"/>
        <w:rPr>
          <w:rFonts w:ascii="Times New Roman" w:hAnsi="Times New Roman" w:cs="Times New Roman"/>
        </w:rPr>
      </w:pPr>
    </w:p>
    <w:p w:rsidRPr="008928DB" w:rsidR="000B514C" w:rsidRDefault="00E7276D" w14:paraId="07CADE1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4C9D761" w14:textId="77777777">
        <w:trPr>
          <w:cantSplit/>
          <w:tblHeader/>
        </w:trPr>
        <w:tc>
          <w:tcPr>
            <w:tcW w:w="3384" w:type="dxa"/>
            <w:shd w:val="clear" w:color="auto" w:fill="D9E2F3"/>
          </w:tcPr>
          <w:p w:rsidRPr="008928DB" w:rsidR="000B514C" w:rsidRDefault="00E7276D" w14:paraId="0CB7A221"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BD38A2D"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D68D76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A1CA2BF"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79C5DDD"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F6A3C22" w14:textId="77777777">
        <w:trPr>
          <w:cantSplit/>
        </w:trPr>
        <w:tc>
          <w:tcPr>
            <w:tcW w:w="3384" w:type="dxa"/>
          </w:tcPr>
          <w:p w:rsidRPr="008928DB" w:rsidR="000B514C" w:rsidRDefault="00E7276D" w14:paraId="0E5873E4"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262A886"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DE80D7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A58B67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85DBEB7"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004EFAE5" w14:textId="77777777">
        <w:trPr>
          <w:cantSplit/>
        </w:trPr>
        <w:tc>
          <w:tcPr>
            <w:tcW w:w="3384" w:type="dxa"/>
          </w:tcPr>
          <w:p w:rsidRPr="008928DB" w:rsidR="000B514C" w:rsidRDefault="00E7276D" w14:paraId="0991D366" w14:textId="77777777">
            <w:pPr>
              <w:spacing w:before="20" w:after="20"/>
              <w:rPr>
                <w:rFonts w:ascii="Times New Roman" w:hAnsi="Times New Roman" w:cs="Times New Roman"/>
              </w:rPr>
            </w:pPr>
            <w:r w:rsidRPr="008928DB">
              <w:rPr>
                <w:rFonts w:ascii="Times New Roman" w:hAnsi="Times New Roman" w:cs="Times New Roman"/>
              </w:rPr>
              <w:t>ibuprofen 400 MG Oral Tablet</w:t>
            </w:r>
          </w:p>
        </w:tc>
        <w:tc>
          <w:tcPr>
            <w:tcW w:w="1224" w:type="dxa"/>
          </w:tcPr>
          <w:p w:rsidRPr="008928DB" w:rsidR="000B514C" w:rsidRDefault="00E7276D" w14:paraId="3A67AAE0" w14:textId="77777777">
            <w:pPr>
              <w:spacing w:before="20" w:after="20"/>
              <w:rPr>
                <w:rFonts w:ascii="Times New Roman" w:hAnsi="Times New Roman" w:cs="Times New Roman"/>
              </w:rPr>
            </w:pPr>
            <w:r w:rsidRPr="008928DB">
              <w:rPr>
                <w:rFonts w:ascii="Times New Roman" w:hAnsi="Times New Roman" w:cs="Times New Roman"/>
              </w:rPr>
              <w:t>400 MG</w:t>
            </w:r>
          </w:p>
        </w:tc>
        <w:tc>
          <w:tcPr>
            <w:tcW w:w="1152" w:type="dxa"/>
          </w:tcPr>
          <w:p w:rsidRPr="008928DB" w:rsidR="000B514C" w:rsidRDefault="00E7276D" w14:paraId="36131D6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65BE3F1" w14:textId="77777777">
            <w:pPr>
              <w:spacing w:before="20" w:after="20"/>
              <w:rPr>
                <w:rFonts w:ascii="Times New Roman" w:hAnsi="Times New Roman" w:cs="Times New Roman"/>
              </w:rPr>
            </w:pPr>
            <w:r w:rsidRPr="008928DB">
              <w:rPr>
                <w:rFonts w:ascii="Times New Roman" w:hAnsi="Times New Roman" w:cs="Times New Roman"/>
              </w:rPr>
              <w:t>every 8 hours as needed</w:t>
            </w:r>
          </w:p>
        </w:tc>
        <w:tc>
          <w:tcPr>
            <w:tcW w:w="2520" w:type="dxa"/>
          </w:tcPr>
          <w:p w:rsidRPr="008928DB" w:rsidR="000B514C" w:rsidRDefault="00E7276D" w14:paraId="5E446120" w14:textId="77777777">
            <w:pPr>
              <w:spacing w:before="20" w:after="20"/>
              <w:rPr>
                <w:rFonts w:ascii="Times New Roman" w:hAnsi="Times New Roman" w:cs="Times New Roman"/>
              </w:rPr>
            </w:pPr>
            <w:r w:rsidRPr="008928DB">
              <w:rPr>
                <w:rFonts w:ascii="Times New Roman" w:hAnsi="Times New Roman" w:cs="Times New Roman"/>
              </w:rPr>
              <w:t xml:space="preserve">Status: held; Indication: symptomatic analgesia; not </w:t>
            </w:r>
            <w:proofErr w:type="gramStart"/>
            <w:r w:rsidRPr="008928DB">
              <w:rPr>
                <w:rFonts w:ascii="Times New Roman" w:hAnsi="Times New Roman" w:cs="Times New Roman"/>
              </w:rPr>
              <w:t>a treatment</w:t>
            </w:r>
            <w:proofErr w:type="gramEnd"/>
            <w:r w:rsidRPr="008928DB">
              <w:rPr>
                <w:rFonts w:ascii="Times New Roman" w:hAnsi="Times New Roman" w:cs="Times New Roman"/>
              </w:rPr>
              <w:t xml:space="preserve"> for the admission diagnosis; Held reason: Stopped during this admission.</w:t>
            </w:r>
          </w:p>
        </w:tc>
      </w:tr>
      <w:tr w:rsidRPr="008928DB" w:rsidR="000B514C" w14:paraId="004FFF5C" w14:textId="77777777">
        <w:trPr>
          <w:cantSplit/>
        </w:trPr>
        <w:tc>
          <w:tcPr>
            <w:tcW w:w="3384" w:type="dxa"/>
          </w:tcPr>
          <w:p w:rsidRPr="008928DB" w:rsidR="000B514C" w:rsidRDefault="00E7276D" w14:paraId="70FBD6BD"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086A0FAB"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7E7D07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3361C2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DE40993"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5D8417E" w14:textId="77777777">
        <w:trPr>
          <w:cantSplit/>
        </w:trPr>
        <w:tc>
          <w:tcPr>
            <w:tcW w:w="3384" w:type="dxa"/>
          </w:tcPr>
          <w:p w:rsidRPr="008928DB" w:rsidR="000B514C" w:rsidRDefault="00E7276D" w14:paraId="18040D51"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6E7FAC4C"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3301DFF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9F90806"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1B5C877"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54554475" w14:textId="77777777">
      <w:pPr>
        <w:spacing w:after="40"/>
        <w:rPr>
          <w:rFonts w:ascii="Times New Roman" w:hAnsi="Times New Roman" w:cs="Times New Roman"/>
        </w:rPr>
      </w:pPr>
    </w:p>
    <w:p w:rsidRPr="008928DB" w:rsidR="000B514C" w:rsidRDefault="00E7276D" w14:paraId="6630137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F5310D8" w14:textId="77777777">
        <w:trPr>
          <w:cantSplit/>
          <w:tblHeader/>
        </w:trPr>
        <w:tc>
          <w:tcPr>
            <w:tcW w:w="3384" w:type="dxa"/>
            <w:shd w:val="clear" w:color="auto" w:fill="D9E2F3"/>
          </w:tcPr>
          <w:p w:rsidRPr="008928DB" w:rsidR="000B514C" w:rsidRDefault="00E7276D" w14:paraId="5D68C48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7495820"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3C6839C"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21B3FC8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0EB561B"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7CDFCAF" w14:textId="77777777">
        <w:trPr>
          <w:cantSplit/>
        </w:trPr>
        <w:tc>
          <w:tcPr>
            <w:tcW w:w="3384" w:type="dxa"/>
          </w:tcPr>
          <w:p w:rsidRPr="008928DB" w:rsidR="000B514C" w:rsidRDefault="00E7276D" w14:paraId="20B9E971"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73D45A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4A5FAF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E99099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012442C"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B6FEC6C" w14:textId="77777777">
        <w:trPr>
          <w:cantSplit/>
        </w:trPr>
        <w:tc>
          <w:tcPr>
            <w:tcW w:w="3384" w:type="dxa"/>
          </w:tcPr>
          <w:p w:rsidRPr="008928DB" w:rsidR="000B514C" w:rsidRDefault="00E7276D" w14:paraId="3463C853"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308F0A4"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904B14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411A14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364C1EA"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83943DB" w14:textId="77777777">
        <w:trPr>
          <w:cantSplit/>
        </w:trPr>
        <w:tc>
          <w:tcPr>
            <w:tcW w:w="3384" w:type="dxa"/>
          </w:tcPr>
          <w:p w:rsidRPr="008928DB" w:rsidR="000B514C" w:rsidRDefault="00E7276D" w14:paraId="4FCDD0D6"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25D18746"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723F40A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F9F1CCD"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620ED38"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17ECD91D" w14:textId="77777777">
      <w:pPr>
        <w:spacing w:after="40"/>
        <w:rPr>
          <w:rFonts w:ascii="Times New Roman" w:hAnsi="Times New Roman" w:cs="Times New Roman"/>
        </w:rPr>
      </w:pPr>
    </w:p>
    <w:p w:rsidRPr="008928DB" w:rsidR="000B514C" w:rsidRDefault="00E7276D" w14:paraId="7451FBF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083CD335"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caregiver and pharmacy</w:t>
      </w:r>
    </w:p>
    <w:p w:rsidRPr="008928DB" w:rsidR="000B514C" w:rsidRDefault="00E7276D" w14:paraId="207F5805"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50608165"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No</w:t>
      </w:r>
    </w:p>
    <w:p w:rsidRPr="008928DB" w:rsidR="000B514C" w:rsidRDefault="00E7276D" w14:paraId="2150E7C5"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37D82F8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Reconciliation notes</w:t>
      </w:r>
    </w:p>
    <w:p w:rsidRPr="008928DB" w:rsidR="000B514C" w:rsidRDefault="00E7276D" w14:paraId="7BA357E1" w14:textId="77777777">
      <w:pPr>
        <w:rPr>
          <w:rFonts w:ascii="Times New Roman" w:hAnsi="Times New Roman" w:cs="Times New Roman"/>
        </w:rPr>
      </w:pPr>
      <w:r w:rsidRPr="008928DB">
        <w:rPr>
          <w:rFonts w:ascii="Times New Roman" w:hAnsi="Times New Roman" w:cs="Times New Roman"/>
        </w:rPr>
        <w:t xml:space="preserve">At admission the patient could not provide a reliable medication history because of delirium. After cognition improved, a collateral list from family and pharmacy </w:t>
      </w:r>
      <w:proofErr w:type="gramStart"/>
      <w:r w:rsidRPr="008928DB">
        <w:rPr>
          <w:rFonts w:ascii="Times New Roman" w:hAnsi="Times New Roman" w:cs="Times New Roman"/>
        </w:rPr>
        <w:t>fill history</w:t>
      </w:r>
      <w:proofErr w:type="gramEnd"/>
      <w:r w:rsidRPr="008928DB">
        <w:rPr>
          <w:rFonts w:ascii="Times New Roman" w:hAnsi="Times New Roman" w:cs="Times New Roman"/>
        </w:rPr>
        <w:t xml:space="preserve"> was verified. Unknown names were not converted into discharge orders.</w:t>
      </w:r>
    </w:p>
    <w:p w:rsidRPr="008928DB" w:rsidR="000B514C" w:rsidRDefault="00E7276D" w14:paraId="446F41C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7B3B76FC"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33509FE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6F2034A0" w14:textId="77777777">
        <w:trPr>
          <w:cantSplit/>
          <w:tblHeader/>
        </w:trPr>
        <w:tc>
          <w:tcPr>
            <w:tcW w:w="3264" w:type="dxa"/>
            <w:shd w:val="clear" w:color="auto" w:fill="D9E2F3"/>
          </w:tcPr>
          <w:p w:rsidRPr="008928DB" w:rsidR="000B514C" w:rsidRDefault="00E7276D" w14:paraId="371237CE"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50F3B519"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30776310"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5B4DD0F7" w14:textId="77777777">
        <w:trPr>
          <w:cantSplit/>
        </w:trPr>
        <w:tc>
          <w:tcPr>
            <w:tcW w:w="3264" w:type="dxa"/>
          </w:tcPr>
          <w:p w:rsidRPr="008928DB" w:rsidR="000B514C" w:rsidRDefault="00E7276D" w14:paraId="418FD9D5" w14:textId="77777777">
            <w:pPr>
              <w:spacing w:before="20" w:after="20"/>
              <w:rPr>
                <w:rFonts w:ascii="Times New Roman" w:hAnsi="Times New Roman" w:cs="Times New Roman"/>
              </w:rPr>
            </w:pPr>
            <w:r w:rsidRPr="008928DB">
              <w:rPr>
                <w:rFonts w:ascii="Times New Roman" w:hAnsi="Times New Roman" w:cs="Times New Roman"/>
              </w:rPr>
              <w:t>Primary care follow-up after collateral medication verification</w:t>
            </w:r>
          </w:p>
        </w:tc>
        <w:tc>
          <w:tcPr>
            <w:tcW w:w="3264" w:type="dxa"/>
          </w:tcPr>
          <w:p w:rsidRPr="008928DB" w:rsidR="000B514C" w:rsidRDefault="00E7276D" w14:paraId="46A49606"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331C2F42"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53567357" w14:textId="77777777">
      <w:pPr>
        <w:spacing w:after="40"/>
        <w:rPr>
          <w:rFonts w:ascii="Times New Roman" w:hAnsi="Times New Roman" w:cs="Times New Roman"/>
        </w:rPr>
      </w:pPr>
    </w:p>
    <w:p w:rsidRPr="008928DB" w:rsidR="000B514C" w:rsidRDefault="00E7276D" w14:paraId="3693A1C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58B13816"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1C18F11" w14:textId="77777777">
      <w:pPr>
        <w:rPr>
          <w:rFonts w:ascii="Times New Roman" w:hAnsi="Times New Roman" w:cs="Times New Roman"/>
        </w:rPr>
      </w:pPr>
      <w:r w:rsidRPr="008928DB">
        <w:rPr>
          <w:rFonts w:ascii="Times New Roman" w:hAnsi="Times New Roman" w:cs="Times New Roman"/>
        </w:rPr>
        <w:t>ibuprofen 400 MG Oral Tablet was stopped during this admission.</w:t>
      </w:r>
    </w:p>
    <w:p w:rsidRPr="008928DB" w:rsidR="000B514C" w:rsidRDefault="00E7276D" w14:paraId="199A484F"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4ED4BCF7"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5262276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86A14E1" w14:textId="77777777">
        <w:trPr>
          <w:cantSplit/>
          <w:tblHeader/>
        </w:trPr>
        <w:tc>
          <w:tcPr>
            <w:tcW w:w="2448" w:type="dxa"/>
            <w:shd w:val="clear" w:color="auto" w:fill="D9E2F3"/>
          </w:tcPr>
          <w:p w:rsidRPr="008928DB" w:rsidR="000B514C" w:rsidRDefault="00E7276D" w14:paraId="1A8E3B77"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5D8BFBAD"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5E430592"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4C399731"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5E814295" w14:textId="77777777">
        <w:trPr>
          <w:cantSplit/>
        </w:trPr>
        <w:tc>
          <w:tcPr>
            <w:tcW w:w="2448" w:type="dxa"/>
          </w:tcPr>
          <w:p w:rsidRPr="008928DB" w:rsidR="000B514C" w:rsidRDefault="00E7276D" w14:paraId="78AFF305" w14:textId="77777777">
            <w:pPr>
              <w:spacing w:before="20" w:after="20"/>
              <w:rPr>
                <w:rFonts w:ascii="Times New Roman" w:hAnsi="Times New Roman" w:cs="Times New Roman"/>
              </w:rPr>
            </w:pPr>
            <w:r w:rsidRPr="008928DB">
              <w:rPr>
                <w:rFonts w:ascii="Times New Roman" w:hAnsi="Times New Roman" w:cs="Times New Roman"/>
              </w:rPr>
              <w:t>geriatrics</w:t>
            </w:r>
          </w:p>
        </w:tc>
        <w:tc>
          <w:tcPr>
            <w:tcW w:w="2448" w:type="dxa"/>
          </w:tcPr>
          <w:p w:rsidRPr="008928DB" w:rsidR="000B514C" w:rsidRDefault="00E7276D" w14:paraId="110B0D9E"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7016112E" w14:textId="77777777">
            <w:pPr>
              <w:spacing w:before="20" w:after="20"/>
              <w:rPr>
                <w:rFonts w:ascii="Times New Roman" w:hAnsi="Times New Roman" w:cs="Times New Roman"/>
              </w:rPr>
            </w:pPr>
            <w:r w:rsidRPr="008928DB">
              <w:rPr>
                <w:rFonts w:ascii="Times New Roman" w:hAnsi="Times New Roman" w:cs="Times New Roman"/>
              </w:rPr>
              <w:t>Delirium improved toward baseline.</w:t>
            </w:r>
          </w:p>
        </w:tc>
        <w:tc>
          <w:tcPr>
            <w:tcW w:w="2448" w:type="dxa"/>
          </w:tcPr>
          <w:p w:rsidRPr="008928DB" w:rsidR="000B514C" w:rsidRDefault="00E7276D" w14:paraId="199E070D" w14:textId="77777777">
            <w:pPr>
              <w:spacing w:before="20" w:after="20"/>
              <w:rPr>
                <w:rFonts w:ascii="Times New Roman" w:hAnsi="Times New Roman" w:cs="Times New Roman"/>
              </w:rPr>
            </w:pPr>
            <w:r w:rsidRPr="008928DB">
              <w:rPr>
                <w:rFonts w:ascii="Times New Roman" w:hAnsi="Times New Roman" w:cs="Times New Roman"/>
              </w:rPr>
              <w:t>Use the verified collateral medication list at discharge.</w:t>
            </w:r>
          </w:p>
        </w:tc>
      </w:tr>
    </w:tbl>
    <w:p w:rsidRPr="008928DB" w:rsidR="000B514C" w:rsidRDefault="000B514C" w14:paraId="1FE42533" w14:textId="77777777">
      <w:pPr>
        <w:spacing w:after="40"/>
        <w:rPr>
          <w:rFonts w:ascii="Times New Roman" w:hAnsi="Times New Roman" w:cs="Times New Roman"/>
        </w:rPr>
      </w:pPr>
    </w:p>
    <w:p w:rsidRPr="008928DB" w:rsidR="000B514C" w:rsidRDefault="00E7276D" w14:paraId="0E73CB8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36CA9C0" w14:textId="77777777">
        <w:trPr>
          <w:cantSplit/>
          <w:tblHeader/>
        </w:trPr>
        <w:tc>
          <w:tcPr>
            <w:tcW w:w="2448" w:type="dxa"/>
            <w:shd w:val="clear" w:color="auto" w:fill="D9E2F3"/>
          </w:tcPr>
          <w:p w:rsidRPr="008928DB" w:rsidR="000B514C" w:rsidRDefault="00E7276D" w14:paraId="0B54B8A4"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4C3C2BF1"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3B6E9784"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1CB76A10"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76568174" w14:textId="77777777">
        <w:trPr>
          <w:cantSplit/>
        </w:trPr>
        <w:tc>
          <w:tcPr>
            <w:tcW w:w="2448" w:type="dxa"/>
          </w:tcPr>
          <w:p w:rsidRPr="008928DB" w:rsidR="000B514C" w:rsidRDefault="00E7276D" w14:paraId="3AB8FE98" w14:textId="77777777">
            <w:pPr>
              <w:spacing w:before="20" w:after="20"/>
              <w:rPr>
                <w:rFonts w:ascii="Times New Roman" w:hAnsi="Times New Roman" w:cs="Times New Roman"/>
              </w:rPr>
            </w:pPr>
            <w:r w:rsidRPr="008928DB">
              <w:rPr>
                <w:rFonts w:ascii="Times New Roman" w:hAnsi="Times New Roman" w:cs="Times New Roman"/>
              </w:rPr>
              <w:t>Confusion</w:t>
            </w:r>
          </w:p>
        </w:tc>
        <w:tc>
          <w:tcPr>
            <w:tcW w:w="2448" w:type="dxa"/>
          </w:tcPr>
          <w:p w:rsidRPr="008928DB" w:rsidR="000B514C" w:rsidRDefault="00E7276D" w14:paraId="660BF0DF"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73248B2D"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5BFC3A54"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6FB13048" w14:textId="77777777">
      <w:pPr>
        <w:spacing w:after="40"/>
        <w:rPr>
          <w:rFonts w:ascii="Times New Roman" w:hAnsi="Times New Roman" w:cs="Times New Roman"/>
        </w:rPr>
      </w:pPr>
    </w:p>
    <w:p w:rsidRPr="008928DB" w:rsidR="000B514C" w:rsidRDefault="00E7276D" w14:paraId="7B961EC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4927DCC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194CF34B"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81E3E8B"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rsidTr="53F57693" w14:paraId="538A175E" w14:textId="77777777">
        <w:trPr>
          <w:cantSplit/>
          <w:tblHeader/>
        </w:trPr>
        <w:tc>
          <w:tcPr>
            <w:tcW w:w="5184" w:type="dxa"/>
            <w:shd w:val="clear" w:color="auto" w:fill="D9E2F3"/>
            <w:tcMar/>
          </w:tcPr>
          <w:p w:rsidRPr="008928DB" w:rsidR="000B514C" w:rsidRDefault="00E7276D" w14:paraId="7B521A1B"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tcMar/>
            <w:vAlign w:val="center"/>
          </w:tcPr>
          <w:p w:rsidRPr="008928DB" w:rsidR="000B514C" w:rsidRDefault="00E7276D" w14:paraId="17C0862E"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tcMar/>
            <w:vAlign w:val="center"/>
          </w:tcPr>
          <w:p w:rsidRPr="008928DB" w:rsidR="000B514C" w:rsidRDefault="00E7276D" w14:paraId="4FE85CAA"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tcMar/>
            <w:vAlign w:val="center"/>
          </w:tcPr>
          <w:p w:rsidRPr="008928DB" w:rsidR="000B514C" w:rsidRDefault="00E7276D" w14:paraId="2037CA50"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tcMar/>
            <w:vAlign w:val="center"/>
          </w:tcPr>
          <w:p w:rsidRPr="008928DB" w:rsidR="000B514C" w:rsidRDefault="00E7276D" w14:paraId="17592FC3"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rsidTr="53F57693" w14:paraId="00715925" w14:textId="77777777">
        <w:trPr>
          <w:cantSplit/>
          <w:trHeight w:val="420"/>
        </w:trPr>
        <w:tc>
          <w:tcPr>
            <w:tcW w:w="5184" w:type="dxa"/>
            <w:tcMar/>
            <w:vAlign w:val="center"/>
          </w:tcPr>
          <w:p w:rsidRPr="008928DB" w:rsidR="000B514C" w:rsidRDefault="00E7276D" w14:paraId="73AF4E95"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tcMar/>
            <w:vAlign w:val="center"/>
          </w:tcPr>
          <w:p w:rsidRPr="008928DB" w:rsidR="000B514C" w:rsidRDefault="00E7276D" w14:paraId="2766976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5CA116C" w14:textId="128CD03D">
            <w:pPr>
              <w:spacing w:before="40" w:after="40"/>
              <w:jc w:val="center"/>
              <w:rPr>
                <w:rFonts w:ascii="Times New Roman" w:hAnsi="Times New Roman" w:cs="Times New Roman"/>
              </w:rPr>
            </w:pPr>
            <w:sdt>
              <w:sdtPr>
                <w:id w:val="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6338BEE3">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40B240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A7187B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231F204A" w14:textId="77777777">
        <w:trPr>
          <w:cantSplit/>
          <w:trHeight w:val="420"/>
        </w:trPr>
        <w:tc>
          <w:tcPr>
            <w:tcW w:w="5184" w:type="dxa"/>
            <w:tcMar/>
            <w:vAlign w:val="center"/>
          </w:tcPr>
          <w:p w:rsidRPr="008928DB" w:rsidR="000B514C" w:rsidRDefault="00E7276D" w14:paraId="1775A11B"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tcMar/>
            <w:vAlign w:val="center"/>
          </w:tcPr>
          <w:p w:rsidRPr="008928DB" w:rsidR="000B514C" w:rsidRDefault="00E7276D" w14:paraId="16B25949" w14:textId="0186004C">
            <w:pPr>
              <w:spacing w:before="40" w:after="40"/>
              <w:jc w:val="center"/>
              <w:rPr>
                <w:rFonts w:ascii="Times New Roman" w:hAnsi="Times New Roman" w:cs="Times New Roman"/>
              </w:rPr>
            </w:pPr>
            <w:sdt>
              <w:sdtPr>
                <w:id w:val="7"/>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0DE9A0A4">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31807A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BEA170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E822DA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75FE71DE" w14:textId="77777777">
        <w:trPr>
          <w:cantSplit/>
          <w:trHeight w:val="420"/>
        </w:trPr>
        <w:tc>
          <w:tcPr>
            <w:tcW w:w="5184" w:type="dxa"/>
            <w:tcMar/>
            <w:vAlign w:val="center"/>
          </w:tcPr>
          <w:p w:rsidRPr="008928DB" w:rsidR="000B514C" w:rsidRDefault="00E7276D" w14:paraId="7C267392"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tcMar/>
            <w:vAlign w:val="center"/>
          </w:tcPr>
          <w:p w:rsidRPr="008928DB" w:rsidR="000B514C" w:rsidRDefault="00E7276D" w14:paraId="6A2CAD2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EFCDBB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586983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78A0C16" w14:textId="31F05DA7">
            <w:pPr>
              <w:spacing w:before="40" w:after="40"/>
              <w:jc w:val="center"/>
              <w:rPr>
                <w:rFonts w:ascii="Times New Roman" w:hAnsi="Times New Roman" w:cs="Times New Roman"/>
              </w:rPr>
            </w:pPr>
            <w:sdt>
              <w:sdtPr>
                <w:id w:val="1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69B91685">
                  <w:rPr>
                    <w:rFonts w:ascii="MS Gothic" w:hAnsi="MS Gothic" w:eastAsia="MS Gothic" w:cs="MS Gothic"/>
                  </w:rPr>
                  <w:t>☒</w:t>
                </w:r>
              </w:sdtContent>
              <w:sdtEndPr>
                <w:rPr>
                  <w:rFonts w:ascii="Times New Roman" w:hAnsi="Times New Roman" w:eastAsia="MS Gothic" w:cs="Times New Roman"/>
                </w:rPr>
              </w:sdtEndPr>
            </w:sdt>
          </w:p>
        </w:tc>
      </w:tr>
      <w:tr w:rsidRPr="008928DB" w:rsidR="000B514C" w:rsidTr="53F57693" w14:paraId="4930BC84" w14:textId="77777777">
        <w:trPr>
          <w:cantSplit/>
          <w:trHeight w:val="420"/>
        </w:trPr>
        <w:tc>
          <w:tcPr>
            <w:tcW w:w="5184" w:type="dxa"/>
            <w:tcMar/>
            <w:vAlign w:val="center"/>
          </w:tcPr>
          <w:p w:rsidRPr="008928DB" w:rsidR="000B514C" w:rsidRDefault="00E7276D" w14:paraId="3D635599"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tcMar/>
            <w:vAlign w:val="center"/>
          </w:tcPr>
          <w:p w:rsidRPr="008928DB" w:rsidR="000B514C" w:rsidRDefault="00E7276D" w14:paraId="26D7A37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9A7517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2EC38E3" w14:textId="76CDB38E">
            <w:pPr>
              <w:spacing w:before="40" w:after="40"/>
              <w:jc w:val="center"/>
              <w:rPr>
                <w:rFonts w:ascii="Times New Roman" w:hAnsi="Times New Roman" w:cs="Times New Roman"/>
              </w:rPr>
            </w:pPr>
            <w:sdt>
              <w:sdtPr>
                <w:id w:val="17"/>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59E2D130">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1B4F385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1C2540EF" w14:textId="77777777">
        <w:trPr>
          <w:cantSplit/>
          <w:trHeight w:val="420"/>
        </w:trPr>
        <w:tc>
          <w:tcPr>
            <w:tcW w:w="5184" w:type="dxa"/>
            <w:tcMar/>
            <w:vAlign w:val="center"/>
          </w:tcPr>
          <w:p w:rsidRPr="008928DB" w:rsidR="000B514C" w:rsidRDefault="00E7276D" w14:paraId="6DBCF129"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tcMar/>
            <w:vAlign w:val="center"/>
          </w:tcPr>
          <w:p w:rsidRPr="008928DB" w:rsidR="000B514C" w:rsidRDefault="00E7276D" w14:paraId="047CB09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E8FBD6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B627190" w14:textId="6121E55C">
            <w:pPr>
              <w:spacing w:before="40" w:after="40"/>
              <w:jc w:val="center"/>
              <w:rPr>
                <w:rFonts w:ascii="Times New Roman" w:hAnsi="Times New Roman" w:cs="Times New Roman"/>
              </w:rPr>
            </w:pPr>
            <w:sdt>
              <w:sdtPr>
                <w:id w:val="21"/>
                <w14:checkbox>
                  <w14:checked w14:val="0"/>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1C6BE2F0">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7AAB63EC" w14:textId="72F28CF7">
            <w:pPr>
              <w:spacing w:before="40" w:after="40"/>
              <w:jc w:val="center"/>
              <w:rPr>
                <w:rFonts w:ascii="Times New Roman" w:hAnsi="Times New Roman" w:cs="Times New Roman"/>
              </w:rPr>
            </w:pPr>
            <w:sdt>
              <w:sdtPr>
                <w:id w:val="22"/>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1C6BE2F0">
                  <w:rPr>
                    <w:rFonts w:ascii="MS Gothic" w:hAnsi="MS Gothic" w:eastAsia="MS Gothic" w:cs="MS Gothic"/>
                  </w:rPr>
                  <w:t>☒</w:t>
                </w:r>
              </w:sdtContent>
              <w:sdtEndPr>
                <w:rPr>
                  <w:rFonts w:ascii="Times New Roman" w:hAnsi="Times New Roman" w:eastAsia="MS Gothic" w:cs="Times New Roman"/>
                </w:rPr>
              </w:sdtEndPr>
            </w:sdt>
          </w:p>
        </w:tc>
      </w:tr>
      <w:tr w:rsidRPr="008928DB" w:rsidR="000B514C" w:rsidTr="53F57693" w14:paraId="4286EA71" w14:textId="77777777">
        <w:trPr>
          <w:cantSplit/>
          <w:trHeight w:val="420"/>
        </w:trPr>
        <w:tc>
          <w:tcPr>
            <w:tcW w:w="5184" w:type="dxa"/>
            <w:tcMar/>
            <w:vAlign w:val="center"/>
          </w:tcPr>
          <w:p w:rsidRPr="008928DB" w:rsidR="000B514C" w:rsidRDefault="00E7276D" w14:paraId="5C38CF63"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tcMar/>
            <w:vAlign w:val="center"/>
          </w:tcPr>
          <w:p w:rsidRPr="008928DB" w:rsidR="000B514C" w:rsidRDefault="00E7276D" w14:paraId="0A78FC82" w14:textId="1E2FBFDC">
            <w:pPr>
              <w:spacing w:before="40" w:after="40"/>
              <w:jc w:val="center"/>
              <w:rPr>
                <w:rFonts w:ascii="Times New Roman" w:hAnsi="Times New Roman" w:cs="Times New Roman"/>
              </w:rPr>
            </w:pPr>
            <w:sdt>
              <w:sdtPr>
                <w:id w:val="2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03DE80B7">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E7BBE2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C3A971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7EC40F2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6A6AA252" w14:textId="77777777">
        <w:trPr>
          <w:cantSplit/>
          <w:trHeight w:val="420"/>
        </w:trPr>
        <w:tc>
          <w:tcPr>
            <w:tcW w:w="5184" w:type="dxa"/>
            <w:tcMar/>
            <w:vAlign w:val="center"/>
          </w:tcPr>
          <w:p w:rsidRPr="008928DB" w:rsidR="000B514C" w:rsidRDefault="00E7276D" w14:paraId="4CDCDAC6"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tcMar/>
            <w:vAlign w:val="center"/>
          </w:tcPr>
          <w:p w:rsidRPr="008928DB" w:rsidR="000B514C" w:rsidRDefault="00E7276D" w14:paraId="4FC1C315" w14:textId="16C0B46A">
            <w:pPr>
              <w:spacing w:before="40" w:after="40"/>
              <w:jc w:val="center"/>
              <w:rPr>
                <w:rFonts w:ascii="Times New Roman" w:hAnsi="Times New Roman" w:cs="Times New Roman"/>
              </w:rPr>
            </w:pPr>
            <w:sdt>
              <w:sdtPr>
                <w:id w:val="27"/>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34516280">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765DEB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7A1DBD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1EA091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7EDDE9B7" w14:textId="77777777">
        <w:trPr>
          <w:cantSplit/>
          <w:trHeight w:val="420"/>
        </w:trPr>
        <w:tc>
          <w:tcPr>
            <w:tcW w:w="5184" w:type="dxa"/>
            <w:tcMar/>
            <w:vAlign w:val="center"/>
          </w:tcPr>
          <w:p w:rsidRPr="008928DB" w:rsidR="000B514C" w:rsidRDefault="00E7276D" w14:paraId="17E21921"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tcMar/>
            <w:vAlign w:val="center"/>
          </w:tcPr>
          <w:p w:rsidRPr="008928DB" w:rsidR="000B514C" w:rsidRDefault="00E7276D" w14:paraId="57EACBB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5955B28" w14:textId="38E2D83C">
            <w:pPr>
              <w:spacing w:before="40" w:after="40"/>
              <w:jc w:val="center"/>
              <w:rPr>
                <w:rFonts w:ascii="Times New Roman" w:hAnsi="Times New Roman" w:cs="Times New Roman"/>
              </w:rPr>
            </w:pPr>
            <w:sdt>
              <w:sdtPr>
                <w:id w:val="32"/>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75A76C58">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DD6F22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A14E69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225C15A8" w14:textId="77777777">
      <w:pPr>
        <w:spacing w:after="40"/>
        <w:rPr>
          <w:rFonts w:ascii="Times New Roman" w:hAnsi="Times New Roman" w:cs="Times New Roman"/>
        </w:rPr>
      </w:pPr>
    </w:p>
    <w:p w:rsidRPr="008928DB" w:rsidR="000B514C" w:rsidRDefault="00E7276D" w14:paraId="41B79164" w14:textId="56C89DCA">
      <w:pPr>
        <w:keepLines w:val="1"/>
        <w:spacing w:before="80"/>
        <w:rPr>
          <w:rFonts w:ascii="Times New Roman" w:hAnsi="Times New Roman" w:cs="Times New Roman"/>
        </w:rPr>
      </w:pPr>
      <w:r w:rsidRPr="53F57693" w:rsidR="00E7276D">
        <w:rPr>
          <w:rFonts w:ascii="Times New Roman" w:hAnsi="Times New Roman" w:cs="Times New Roman"/>
        </w:rPr>
        <w:t xml:space="preserve">Overall C1:  </w:t>
      </w:r>
      <w:sdt>
        <w:sdtPr>
          <w:id w:val="35"/>
          <w14:checkbox>
            <w14:checked w14:val="0"/>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3F57693" w:rsidR="00E7276D">
            <w:rPr>
              <w:rFonts w:ascii="Segoe UI Symbol" w:hAnsi="Segoe UI Symbol" w:eastAsia="MS Gothic" w:cs="Segoe UI Symbol"/>
            </w:rPr>
            <w:t>☐</w:t>
          </w:r>
        </w:sdtContent>
        <w:sdtEndPr>
          <w:rPr>
            <w:rFonts w:ascii="Times New Roman" w:hAnsi="Times New Roman" w:eastAsia="MS Gothic" w:cs="Times New Roman"/>
          </w:rPr>
        </w:sdtEndPr>
      </w:sdt>
      <w:r w:rsidRPr="53F57693" w:rsidR="00E7276D">
        <w:rPr>
          <w:rFonts w:ascii="Times New Roman" w:hAnsi="Times New Roman" w:cs="Times New Roman"/>
        </w:rPr>
        <w:t>  Pass   </w:t>
      </w:r>
      <w:sdt>
        <w:sdtPr>
          <w:id w:val="36"/>
          <w14:checkbox>
            <w14:checked w14:val="1"/>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3F57693" w:rsidR="0471231C">
            <w:rPr>
              <w:rFonts w:ascii="MS Gothic" w:hAnsi="MS Gothic" w:eastAsia="MS Gothic" w:cs="MS Gothic"/>
            </w:rPr>
            <w:t>☒</w:t>
          </w:r>
        </w:sdtContent>
        <w:sdtEndPr>
          <w:rPr>
            <w:rFonts w:ascii="Times New Roman" w:hAnsi="Times New Roman" w:eastAsia="MS Gothic" w:cs="Times New Roman"/>
          </w:rPr>
        </w:sdtEndPr>
      </w:sdt>
      <w:r w:rsidRPr="53F57693" w:rsidR="00E7276D">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3F57693" w14:paraId="7DB16EAF" w14:textId="77777777">
        <w:trPr>
          <w:cantSplit/>
          <w:trHeight w:val="1440"/>
        </w:trPr>
        <w:tc>
          <w:tcPr>
            <w:tcW w:w="9792" w:type="dxa"/>
            <w:tcMar/>
          </w:tcPr>
          <w:p w:rsidRPr="008928DB" w:rsidR="000B514C" w:rsidRDefault="00E7276D" w14:paraId="3A518E7B" w14:textId="71458C2F">
            <w:pPr>
              <w:rPr>
                <w:rFonts w:ascii="Times New Roman" w:hAnsi="Times New Roman" w:cs="Times New Roman"/>
              </w:rPr>
            </w:pPr>
            <w:r w:rsidRPr="53F57693" w:rsidR="00E7276D">
              <w:rPr>
                <w:rFonts w:ascii="Times New Roman" w:hAnsi="Times New Roman" w:cs="Times New Roman"/>
                <w:b w:val="1"/>
                <w:bCs w:val="1"/>
              </w:rPr>
              <w:t xml:space="preserve">C1 reviewer </w:t>
            </w:r>
          </w:p>
          <w:sdt>
            <w:sdtPr>
              <w:rPr>
                <w:rFonts w:ascii="Times New Roman" w:hAnsi="Times New Roman" w:cs="Times New Roman"/>
              </w:rPr>
              <w:alias w:val="C1 reviewer comments"/>
              <w:tag w:val="c1-comments"/>
              <w:id w:val="37"/>
              <w:placeholder>
                <w:docPart w:val="DefaultPlaceholder_1081868574"/>
              </w:placeholder>
            </w:sdtPr>
            <w:sdtEndPr>
              <w:rPr>
                <w:rFonts w:ascii="Times New Roman" w:hAnsi="Times New Roman" w:cs="Times New Roman"/>
              </w:rPr>
            </w:sdtEndPr>
            <w:sdtContent>
              <w:p w:rsidRPr="008928DB" w:rsidR="000B514C" w:rsidRDefault="00E7276D" w14:paraId="0D48BE21" w14:textId="74785982">
                <w:pPr>
                  <w:rPr>
                    <w:rFonts w:ascii="Times New Roman" w:hAnsi="Times New Roman" w:cs="Times New Roman"/>
                  </w:rPr>
                </w:pPr>
                <w:r w:rsidRPr="53F57693" w:rsidR="00E7276D">
                  <w:rPr>
                    <w:rFonts w:ascii="Times New Roman" w:hAnsi="Times New Roman" w:cs="Times New Roman"/>
                  </w:rPr>
                  <w:t xml:space="preserve"> </w:t>
                </w:r>
                <w:r w:rsidRPr="53F57693" w:rsidR="1D5646E1">
                  <w:rPr>
                    <w:rFonts w:ascii="Times New Roman" w:hAnsi="Times New Roman" w:cs="Times New Roman"/>
                  </w:rPr>
                  <w:t>Overall</w:t>
                </w:r>
                <w:r w:rsidRPr="53F57693" w:rsidR="1D5646E1">
                  <w:rPr>
                    <w:rFonts w:ascii="Times New Roman" w:hAnsi="Times New Roman" w:cs="Times New Roman"/>
                  </w:rPr>
                  <w:t xml:space="preserve"> the premise of the case </w:t>
                </w:r>
                <w:r w:rsidRPr="53F57693" w:rsidR="1D5646E1">
                  <w:rPr>
                    <w:rFonts w:ascii="Times New Roman" w:hAnsi="Times New Roman" w:cs="Times New Roman"/>
                  </w:rPr>
                  <w:t>doesn’t</w:t>
                </w:r>
                <w:r w:rsidRPr="53F57693" w:rsidR="1D5646E1">
                  <w:rPr>
                    <w:rFonts w:ascii="Times New Roman" w:hAnsi="Times New Roman" w:cs="Times New Roman"/>
                  </w:rPr>
                  <w:t xml:space="preserve"> really make se</w:t>
                </w:r>
                <w:r w:rsidRPr="53F57693" w:rsidR="26B3F86A">
                  <w:rPr>
                    <w:rFonts w:ascii="Times New Roman" w:hAnsi="Times New Roman" w:cs="Times New Roman"/>
                  </w:rPr>
                  <w:t xml:space="preserve">nse – baseline delirium </w:t>
                </w:r>
                <w:r w:rsidRPr="53F57693" w:rsidR="26B3F86A">
                  <w:rPr>
                    <w:rFonts w:ascii="Times New Roman" w:hAnsi="Times New Roman" w:cs="Times New Roman"/>
                  </w:rPr>
                  <w:t>doesn’t</w:t>
                </w:r>
                <w:r w:rsidRPr="53F57693" w:rsidR="26B3F86A">
                  <w:rPr>
                    <w:rFonts w:ascii="Times New Roman" w:hAnsi="Times New Roman" w:cs="Times New Roman"/>
                  </w:rPr>
                  <w:t xml:space="preserve"> exist as it is, by </w:t>
                </w:r>
                <w:r w:rsidRPr="53F57693" w:rsidR="26B3F86A">
                  <w:rPr>
                    <w:rFonts w:ascii="Times New Roman" w:hAnsi="Times New Roman" w:cs="Times New Roman"/>
                  </w:rPr>
                  <w:t>definitition</w:t>
                </w:r>
                <w:r w:rsidRPr="53F57693" w:rsidR="26B3F86A">
                  <w:rPr>
                    <w:rFonts w:ascii="Times New Roman" w:hAnsi="Times New Roman" w:cs="Times New Roman"/>
                  </w:rPr>
                  <w:t xml:space="preserve">, a change from baseline. </w:t>
                </w:r>
                <w:r w:rsidRPr="53F57693" w:rsidR="26B3F86A">
                  <w:rPr>
                    <w:rFonts w:ascii="Times New Roman" w:hAnsi="Times New Roman" w:cs="Times New Roman"/>
                  </w:rPr>
                  <w:t>I think we</w:t>
                </w:r>
                <w:r w:rsidRPr="53F57693" w:rsidR="26B3F86A">
                  <w:rPr>
                    <w:rFonts w:ascii="Times New Roman" w:hAnsi="Times New Roman" w:cs="Times New Roman"/>
                  </w:rPr>
                  <w:t xml:space="preserve"> are getting at a history of dementia with acute onset </w:t>
                </w:r>
                <w:r w:rsidRPr="53F57693" w:rsidR="26B3F86A">
                  <w:rPr>
                    <w:rFonts w:ascii="Times New Roman" w:hAnsi="Times New Roman" w:cs="Times New Roman"/>
                  </w:rPr>
                  <w:t>delirium</w:t>
                </w:r>
                <w:r w:rsidRPr="53F57693" w:rsidR="26B3F86A">
                  <w:rPr>
                    <w:rFonts w:ascii="Times New Roman" w:hAnsi="Times New Roman" w:cs="Times New Roman"/>
                  </w:rPr>
                  <w:t xml:space="preserve"> but it might make more sense if there was a reason for the decompensation like a UTI or something simple. </w:t>
                </w:r>
              </w:p>
              <w:p w:rsidRPr="008928DB" w:rsidR="000B514C" w:rsidRDefault="00E7276D" w14:paraId="3AB2B20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465BA8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AF01ED8" w14:textId="77777777">
      <w:pPr>
        <w:spacing w:after="80"/>
        <w:rPr>
          <w:rFonts w:ascii="Times New Roman" w:hAnsi="Times New Roman" w:cs="Times New Roman"/>
        </w:rPr>
      </w:pPr>
    </w:p>
    <w:p w:rsidRPr="008928DB" w:rsidR="000B514C" w:rsidRDefault="00E7276D" w14:paraId="08DC144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3C1E3E8E" w14:textId="77777777">
        <w:tc>
          <w:tcPr>
            <w:tcW w:w="9792" w:type="dxa"/>
            <w:shd w:val="clear" w:color="auto" w:fill="F4E8C1"/>
          </w:tcPr>
          <w:p w:rsidRPr="008928DB" w:rsidR="000B514C" w:rsidRDefault="00E7276D" w14:paraId="7E025FB2"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6F52900B"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2B72A935" w14:textId="77777777">
        <w:trPr>
          <w:cantSplit/>
          <w:tblHeader/>
        </w:trPr>
        <w:tc>
          <w:tcPr>
            <w:tcW w:w="3744" w:type="dxa"/>
            <w:shd w:val="clear" w:color="auto" w:fill="D9E2F3"/>
          </w:tcPr>
          <w:p w:rsidRPr="008928DB" w:rsidR="000B514C" w:rsidRDefault="00E7276D" w14:paraId="4D6CFA9E"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68D76CB7"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16867071" w14:textId="77777777">
        <w:trPr>
          <w:cantSplit/>
        </w:trPr>
        <w:tc>
          <w:tcPr>
            <w:tcW w:w="3744" w:type="dxa"/>
          </w:tcPr>
          <w:p w:rsidRPr="008928DB" w:rsidR="000B514C" w:rsidRDefault="00E7276D" w14:paraId="68D23257"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62E21682" w14:textId="77777777">
            <w:pPr>
              <w:spacing w:before="20" w:after="20"/>
              <w:rPr>
                <w:rFonts w:ascii="Times New Roman" w:hAnsi="Times New Roman" w:cs="Times New Roman"/>
              </w:rPr>
            </w:pPr>
            <w:r w:rsidRPr="008928DB">
              <w:rPr>
                <w:rFonts w:ascii="Times New Roman" w:hAnsi="Times New Roman" w:cs="Times New Roman"/>
              </w:rPr>
              <w:t>Clean control</w:t>
            </w:r>
          </w:p>
        </w:tc>
      </w:tr>
      <w:tr w:rsidRPr="008928DB" w:rsidR="000B514C" w14:paraId="078FF26C" w14:textId="77777777">
        <w:trPr>
          <w:cantSplit/>
        </w:trPr>
        <w:tc>
          <w:tcPr>
            <w:tcW w:w="3744" w:type="dxa"/>
          </w:tcPr>
          <w:p w:rsidRPr="008928DB" w:rsidR="000B514C" w:rsidRDefault="00E7276D" w14:paraId="3E945227"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5B20775C"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2E0A3174" w14:textId="77777777">
        <w:trPr>
          <w:cantSplit/>
        </w:trPr>
        <w:tc>
          <w:tcPr>
            <w:tcW w:w="3744" w:type="dxa"/>
          </w:tcPr>
          <w:p w:rsidRPr="008928DB" w:rsidR="000B514C" w:rsidRDefault="00E7276D" w14:paraId="3853BF39"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7FDBCB10"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6D59803A" w14:textId="77777777">
        <w:trPr>
          <w:cantSplit/>
        </w:trPr>
        <w:tc>
          <w:tcPr>
            <w:tcW w:w="3744" w:type="dxa"/>
          </w:tcPr>
          <w:p w:rsidRPr="008928DB" w:rsidR="000B514C" w:rsidRDefault="00E7276D" w14:paraId="581806BB" w14:textId="77777777">
            <w:pPr>
              <w:spacing w:before="20" w:after="20"/>
              <w:rPr>
                <w:rFonts w:ascii="Times New Roman" w:hAnsi="Times New Roman" w:cs="Times New Roman"/>
              </w:rPr>
            </w:pPr>
            <w:r w:rsidRPr="008928DB">
              <w:rPr>
                <w:rFonts w:ascii="Times New Roman" w:hAnsi="Times New Roman" w:cs="Times New Roman"/>
              </w:rPr>
              <w:t>Planted assessment discrepancy</w:t>
            </w:r>
          </w:p>
        </w:tc>
        <w:tc>
          <w:tcPr>
            <w:tcW w:w="6048" w:type="dxa"/>
          </w:tcPr>
          <w:p w:rsidRPr="008928DB" w:rsidR="000B514C" w:rsidRDefault="00E7276D" w14:paraId="2CC71ABD"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6BD881EC" w14:textId="77777777">
        <w:trPr>
          <w:cantSplit/>
        </w:trPr>
        <w:tc>
          <w:tcPr>
            <w:tcW w:w="3744" w:type="dxa"/>
          </w:tcPr>
          <w:p w:rsidRPr="008928DB" w:rsidR="000B514C" w:rsidRDefault="00E7276D" w14:paraId="1D991A6C" w14:textId="77777777">
            <w:pPr>
              <w:spacing w:before="20" w:after="20"/>
              <w:rPr>
                <w:rFonts w:ascii="Times New Roman" w:hAnsi="Times New Roman" w:cs="Times New Roman"/>
              </w:rPr>
            </w:pPr>
            <w:r w:rsidRPr="008928DB">
              <w:rPr>
                <w:rFonts w:ascii="Times New Roman" w:hAnsi="Times New Roman" w:cs="Times New Roman"/>
              </w:rPr>
              <w:t>Expected condition</w:t>
            </w:r>
          </w:p>
        </w:tc>
        <w:tc>
          <w:tcPr>
            <w:tcW w:w="6048" w:type="dxa"/>
          </w:tcPr>
          <w:p w:rsidRPr="008928DB" w:rsidR="000B514C" w:rsidRDefault="00E7276D" w14:paraId="159763B3" w14:textId="77777777">
            <w:pPr>
              <w:spacing w:before="20" w:after="20"/>
              <w:rPr>
                <w:rFonts w:ascii="Times New Roman" w:hAnsi="Times New Roman" w:cs="Times New Roman"/>
              </w:rPr>
            </w:pPr>
            <w:r w:rsidRPr="008928DB">
              <w:rPr>
                <w:rFonts w:ascii="Times New Roman" w:hAnsi="Times New Roman" w:cs="Times New Roman"/>
              </w:rPr>
              <w:t>No deliberately introduced medication-reconciliation or transition-of-care discrepancy</w:t>
            </w:r>
          </w:p>
        </w:tc>
      </w:tr>
    </w:tbl>
    <w:p w:rsidRPr="008928DB" w:rsidR="000B514C" w:rsidRDefault="000B514C" w14:paraId="6BFD27E7" w14:textId="77777777">
      <w:pPr>
        <w:spacing w:after="40"/>
        <w:rPr>
          <w:rFonts w:ascii="Times New Roman" w:hAnsi="Times New Roman" w:cs="Times New Roman"/>
        </w:rPr>
      </w:pPr>
    </w:p>
    <w:p w:rsidRPr="008928DB" w:rsidR="000B514C" w:rsidRDefault="00E7276D" w14:paraId="69F0BBC8" w14:textId="77777777">
      <w:pPr>
        <w:rPr>
          <w:rFonts w:ascii="Times New Roman" w:hAnsi="Times New Roman" w:cs="Times New Roman"/>
        </w:rPr>
      </w:pPr>
      <w:r w:rsidRPr="008928DB">
        <w:rPr>
          <w:rFonts w:ascii="Times New Roman" w:hAnsi="Times New Roman" w:cs="Times New Roman"/>
        </w:rPr>
        <w:t>The reviewer should actively inspect this case for any unintended clinically meaningful discrepancy.</w:t>
      </w:r>
    </w:p>
    <w:p w:rsidRPr="008928DB" w:rsidR="000B514C" w:rsidRDefault="00E7276D" w14:paraId="5360D30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448C988C" w14:textId="77777777">
      <w:pPr>
        <w:rPr>
          <w:rFonts w:ascii="Times New Roman" w:hAnsi="Times New Roman" w:cs="Times New Roman"/>
        </w:rPr>
      </w:pPr>
      <w:r w:rsidRPr="008928DB">
        <w:rPr>
          <w:rFonts w:ascii="Times New Roman" w:hAnsi="Times New Roman" w:cs="Times New Roman"/>
        </w:rPr>
        <w:t>Does this case appropriately contain no deliberately introduced medication-reconciliation or transition-of-care problem?</w:t>
      </w:r>
    </w:p>
    <w:p w:rsidRPr="008928DB" w:rsidR="000B514C" w:rsidRDefault="00E7276D" w14:paraId="60C50701"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CE0D932" w14:textId="77777777">
        <w:trPr>
          <w:cantSplit/>
          <w:trHeight w:val="1440"/>
        </w:trPr>
        <w:tc>
          <w:tcPr>
            <w:tcW w:w="9792" w:type="dxa"/>
          </w:tcPr>
          <w:p w:rsidRPr="008928DB" w:rsidR="000B514C" w:rsidRDefault="00E7276D" w14:paraId="01AA8A88"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40"/>
            </w:sdtPr>
            <w:sdtEndPr/>
            <w:sdtContent>
              <w:p w:rsidRPr="008928DB" w:rsidR="000B514C" w:rsidRDefault="00E7276D" w14:paraId="06913CB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CD383B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96FD8C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2DC6A2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8F91F23" w14:textId="77777777">
      <w:pPr>
        <w:spacing w:after="80"/>
        <w:rPr>
          <w:rFonts w:ascii="Times New Roman" w:hAnsi="Times New Roman" w:cs="Times New Roman"/>
        </w:rPr>
      </w:pPr>
    </w:p>
    <w:p w:rsidRPr="008928DB" w:rsidR="000B514C" w:rsidRDefault="00E7276D" w14:paraId="082C88F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2F8F19F6" w14:textId="77777777">
      <w:pPr>
        <w:rPr>
          <w:rFonts w:ascii="Times New Roman" w:hAnsi="Times New Roman" w:cs="Times New Roman"/>
        </w:rPr>
      </w:pPr>
      <w:r w:rsidRPr="008928DB">
        <w:rPr>
          <w:rFonts w:ascii="Times New Roman" w:hAnsi="Times New Roman" w:cs="Times New Roman"/>
        </w:rPr>
        <w:t>Does the case avoid misleading cues suggesting that an error must exist?</w:t>
      </w:r>
    </w:p>
    <w:p w:rsidRPr="008928DB" w:rsidR="000B514C" w:rsidRDefault="00E7276D" w14:paraId="1FE3CEFB"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49B1868" w14:textId="77777777">
        <w:trPr>
          <w:cantSplit/>
          <w:trHeight w:val="1440"/>
        </w:trPr>
        <w:tc>
          <w:tcPr>
            <w:tcW w:w="9792" w:type="dxa"/>
          </w:tcPr>
          <w:p w:rsidRPr="008928DB" w:rsidR="000B514C" w:rsidRDefault="00E7276D" w14:paraId="01883A25"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43"/>
            </w:sdtPr>
            <w:sdtEndPr/>
            <w:sdtContent>
              <w:p w:rsidRPr="008928DB" w:rsidR="000B514C" w:rsidRDefault="00E7276D" w14:paraId="622B517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2E0382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ED6851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6BC65D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D0435EF" w14:textId="77777777">
      <w:pPr>
        <w:spacing w:after="80"/>
        <w:rPr>
          <w:rFonts w:ascii="Times New Roman" w:hAnsi="Times New Roman" w:cs="Times New Roman"/>
        </w:rPr>
      </w:pPr>
    </w:p>
    <w:p w:rsidRPr="008928DB" w:rsidR="000B514C" w:rsidRDefault="00E7276D" w14:paraId="1595D7B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30820CD5" w14:textId="77777777">
      <w:pPr>
        <w:rPr>
          <w:rFonts w:ascii="Times New Roman" w:hAnsi="Times New Roman" w:cs="Times New Roman"/>
        </w:rPr>
      </w:pPr>
      <w:r w:rsidRPr="008928DB">
        <w:rPr>
          <w:rFonts w:ascii="Times New Roman" w:hAnsi="Times New Roman" w:cs="Times New Roman"/>
        </w:rPr>
        <w:t>Does the case contain any clinically meaningful medication-reconciliation or transition-of-care problem that should not be present?</w:t>
      </w:r>
    </w:p>
    <w:p w:rsidRPr="008928DB" w:rsidR="000B514C" w:rsidRDefault="00E7276D" w14:paraId="08331070"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2A0A4FF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1AB382C4" w14:textId="77777777">
        <w:trPr>
          <w:cantSplit/>
          <w:tblHeader/>
        </w:trPr>
        <w:tc>
          <w:tcPr>
            <w:tcW w:w="4032" w:type="dxa"/>
            <w:shd w:val="clear" w:color="auto" w:fill="D9E2F3"/>
          </w:tcPr>
          <w:p w:rsidRPr="008928DB" w:rsidR="000B514C" w:rsidRDefault="00E7276D" w14:paraId="68AB5255"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F827447"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33AAE04D" w14:textId="77777777">
        <w:trPr>
          <w:cantSplit/>
        </w:trPr>
        <w:tc>
          <w:tcPr>
            <w:tcW w:w="4032" w:type="dxa"/>
          </w:tcPr>
          <w:p w:rsidRPr="008928DB" w:rsidR="000B514C" w:rsidRDefault="00E7276D" w14:paraId="73AC4ACE"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33BEA41E" w14:textId="77777777">
            <w:pPr>
              <w:spacing w:before="20" w:after="20"/>
              <w:rPr>
                <w:rFonts w:ascii="Times New Roman" w:hAnsi="Times New Roman" w:cs="Times New Roman"/>
              </w:rPr>
            </w:pPr>
          </w:p>
        </w:tc>
      </w:tr>
      <w:tr w:rsidRPr="008928DB" w:rsidR="000B514C" w14:paraId="39C281A2" w14:textId="77777777">
        <w:trPr>
          <w:cantSplit/>
        </w:trPr>
        <w:tc>
          <w:tcPr>
            <w:tcW w:w="4032" w:type="dxa"/>
          </w:tcPr>
          <w:p w:rsidRPr="008928DB" w:rsidR="000B514C" w:rsidRDefault="00E7276D" w14:paraId="3D6BB5CD"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682A4C6B" w14:textId="77777777">
            <w:pPr>
              <w:spacing w:before="20" w:after="20"/>
              <w:rPr>
                <w:rFonts w:ascii="Times New Roman" w:hAnsi="Times New Roman" w:cs="Times New Roman"/>
              </w:rPr>
            </w:pPr>
          </w:p>
        </w:tc>
      </w:tr>
      <w:tr w:rsidRPr="008928DB" w:rsidR="000B514C" w14:paraId="629A1D10" w14:textId="77777777">
        <w:trPr>
          <w:cantSplit/>
        </w:trPr>
        <w:tc>
          <w:tcPr>
            <w:tcW w:w="4032" w:type="dxa"/>
          </w:tcPr>
          <w:p w:rsidRPr="008928DB" w:rsidR="000B514C" w:rsidRDefault="00E7276D" w14:paraId="75F3F8BE"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2B9A8982" w14:textId="77777777">
            <w:pPr>
              <w:spacing w:before="20" w:after="20"/>
              <w:rPr>
                <w:rFonts w:ascii="Times New Roman" w:hAnsi="Times New Roman" w:cs="Times New Roman"/>
              </w:rPr>
            </w:pPr>
          </w:p>
        </w:tc>
      </w:tr>
    </w:tbl>
    <w:p w:rsidRPr="008928DB" w:rsidR="000B514C" w:rsidRDefault="000B514C" w14:paraId="4D59CAAD"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68D8FE9D" w14:textId="77777777">
        <w:trPr>
          <w:cantSplit/>
          <w:trHeight w:val="1440"/>
        </w:trPr>
        <w:tc>
          <w:tcPr>
            <w:tcW w:w="9792" w:type="dxa"/>
          </w:tcPr>
          <w:p w:rsidRPr="008928DB" w:rsidR="000B514C" w:rsidRDefault="00E7276D" w14:paraId="08C11CDA"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46"/>
            </w:sdtPr>
            <w:sdtEndPr/>
            <w:sdtContent>
              <w:p w:rsidRPr="008928DB" w:rsidR="000B514C" w:rsidRDefault="00E7276D" w14:paraId="737C8E0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C62145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9B3071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42349F4"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7ACB93B" w14:textId="77777777">
      <w:pPr>
        <w:spacing w:after="80"/>
        <w:rPr>
          <w:rFonts w:ascii="Times New Roman" w:hAnsi="Times New Roman" w:cs="Times New Roman"/>
        </w:rPr>
      </w:pPr>
    </w:p>
    <w:p w:rsidRPr="008928DB" w:rsidR="000B514C" w:rsidRDefault="00E7276D" w14:paraId="684AF15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1E1A49F7"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71943FA6"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4334A3C4" w14:textId="77777777">
        <w:trPr>
          <w:cantSplit/>
          <w:trHeight w:val="1080"/>
        </w:trPr>
        <w:tc>
          <w:tcPr>
            <w:tcW w:w="9792" w:type="dxa"/>
          </w:tcPr>
          <w:p w:rsidRPr="008928DB" w:rsidR="000B514C" w:rsidRDefault="00E7276D" w14:paraId="5F5AC8FA"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51"/>
            </w:sdtPr>
            <w:sdtEndPr/>
            <w:sdtContent>
              <w:p w:rsidRPr="008928DB" w:rsidR="000B514C" w:rsidRDefault="00E7276D" w14:paraId="38DCFA7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08139F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8997BF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57B8086" w14:textId="77777777">
      <w:pPr>
        <w:spacing w:after="80"/>
        <w:rPr>
          <w:rFonts w:ascii="Times New Roman" w:hAnsi="Times New Roman" w:cs="Times New Roman"/>
        </w:rPr>
      </w:pPr>
    </w:p>
    <w:p w:rsidRPr="008928DB" w:rsidR="000B514C" w:rsidRDefault="00E7276D" w14:paraId="7DFE8B3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92FA475"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23C4F080"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554B29BA"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3F8CAC7F"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8DF9E66" w14:textId="77777777">
        <w:trPr>
          <w:cantSplit/>
          <w:trHeight w:val="2160"/>
        </w:trPr>
        <w:tc>
          <w:tcPr>
            <w:tcW w:w="9792" w:type="dxa"/>
          </w:tcPr>
          <w:p w:rsidRPr="008928DB" w:rsidR="000B514C" w:rsidRDefault="00E7276D" w14:paraId="12C25B82"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55"/>
            </w:sdtPr>
            <w:sdtEndPr/>
            <w:sdtContent>
              <w:p w:rsidRPr="008928DB" w:rsidR="000B514C" w:rsidRDefault="00E7276D" w14:paraId="453D35C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4441C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D9C0AC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656DA9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D0DED8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A5E90A4"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5CC7915" w14:textId="77777777">
      <w:pPr>
        <w:spacing w:after="80"/>
        <w:rPr>
          <w:rFonts w:ascii="Times New Roman" w:hAnsi="Times New Roman" w:cs="Times New Roman"/>
        </w:rPr>
      </w:pPr>
    </w:p>
    <w:p w:rsidRPr="008928DB" w:rsidR="000B514C" w:rsidRDefault="00E7276D" w14:paraId="404E0627"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56"/>
          <w:text/>
        </w:sdtPr>
        <w:sdtEndPr/>
        <w:sdtContent>
          <w:r w:rsidRPr="008928DB">
            <w:rPr>
              <w:rFonts w:ascii="Times New Roman" w:hAnsi="Times New Roman" w:cs="Times New Roman"/>
              <w:u w:val="single"/>
            </w:rPr>
            <w:t xml:space="preserve">                                    </w:t>
          </w:r>
        </w:sdtContent>
      </w:sdt>
    </w:p>
    <w:p w:rsidRPr="008928DB" w:rsidR="000B514C" w:rsidRDefault="00E7276D" w14:paraId="0C4ED2D3"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57"/>
          <w:text/>
        </w:sdtPr>
        <w:sdtEndPr/>
        <w:sdtContent>
          <w:r w:rsidRPr="008928DB">
            <w:rPr>
              <w:rFonts w:ascii="Times New Roman" w:hAnsi="Times New Roman" w:cs="Times New Roman"/>
              <w:u w:val="single"/>
            </w:rPr>
            <w:t xml:space="preserve">                                    </w:t>
          </w:r>
        </w:sdtContent>
      </w:sdt>
    </w:p>
    <w:p w:rsidRPr="008928DB" w:rsidR="000B514C" w:rsidRDefault="000B514C" w14:paraId="46FA9529" w14:textId="77777777">
      <w:pPr>
        <w:rPr>
          <w:rFonts w:ascii="Times New Roman" w:hAnsi="Times New Roman" w:cs="Times New Roman"/>
        </w:rPr>
        <w:sectPr w:rsidRPr="008928DB" w:rsidR="000B514C">
          <w:headerReference w:type="default" r:id="rId9"/>
          <w:pgSz w:w="12240" w:h="15840" w:orient="portrait"/>
          <w:pgMar w:top="1224" w:right="1224" w:bottom="1080" w:left="1224" w:header="720" w:footer="504" w:gutter="0"/>
          <w:cols w:space="720"/>
          <w:docGrid w:linePitch="360"/>
        </w:sectPr>
      </w:pPr>
    </w:p>
    <w:p w:rsidRPr="008928DB" w:rsidR="000B514C" w:rsidRDefault="00E7276D" w14:paraId="16391BB1"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VAL-802</w:t>
      </w:r>
    </w:p>
    <w:p w:rsidRPr="008928DB" w:rsidR="000B514C" w:rsidRDefault="00E7276D" w14:paraId="27E807F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0B85ED64"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81</w:t>
      </w:r>
    </w:p>
    <w:p w:rsidRPr="008928DB" w:rsidR="000B514C" w:rsidRDefault="00E7276D" w14:paraId="2BF0CF53"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504E6D41"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83.000 kg</w:t>
      </w:r>
    </w:p>
    <w:p w:rsidRPr="008928DB" w:rsidR="000B514C" w:rsidRDefault="00E7276D" w14:paraId="6BC2491A"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177B5944"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Delirium due to known physiological condition</w:t>
      </w:r>
    </w:p>
    <w:p w:rsidRPr="008928DB" w:rsidR="000B514C" w:rsidRDefault="00E7276D" w14:paraId="721C520D"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4384C072"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81-year-old Female with Delirium due to known physiological condition</w:t>
      </w:r>
    </w:p>
    <w:p w:rsidRPr="008928DB" w:rsidR="000B514C" w:rsidRDefault="00E7276D" w14:paraId="56D7BBD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2D4E0C8F"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Confusion in the setting of Delirium due to known physiological condition</w:t>
      </w:r>
    </w:p>
    <w:p w:rsidRPr="008928DB" w:rsidR="000B514C" w:rsidRDefault="00E7276D" w14:paraId="2644A18B"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Confusion</w:t>
      </w:r>
    </w:p>
    <w:p w:rsidRPr="008928DB" w:rsidR="000B514C" w:rsidRDefault="00E7276D" w14:paraId="31F611F0"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two days</w:t>
      </w:r>
    </w:p>
    <w:p w:rsidRPr="008928DB" w:rsidR="000B514C" w:rsidRDefault="00E7276D" w14:paraId="481ADFC1"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4A06D87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03AB0F8C" w14:textId="77777777">
      <w:pPr>
        <w:rPr>
          <w:rFonts w:ascii="Times New Roman" w:hAnsi="Times New Roman" w:cs="Times New Roman"/>
        </w:rPr>
      </w:pP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81-year-old Female is admitted with Delirium due to known physiological condition. Presenting symptoms include Confusion, present for two days and improving after treatment. Home medications include lisinopril 10 MG Oral Tablet, atorvastatin 40 MG Oral Tablet. Admitted for delirium; a verified </w:t>
      </w:r>
      <w:proofErr w:type="gramStart"/>
      <w:r w:rsidRPr="008928DB">
        <w:rPr>
          <w:rFonts w:ascii="Times New Roman" w:hAnsi="Times New Roman" w:cs="Times New Roman"/>
        </w:rPr>
        <w:t>statin</w:t>
      </w:r>
      <w:proofErr w:type="gramEnd"/>
      <w:r w:rsidRPr="008928DB">
        <w:rPr>
          <w:rFonts w:ascii="Times New Roman" w:hAnsi="Times New Roman" w:cs="Times New Roman"/>
        </w:rPr>
        <w:t xml:space="preserve"> was confirmed from collateral sources. A later collateral list confirmed a continued statin. A collateral medication list was obtained after admission and verified. Medications that had been stopped were recor</w:t>
      </w:r>
      <w:r w:rsidRPr="008928DB">
        <w:rPr>
          <w:rFonts w:ascii="Times New Roman" w:hAnsi="Times New Roman" w:cs="Times New Roman"/>
        </w:rPr>
        <w:t>ded separately from names that remained uncertain.</w:t>
      </w:r>
    </w:p>
    <w:p w:rsidRPr="008928DB" w:rsidR="000B514C" w:rsidRDefault="00E7276D" w14:paraId="548017D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511EA256"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w:t>
      </w: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81-year-old Female with Delirium due to known physiological condition. Symptoms: Confusion for two days (improving after treatment). Medications continued from home: lisinopril 10 MG Oral Tablet, atorvastatin 40 MG Oral Tablet. Admitted for delirium; a verified </w:t>
      </w:r>
      <w:proofErr w:type="gramStart"/>
      <w:r w:rsidRPr="008928DB">
        <w:rPr>
          <w:rFonts w:ascii="Times New Roman" w:hAnsi="Times New Roman" w:cs="Times New Roman"/>
        </w:rPr>
        <w:t>statin</w:t>
      </w:r>
      <w:proofErr w:type="gramEnd"/>
      <w:r w:rsidRPr="008928DB">
        <w:rPr>
          <w:rFonts w:ascii="Times New Roman" w:hAnsi="Times New Roman" w:cs="Times New Roman"/>
        </w:rPr>
        <w:t xml:space="preserve"> was confirmed from collateral sources. A later collateral list confirmed a continued statin. A collateral medication list was obtained after admission and verified. Medications that had been stopped were recorded separately from nam</w:t>
      </w:r>
      <w:r w:rsidRPr="008928DB">
        <w:rPr>
          <w:rFonts w:ascii="Times New Roman" w:hAnsi="Times New Roman" w:cs="Times New Roman"/>
        </w:rPr>
        <w:t>es that remained uncertain.</w:t>
      </w:r>
    </w:p>
    <w:p w:rsidRPr="008928DB" w:rsidR="000B514C" w:rsidRDefault="00E7276D" w14:paraId="1F46AF4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75BF4887"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9904B30" w14:textId="77777777">
        <w:trPr>
          <w:cantSplit/>
          <w:tblHeader/>
        </w:trPr>
        <w:tc>
          <w:tcPr>
            <w:tcW w:w="2448" w:type="dxa"/>
            <w:shd w:val="clear" w:color="auto" w:fill="D9E2F3"/>
          </w:tcPr>
          <w:p w:rsidRPr="008928DB" w:rsidR="000B514C" w:rsidRDefault="00E7276D" w14:paraId="464E480C"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442EC881"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1CED607"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06F5AA3B"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6E9F21BB" w14:textId="77777777">
        <w:trPr>
          <w:cantSplit/>
        </w:trPr>
        <w:tc>
          <w:tcPr>
            <w:tcW w:w="2448" w:type="dxa"/>
          </w:tcPr>
          <w:p w:rsidRPr="008928DB" w:rsidR="000B514C" w:rsidRDefault="00E7276D" w14:paraId="4FA13B4A"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776C7154"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16448F7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F417E82"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3F0129F" w14:textId="77777777">
        <w:trPr>
          <w:cantSplit/>
        </w:trPr>
        <w:tc>
          <w:tcPr>
            <w:tcW w:w="2448" w:type="dxa"/>
          </w:tcPr>
          <w:p w:rsidRPr="008928DB" w:rsidR="000B514C" w:rsidRDefault="00E7276D" w14:paraId="69DE0156"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04E62A92"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CFBCCD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2EE884F"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4E55F28" w14:textId="77777777">
        <w:trPr>
          <w:cantSplit/>
        </w:trPr>
        <w:tc>
          <w:tcPr>
            <w:tcW w:w="2448" w:type="dxa"/>
          </w:tcPr>
          <w:p w:rsidRPr="008928DB" w:rsidR="000B514C" w:rsidRDefault="00E7276D" w14:paraId="2C072206"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8B105DD"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2A3AC647"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BD56736"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5E804185" w14:textId="77777777">
      <w:pPr>
        <w:spacing w:after="40"/>
        <w:rPr>
          <w:rFonts w:ascii="Times New Roman" w:hAnsi="Times New Roman" w:cs="Times New Roman"/>
        </w:rPr>
      </w:pPr>
    </w:p>
    <w:p w:rsidRPr="008928DB" w:rsidR="000B514C" w:rsidRDefault="00E7276D" w14:paraId="795E69C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DFD2F3C" w14:textId="77777777">
        <w:trPr>
          <w:cantSplit/>
          <w:tblHeader/>
        </w:trPr>
        <w:tc>
          <w:tcPr>
            <w:tcW w:w="2448" w:type="dxa"/>
            <w:shd w:val="clear" w:color="auto" w:fill="D9E2F3"/>
          </w:tcPr>
          <w:p w:rsidRPr="008928DB" w:rsidR="000B514C" w:rsidRDefault="00E7276D" w14:paraId="360DB930"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47862680"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007FE1F5"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50C253B"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48F66FF8" w14:textId="77777777">
        <w:trPr>
          <w:cantSplit/>
        </w:trPr>
        <w:tc>
          <w:tcPr>
            <w:tcW w:w="2448" w:type="dxa"/>
          </w:tcPr>
          <w:p w:rsidRPr="008928DB" w:rsidR="000B514C" w:rsidRDefault="00E7276D" w14:paraId="7509FE30"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1B697F23"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93F1365"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3D7CD94"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BB49303" w14:textId="77777777">
        <w:trPr>
          <w:cantSplit/>
        </w:trPr>
        <w:tc>
          <w:tcPr>
            <w:tcW w:w="2448" w:type="dxa"/>
          </w:tcPr>
          <w:p w:rsidRPr="008928DB" w:rsidR="000B514C" w:rsidRDefault="00E7276D" w14:paraId="313268B1"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75E721D8"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F0A499D"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8B6E67A"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9C7CC8F" w14:textId="77777777">
        <w:trPr>
          <w:cantSplit/>
        </w:trPr>
        <w:tc>
          <w:tcPr>
            <w:tcW w:w="2448" w:type="dxa"/>
          </w:tcPr>
          <w:p w:rsidRPr="008928DB" w:rsidR="000B514C" w:rsidRDefault="00E7276D" w14:paraId="0978B8E1"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77593AAB"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52CB565"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0F37C686"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30FF6789" w14:textId="77777777">
      <w:pPr>
        <w:spacing w:after="40"/>
        <w:rPr>
          <w:rFonts w:ascii="Times New Roman" w:hAnsi="Times New Roman" w:cs="Times New Roman"/>
        </w:rPr>
      </w:pPr>
    </w:p>
    <w:p w:rsidRPr="008928DB" w:rsidR="000B514C" w:rsidRDefault="00E7276D" w14:paraId="5133C79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4A7CB702"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2D85A8AF"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7BA51D0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0858C057" w14:textId="77777777">
      <w:pPr>
        <w:rPr>
          <w:rFonts w:ascii="Times New Roman" w:hAnsi="Times New Roman" w:cs="Times New Roman"/>
        </w:rPr>
      </w:pPr>
      <w:r w:rsidRPr="008928DB">
        <w:rPr>
          <w:rFonts w:ascii="Times New Roman" w:hAnsi="Times New Roman" w:cs="Times New Roman"/>
        </w:rPr>
        <w:t>A collateral medication list was obtained after admission and verified. Medications that had been stopped were recorded separately from names that remained uncertain.</w:t>
      </w:r>
    </w:p>
    <w:p w:rsidRPr="008928DB" w:rsidR="000B514C" w:rsidRDefault="00E7276D" w14:paraId="4FD76EB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16BE792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2439D85B"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5A2DEE14"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2F1358FF"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1449FF6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75D831A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08B5DD47" w14:textId="77777777">
        <w:trPr>
          <w:cantSplit/>
          <w:tblHeader/>
        </w:trPr>
        <w:tc>
          <w:tcPr>
            <w:tcW w:w="4608" w:type="dxa"/>
            <w:shd w:val="clear" w:color="auto" w:fill="D9E2F3"/>
          </w:tcPr>
          <w:p w:rsidRPr="008928DB" w:rsidR="000B514C" w:rsidRDefault="00E7276D" w14:paraId="01F539E6"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37BACD73"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46884A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E098900" w14:textId="77777777">
        <w:trPr>
          <w:cantSplit/>
        </w:trPr>
        <w:tc>
          <w:tcPr>
            <w:tcW w:w="4608" w:type="dxa"/>
          </w:tcPr>
          <w:p w:rsidRPr="008928DB" w:rsidR="000B514C" w:rsidRDefault="00E7276D" w14:paraId="43F6A1C4"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7A8C626"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50C699DD"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3A36A4C" w14:textId="77777777">
        <w:trPr>
          <w:cantSplit/>
        </w:trPr>
        <w:tc>
          <w:tcPr>
            <w:tcW w:w="4608" w:type="dxa"/>
          </w:tcPr>
          <w:p w:rsidRPr="008928DB" w:rsidR="000B514C" w:rsidRDefault="00E7276D" w14:paraId="7ED9BD68"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02443B17" w14:textId="77777777">
            <w:pPr>
              <w:spacing w:before="20" w:after="20"/>
              <w:rPr>
                <w:rFonts w:ascii="Times New Roman" w:hAnsi="Times New Roman" w:cs="Times New Roman"/>
              </w:rPr>
            </w:pPr>
            <w:r w:rsidRPr="008928DB">
              <w:rPr>
                <w:rFonts w:ascii="Times New Roman" w:hAnsi="Times New Roman" w:cs="Times New Roman"/>
              </w:rPr>
              <w:t>138/69</w:t>
            </w:r>
          </w:p>
        </w:tc>
        <w:tc>
          <w:tcPr>
            <w:tcW w:w="2592" w:type="dxa"/>
          </w:tcPr>
          <w:p w:rsidRPr="008928DB" w:rsidR="000B514C" w:rsidRDefault="00E7276D" w14:paraId="0E9BA206"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1D4957FB" w14:textId="77777777">
        <w:trPr>
          <w:cantSplit/>
        </w:trPr>
        <w:tc>
          <w:tcPr>
            <w:tcW w:w="4608" w:type="dxa"/>
          </w:tcPr>
          <w:p w:rsidRPr="008928DB" w:rsidR="000B514C" w:rsidRDefault="00E7276D" w14:paraId="2F318CE0"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AF627BF" w14:textId="77777777">
            <w:pPr>
              <w:spacing w:before="20" w:after="20"/>
              <w:rPr>
                <w:rFonts w:ascii="Times New Roman" w:hAnsi="Times New Roman" w:cs="Times New Roman"/>
              </w:rPr>
            </w:pPr>
            <w:r w:rsidRPr="008928DB">
              <w:rPr>
                <w:rFonts w:ascii="Times New Roman" w:hAnsi="Times New Roman" w:cs="Times New Roman"/>
              </w:rPr>
              <w:t>75</w:t>
            </w:r>
          </w:p>
        </w:tc>
        <w:tc>
          <w:tcPr>
            <w:tcW w:w="2592" w:type="dxa"/>
          </w:tcPr>
          <w:p w:rsidRPr="008928DB" w:rsidR="000B514C" w:rsidRDefault="00E7276D" w14:paraId="705F90F7"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5090BBF2" w14:textId="77777777">
        <w:trPr>
          <w:cantSplit/>
        </w:trPr>
        <w:tc>
          <w:tcPr>
            <w:tcW w:w="4608" w:type="dxa"/>
          </w:tcPr>
          <w:p w:rsidRPr="008928DB" w:rsidR="000B514C" w:rsidRDefault="00E7276D" w14:paraId="21C10297"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48D1C7F"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348AEC1C"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5B95BBD" w14:textId="77777777">
        <w:trPr>
          <w:cantSplit/>
        </w:trPr>
        <w:tc>
          <w:tcPr>
            <w:tcW w:w="4608" w:type="dxa"/>
          </w:tcPr>
          <w:p w:rsidRPr="008928DB" w:rsidR="000B514C" w:rsidRDefault="00E7276D" w14:paraId="5B872195"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6A2035D5"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70BE0B03"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3013FFE" w14:textId="77777777">
      <w:pPr>
        <w:spacing w:after="40"/>
        <w:rPr>
          <w:rFonts w:ascii="Times New Roman" w:hAnsi="Times New Roman" w:cs="Times New Roman"/>
        </w:rPr>
      </w:pPr>
    </w:p>
    <w:p w:rsidRPr="008928DB" w:rsidR="000B514C" w:rsidRDefault="00E7276D" w14:paraId="1200E76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2CC2594C" w14:textId="77777777">
        <w:trPr>
          <w:cantSplit/>
          <w:tblHeader/>
        </w:trPr>
        <w:tc>
          <w:tcPr>
            <w:tcW w:w="5760" w:type="dxa"/>
            <w:shd w:val="clear" w:color="auto" w:fill="D9E2F3"/>
          </w:tcPr>
          <w:p w:rsidRPr="008928DB" w:rsidR="000B514C" w:rsidRDefault="00E7276D" w14:paraId="47BA95F7"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5C17F102"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D85B01F"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D2FA88C" w14:textId="77777777">
        <w:trPr>
          <w:cantSplit/>
        </w:trPr>
        <w:tc>
          <w:tcPr>
            <w:tcW w:w="5760" w:type="dxa"/>
          </w:tcPr>
          <w:p w:rsidRPr="008928DB" w:rsidR="000B514C" w:rsidRDefault="00E7276D" w14:paraId="36E88FC0"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12DF9C1C" w14:textId="77777777">
            <w:pPr>
              <w:spacing w:before="20" w:after="20"/>
              <w:rPr>
                <w:rFonts w:ascii="Times New Roman" w:hAnsi="Times New Roman" w:cs="Times New Roman"/>
              </w:rPr>
            </w:pPr>
            <w:r w:rsidRPr="008928DB">
              <w:rPr>
                <w:rFonts w:ascii="Times New Roman" w:hAnsi="Times New Roman" w:cs="Times New Roman"/>
              </w:rPr>
              <w:t>1.3</w:t>
            </w:r>
          </w:p>
        </w:tc>
        <w:tc>
          <w:tcPr>
            <w:tcW w:w="2160" w:type="dxa"/>
          </w:tcPr>
          <w:p w:rsidRPr="008928DB" w:rsidR="000B514C" w:rsidRDefault="00E7276D" w14:paraId="27748C1B"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6861DA4C" w14:textId="77777777">
      <w:pPr>
        <w:spacing w:after="40"/>
        <w:rPr>
          <w:rFonts w:ascii="Times New Roman" w:hAnsi="Times New Roman" w:cs="Times New Roman"/>
        </w:rPr>
      </w:pPr>
    </w:p>
    <w:p w:rsidRPr="008928DB" w:rsidR="000B514C" w:rsidRDefault="00E7276D" w14:paraId="0D0094D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36815C9C" w14:textId="77777777">
        <w:trPr>
          <w:cantSplit/>
          <w:tblHeader/>
        </w:trPr>
        <w:tc>
          <w:tcPr>
            <w:tcW w:w="9792" w:type="dxa"/>
            <w:shd w:val="clear" w:color="auto" w:fill="D9E2F3"/>
          </w:tcPr>
          <w:p w:rsidRPr="008928DB" w:rsidR="000B514C" w:rsidRDefault="00E7276D" w14:paraId="6A5ABFEA"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45EA5DB7" w14:textId="77777777">
        <w:trPr>
          <w:cantSplit/>
        </w:trPr>
        <w:tc>
          <w:tcPr>
            <w:tcW w:w="9792" w:type="dxa"/>
          </w:tcPr>
          <w:p w:rsidRPr="008928DB" w:rsidR="000B514C" w:rsidRDefault="00E7276D" w14:paraId="1BCA9607" w14:textId="77777777">
            <w:pPr>
              <w:spacing w:before="20" w:after="20"/>
              <w:rPr>
                <w:rFonts w:ascii="Times New Roman" w:hAnsi="Times New Roman" w:cs="Times New Roman"/>
              </w:rPr>
            </w:pPr>
            <w:r w:rsidRPr="008928DB">
              <w:rPr>
                <w:rFonts w:ascii="Times New Roman" w:hAnsi="Times New Roman" w:cs="Times New Roman"/>
              </w:rPr>
              <w:t>83.000</w:t>
            </w:r>
          </w:p>
        </w:tc>
      </w:tr>
    </w:tbl>
    <w:p w:rsidRPr="008928DB" w:rsidR="000B514C" w:rsidRDefault="000B514C" w14:paraId="4B1A00C8" w14:textId="77777777">
      <w:pPr>
        <w:spacing w:after="40"/>
        <w:rPr>
          <w:rFonts w:ascii="Times New Roman" w:hAnsi="Times New Roman" w:cs="Times New Roman"/>
        </w:rPr>
      </w:pPr>
    </w:p>
    <w:p w:rsidRPr="008928DB" w:rsidR="000B514C" w:rsidRDefault="00E7276D" w14:paraId="3F9CE78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016BDF7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76AC570" w14:textId="77777777">
        <w:trPr>
          <w:cantSplit/>
          <w:tblHeader/>
        </w:trPr>
        <w:tc>
          <w:tcPr>
            <w:tcW w:w="4608" w:type="dxa"/>
            <w:shd w:val="clear" w:color="auto" w:fill="D9E2F3"/>
          </w:tcPr>
          <w:p w:rsidRPr="008928DB" w:rsidR="000B514C" w:rsidRDefault="00E7276D" w14:paraId="2268D0DE"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2A21991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65F9B392"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39C3C85" w14:textId="77777777">
        <w:trPr>
          <w:cantSplit/>
        </w:trPr>
        <w:tc>
          <w:tcPr>
            <w:tcW w:w="4608" w:type="dxa"/>
          </w:tcPr>
          <w:p w:rsidRPr="008928DB" w:rsidR="000B514C" w:rsidRDefault="00E7276D" w14:paraId="1625304F"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BBAF947"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EF9E392"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6CC4E4A8" w14:textId="77777777">
        <w:trPr>
          <w:cantSplit/>
        </w:trPr>
        <w:tc>
          <w:tcPr>
            <w:tcW w:w="4608" w:type="dxa"/>
          </w:tcPr>
          <w:p w:rsidRPr="008928DB" w:rsidR="000B514C" w:rsidRDefault="00E7276D" w14:paraId="6BCA840B"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3389002" w14:textId="77777777">
            <w:pPr>
              <w:spacing w:before="20" w:after="20"/>
              <w:rPr>
                <w:rFonts w:ascii="Times New Roman" w:hAnsi="Times New Roman" w:cs="Times New Roman"/>
              </w:rPr>
            </w:pPr>
            <w:r w:rsidRPr="008928DB">
              <w:rPr>
                <w:rFonts w:ascii="Times New Roman" w:hAnsi="Times New Roman" w:cs="Times New Roman"/>
              </w:rPr>
              <w:t>124/68</w:t>
            </w:r>
          </w:p>
        </w:tc>
        <w:tc>
          <w:tcPr>
            <w:tcW w:w="2592" w:type="dxa"/>
          </w:tcPr>
          <w:p w:rsidRPr="008928DB" w:rsidR="000B514C" w:rsidRDefault="00E7276D" w14:paraId="3BF979DD"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DC91F04" w14:textId="77777777">
        <w:trPr>
          <w:cantSplit/>
        </w:trPr>
        <w:tc>
          <w:tcPr>
            <w:tcW w:w="4608" w:type="dxa"/>
          </w:tcPr>
          <w:p w:rsidRPr="008928DB" w:rsidR="000B514C" w:rsidRDefault="00E7276D" w14:paraId="5884E4E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D4E9D6D" w14:textId="77777777">
            <w:pPr>
              <w:spacing w:before="20" w:after="20"/>
              <w:rPr>
                <w:rFonts w:ascii="Times New Roman" w:hAnsi="Times New Roman" w:cs="Times New Roman"/>
              </w:rPr>
            </w:pPr>
            <w:r w:rsidRPr="008928DB">
              <w:rPr>
                <w:rFonts w:ascii="Times New Roman" w:hAnsi="Times New Roman" w:cs="Times New Roman"/>
              </w:rPr>
              <w:t>74</w:t>
            </w:r>
          </w:p>
        </w:tc>
        <w:tc>
          <w:tcPr>
            <w:tcW w:w="2592" w:type="dxa"/>
          </w:tcPr>
          <w:p w:rsidRPr="008928DB" w:rsidR="000B514C" w:rsidRDefault="00E7276D" w14:paraId="4BFA562F"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082A368E" w14:textId="77777777">
        <w:trPr>
          <w:cantSplit/>
        </w:trPr>
        <w:tc>
          <w:tcPr>
            <w:tcW w:w="4608" w:type="dxa"/>
          </w:tcPr>
          <w:p w:rsidRPr="008928DB" w:rsidR="000B514C" w:rsidRDefault="00E7276D" w14:paraId="07B7C369"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2FD0364A"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61BF6FA0"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257A7C1A" w14:textId="77777777">
        <w:trPr>
          <w:cantSplit/>
        </w:trPr>
        <w:tc>
          <w:tcPr>
            <w:tcW w:w="4608" w:type="dxa"/>
          </w:tcPr>
          <w:p w:rsidRPr="008928DB" w:rsidR="000B514C" w:rsidRDefault="00E7276D" w14:paraId="567B8880"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5C308910" w14:textId="77777777">
            <w:pPr>
              <w:spacing w:before="20" w:after="20"/>
              <w:rPr>
                <w:rFonts w:ascii="Times New Roman" w:hAnsi="Times New Roman" w:cs="Times New Roman"/>
              </w:rPr>
            </w:pPr>
            <w:r w:rsidRPr="008928DB">
              <w:rPr>
                <w:rFonts w:ascii="Times New Roman" w:hAnsi="Times New Roman" w:cs="Times New Roman"/>
              </w:rPr>
              <w:t>97.00</w:t>
            </w:r>
          </w:p>
        </w:tc>
        <w:tc>
          <w:tcPr>
            <w:tcW w:w="2592" w:type="dxa"/>
          </w:tcPr>
          <w:p w:rsidRPr="008928DB" w:rsidR="000B514C" w:rsidRDefault="00E7276D" w14:paraId="4D072099"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66F7C836" w14:textId="77777777">
      <w:pPr>
        <w:spacing w:after="40"/>
        <w:rPr>
          <w:rFonts w:ascii="Times New Roman" w:hAnsi="Times New Roman" w:cs="Times New Roman"/>
        </w:rPr>
      </w:pPr>
    </w:p>
    <w:p w:rsidRPr="008928DB" w:rsidR="000B514C" w:rsidRDefault="00E7276D" w14:paraId="4AC8A67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64A0C6C" w14:textId="77777777">
        <w:trPr>
          <w:cantSplit/>
          <w:tblHeader/>
        </w:trPr>
        <w:tc>
          <w:tcPr>
            <w:tcW w:w="5760" w:type="dxa"/>
            <w:shd w:val="clear" w:color="auto" w:fill="D9E2F3"/>
          </w:tcPr>
          <w:p w:rsidRPr="008928DB" w:rsidR="000B514C" w:rsidRDefault="00E7276D" w14:paraId="0EA818AD"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1C763B6"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3949262B"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B7F2FD4" w14:textId="77777777">
        <w:trPr>
          <w:cantSplit/>
        </w:trPr>
        <w:tc>
          <w:tcPr>
            <w:tcW w:w="5760" w:type="dxa"/>
          </w:tcPr>
          <w:p w:rsidRPr="008928DB" w:rsidR="000B514C" w:rsidRDefault="00E7276D" w14:paraId="21CB6C0B"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13FCAF8D"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5FE7679F"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695AB586" w14:textId="77777777">
      <w:pPr>
        <w:spacing w:after="40"/>
        <w:rPr>
          <w:rFonts w:ascii="Times New Roman" w:hAnsi="Times New Roman" w:cs="Times New Roman"/>
        </w:rPr>
      </w:pPr>
    </w:p>
    <w:p w:rsidRPr="008928DB" w:rsidR="000B514C" w:rsidRDefault="00E7276D" w14:paraId="57F2C9E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9C3729A" w14:textId="77777777">
        <w:trPr>
          <w:cantSplit/>
          <w:tblHeader/>
        </w:trPr>
        <w:tc>
          <w:tcPr>
            <w:tcW w:w="3384" w:type="dxa"/>
            <w:shd w:val="clear" w:color="auto" w:fill="D9E2F3"/>
          </w:tcPr>
          <w:p w:rsidRPr="008928DB" w:rsidR="000B514C" w:rsidRDefault="00E7276D" w14:paraId="18382578"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D0226D0"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697D893"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A5C3F2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FF01E34"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7B0D2C6" w14:textId="77777777">
        <w:trPr>
          <w:cantSplit/>
        </w:trPr>
        <w:tc>
          <w:tcPr>
            <w:tcW w:w="3384" w:type="dxa"/>
          </w:tcPr>
          <w:p w:rsidRPr="008928DB" w:rsidR="000B514C" w:rsidRDefault="00E7276D" w14:paraId="3A106340"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21BC57E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518527F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C5AE98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6BE9040"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8590826" w14:textId="77777777">
        <w:trPr>
          <w:cantSplit/>
        </w:trPr>
        <w:tc>
          <w:tcPr>
            <w:tcW w:w="3384" w:type="dxa"/>
          </w:tcPr>
          <w:p w:rsidRPr="008928DB" w:rsidR="000B514C" w:rsidRDefault="00E7276D" w14:paraId="7592C281"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A3CC122"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27C9E8F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7FB9E6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AF9B31B"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4A9A5E83" w14:textId="77777777">
      <w:pPr>
        <w:spacing w:after="40"/>
        <w:rPr>
          <w:rFonts w:ascii="Times New Roman" w:hAnsi="Times New Roman" w:cs="Times New Roman"/>
        </w:rPr>
      </w:pPr>
    </w:p>
    <w:p w:rsidRPr="008928DB" w:rsidR="000B514C" w:rsidRDefault="00E7276D" w14:paraId="1F28B71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91FB908" w14:textId="77777777">
        <w:trPr>
          <w:cantSplit/>
          <w:tblHeader/>
        </w:trPr>
        <w:tc>
          <w:tcPr>
            <w:tcW w:w="3384" w:type="dxa"/>
            <w:shd w:val="clear" w:color="auto" w:fill="D9E2F3"/>
          </w:tcPr>
          <w:p w:rsidRPr="008928DB" w:rsidR="000B514C" w:rsidRDefault="00E7276D" w14:paraId="78048541"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0790CA4"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EE6DD8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9CC3CE3"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B488B95"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1594555" w14:textId="77777777">
        <w:trPr>
          <w:cantSplit/>
        </w:trPr>
        <w:tc>
          <w:tcPr>
            <w:tcW w:w="3384" w:type="dxa"/>
          </w:tcPr>
          <w:p w:rsidRPr="008928DB" w:rsidR="000B514C" w:rsidRDefault="00E7276D" w14:paraId="110A42F3"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51B70BFD"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653CD1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7EFBF9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3954A8A"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362A61C" w14:textId="77777777">
        <w:trPr>
          <w:cantSplit/>
        </w:trPr>
        <w:tc>
          <w:tcPr>
            <w:tcW w:w="3384" w:type="dxa"/>
          </w:tcPr>
          <w:p w:rsidRPr="008928DB" w:rsidR="000B514C" w:rsidRDefault="00E7276D" w14:paraId="38C5A65F"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18C51D9"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4F2CA24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E5B9E8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BDE1F47"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6A8B464D" w14:textId="77777777">
      <w:pPr>
        <w:spacing w:after="40"/>
        <w:rPr>
          <w:rFonts w:ascii="Times New Roman" w:hAnsi="Times New Roman" w:cs="Times New Roman"/>
        </w:rPr>
      </w:pPr>
    </w:p>
    <w:p w:rsidRPr="008928DB" w:rsidR="000B514C" w:rsidRDefault="00E7276D" w14:paraId="7C14F8C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4CC849E" w14:textId="77777777">
        <w:trPr>
          <w:cantSplit/>
          <w:tblHeader/>
        </w:trPr>
        <w:tc>
          <w:tcPr>
            <w:tcW w:w="3384" w:type="dxa"/>
            <w:shd w:val="clear" w:color="auto" w:fill="D9E2F3"/>
          </w:tcPr>
          <w:p w:rsidRPr="008928DB" w:rsidR="000B514C" w:rsidRDefault="00E7276D" w14:paraId="4B98A6FC"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A4AF07B"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7F87DD7"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4300952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8677A5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43873DC" w14:textId="77777777">
        <w:trPr>
          <w:cantSplit/>
        </w:trPr>
        <w:tc>
          <w:tcPr>
            <w:tcW w:w="3384" w:type="dxa"/>
          </w:tcPr>
          <w:p w:rsidRPr="008928DB" w:rsidR="000B514C" w:rsidRDefault="00E7276D" w14:paraId="3508594C"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C567F6B"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D62F84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8DC5FF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9595C58"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14C19B3D" w14:textId="77777777">
      <w:pPr>
        <w:spacing w:after="40"/>
        <w:rPr>
          <w:rFonts w:ascii="Times New Roman" w:hAnsi="Times New Roman" w:cs="Times New Roman"/>
        </w:rPr>
      </w:pPr>
    </w:p>
    <w:p w:rsidRPr="008928DB" w:rsidR="000B514C" w:rsidRDefault="00E7276D" w14:paraId="626D1E3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0F2E1B60"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pharmacy fill history</w:t>
      </w:r>
    </w:p>
    <w:p w:rsidRPr="008928DB" w:rsidR="000B514C" w:rsidRDefault="00E7276D" w14:paraId="76DCE619"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13743E14"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No</w:t>
      </w:r>
    </w:p>
    <w:p w:rsidRPr="008928DB" w:rsidR="000B514C" w:rsidRDefault="00E7276D" w14:paraId="6D7E3571"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1DD5286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Reconciliation notes</w:t>
      </w:r>
    </w:p>
    <w:p w:rsidRPr="008928DB" w:rsidR="000B514C" w:rsidRDefault="00E7276D" w14:paraId="157B2D04" w14:textId="77777777">
      <w:pPr>
        <w:rPr>
          <w:rFonts w:ascii="Times New Roman" w:hAnsi="Times New Roman" w:cs="Times New Roman"/>
        </w:rPr>
      </w:pPr>
      <w:r w:rsidRPr="008928DB">
        <w:rPr>
          <w:rFonts w:ascii="Times New Roman" w:hAnsi="Times New Roman" w:cs="Times New Roman"/>
        </w:rPr>
        <w:t>A later pharmacy fill history confirmed a continued statin. Incomplete information at admission is recorded as such.</w:t>
      </w:r>
    </w:p>
    <w:p w:rsidRPr="008928DB" w:rsidR="000B514C" w:rsidRDefault="00E7276D" w14:paraId="317ABE2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4CDCE35C"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510B256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4F730E60" w14:textId="77777777">
        <w:trPr>
          <w:cantSplit/>
          <w:tblHeader/>
        </w:trPr>
        <w:tc>
          <w:tcPr>
            <w:tcW w:w="3264" w:type="dxa"/>
            <w:shd w:val="clear" w:color="auto" w:fill="D9E2F3"/>
          </w:tcPr>
          <w:p w:rsidRPr="008928DB" w:rsidR="000B514C" w:rsidRDefault="00E7276D" w14:paraId="33A79ABE"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3FE84430"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4C8CC51F"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308B9070" w14:textId="77777777">
        <w:trPr>
          <w:cantSplit/>
        </w:trPr>
        <w:tc>
          <w:tcPr>
            <w:tcW w:w="3264" w:type="dxa"/>
          </w:tcPr>
          <w:p w:rsidRPr="008928DB" w:rsidR="000B514C" w:rsidRDefault="00E7276D" w14:paraId="0BFB6A18" w14:textId="77777777">
            <w:pPr>
              <w:spacing w:before="20" w:after="20"/>
              <w:rPr>
                <w:rFonts w:ascii="Times New Roman" w:hAnsi="Times New Roman" w:cs="Times New Roman"/>
              </w:rPr>
            </w:pPr>
            <w:r w:rsidRPr="008928DB">
              <w:rPr>
                <w:rFonts w:ascii="Times New Roman" w:hAnsi="Times New Roman" w:cs="Times New Roman"/>
              </w:rPr>
              <w:t>Primary care medication-list follow-up</w:t>
            </w:r>
          </w:p>
        </w:tc>
        <w:tc>
          <w:tcPr>
            <w:tcW w:w="3264" w:type="dxa"/>
          </w:tcPr>
          <w:p w:rsidRPr="008928DB" w:rsidR="000B514C" w:rsidRDefault="00E7276D" w14:paraId="4721DFCD" w14:textId="77777777">
            <w:pPr>
              <w:spacing w:before="20" w:after="20"/>
              <w:rPr>
                <w:rFonts w:ascii="Times New Roman" w:hAnsi="Times New Roman" w:cs="Times New Roman"/>
              </w:rPr>
            </w:pPr>
            <w:r w:rsidRPr="008928DB">
              <w:rPr>
                <w:rFonts w:ascii="Times New Roman" w:hAnsi="Times New Roman" w:cs="Times New Roman"/>
              </w:rPr>
              <w:t>5 days</w:t>
            </w:r>
          </w:p>
        </w:tc>
        <w:tc>
          <w:tcPr>
            <w:tcW w:w="3264" w:type="dxa"/>
          </w:tcPr>
          <w:p w:rsidRPr="008928DB" w:rsidR="000B514C" w:rsidRDefault="00E7276D" w14:paraId="7993A771"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7530F239" w14:textId="77777777">
      <w:pPr>
        <w:spacing w:after="40"/>
        <w:rPr>
          <w:rFonts w:ascii="Times New Roman" w:hAnsi="Times New Roman" w:cs="Times New Roman"/>
        </w:rPr>
      </w:pPr>
    </w:p>
    <w:p w:rsidRPr="008928DB" w:rsidR="000B514C" w:rsidRDefault="00E7276D" w14:paraId="71C9773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58EFFC75"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09B4EF3F"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7D4AF61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C2320E5" w14:textId="77777777">
        <w:trPr>
          <w:cantSplit/>
          <w:tblHeader/>
        </w:trPr>
        <w:tc>
          <w:tcPr>
            <w:tcW w:w="2448" w:type="dxa"/>
            <w:shd w:val="clear" w:color="auto" w:fill="D9E2F3"/>
          </w:tcPr>
          <w:p w:rsidRPr="008928DB" w:rsidR="000B514C" w:rsidRDefault="00E7276D" w14:paraId="3FCF9EA8"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1B0665D4"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5F7D44D7"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63C6C93D"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415C03AD" w14:textId="77777777">
        <w:trPr>
          <w:cantSplit/>
        </w:trPr>
        <w:tc>
          <w:tcPr>
            <w:tcW w:w="2448" w:type="dxa"/>
          </w:tcPr>
          <w:p w:rsidRPr="008928DB" w:rsidR="000B514C" w:rsidRDefault="00E7276D" w14:paraId="4AB1D512" w14:textId="77777777">
            <w:pPr>
              <w:spacing w:before="20" w:after="20"/>
              <w:rPr>
                <w:rFonts w:ascii="Times New Roman" w:hAnsi="Times New Roman" w:cs="Times New Roman"/>
              </w:rPr>
            </w:pPr>
            <w:r w:rsidRPr="008928DB">
              <w:rPr>
                <w:rFonts w:ascii="Times New Roman" w:hAnsi="Times New Roman" w:cs="Times New Roman"/>
              </w:rPr>
              <w:t>Confusion</w:t>
            </w:r>
          </w:p>
        </w:tc>
        <w:tc>
          <w:tcPr>
            <w:tcW w:w="2448" w:type="dxa"/>
          </w:tcPr>
          <w:p w:rsidRPr="008928DB" w:rsidR="000B514C" w:rsidRDefault="00E7276D" w14:paraId="2347F240"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1A254B82"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23CE6DEE"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0205D0E1" w14:textId="77777777">
      <w:pPr>
        <w:spacing w:after="40"/>
        <w:rPr>
          <w:rFonts w:ascii="Times New Roman" w:hAnsi="Times New Roman" w:cs="Times New Roman"/>
        </w:rPr>
      </w:pPr>
    </w:p>
    <w:p w:rsidRPr="008928DB" w:rsidR="000B514C" w:rsidRDefault="00E7276D" w14:paraId="342AF0B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6E61D0C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3992945E"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4752B795"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0779335F" w14:textId="77777777">
        <w:trPr>
          <w:cantSplit/>
          <w:tblHeader/>
        </w:trPr>
        <w:tc>
          <w:tcPr>
            <w:tcW w:w="5184" w:type="dxa"/>
            <w:shd w:val="clear" w:color="auto" w:fill="D9E2F3"/>
          </w:tcPr>
          <w:p w:rsidRPr="008928DB" w:rsidR="000B514C" w:rsidRDefault="00E7276D" w14:paraId="4B59BC60"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4C9C8245"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2B3E7147"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158C6CF7"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473CEDBD"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31052C5E" w14:textId="77777777">
        <w:trPr>
          <w:cantSplit/>
          <w:trHeight w:val="420"/>
        </w:trPr>
        <w:tc>
          <w:tcPr>
            <w:tcW w:w="5184" w:type="dxa"/>
            <w:vAlign w:val="center"/>
          </w:tcPr>
          <w:p w:rsidRPr="008928DB" w:rsidR="000B514C" w:rsidRDefault="00E7276D" w14:paraId="4FB47078"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584B84D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433C60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140F4E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4000D2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C929A51" w14:textId="77777777">
        <w:trPr>
          <w:cantSplit/>
          <w:trHeight w:val="420"/>
        </w:trPr>
        <w:tc>
          <w:tcPr>
            <w:tcW w:w="5184" w:type="dxa"/>
            <w:vAlign w:val="center"/>
          </w:tcPr>
          <w:p w:rsidRPr="008928DB" w:rsidR="000B514C" w:rsidRDefault="00E7276D" w14:paraId="2E83E984"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15A23ED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C51F92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FCF28D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95F001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FAA2A73" w14:textId="77777777">
        <w:trPr>
          <w:cantSplit/>
          <w:trHeight w:val="420"/>
        </w:trPr>
        <w:tc>
          <w:tcPr>
            <w:tcW w:w="5184" w:type="dxa"/>
            <w:vAlign w:val="center"/>
          </w:tcPr>
          <w:p w:rsidRPr="008928DB" w:rsidR="000B514C" w:rsidRDefault="00E7276D" w14:paraId="3F36DEDB"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371051B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81B073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FF06B8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559C36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AF5E3B2" w14:textId="77777777">
        <w:trPr>
          <w:cantSplit/>
          <w:trHeight w:val="420"/>
        </w:trPr>
        <w:tc>
          <w:tcPr>
            <w:tcW w:w="5184" w:type="dxa"/>
            <w:vAlign w:val="center"/>
          </w:tcPr>
          <w:p w:rsidRPr="008928DB" w:rsidR="000B514C" w:rsidRDefault="00E7276D" w14:paraId="2E2B4410"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4CDEDBD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CA4087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BE59CC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2BBD56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FBC2F61" w14:textId="77777777">
        <w:trPr>
          <w:cantSplit/>
          <w:trHeight w:val="420"/>
        </w:trPr>
        <w:tc>
          <w:tcPr>
            <w:tcW w:w="5184" w:type="dxa"/>
            <w:vAlign w:val="center"/>
          </w:tcPr>
          <w:p w:rsidRPr="008928DB" w:rsidR="000B514C" w:rsidRDefault="00E7276D" w14:paraId="562D0E5C"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198CD27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71E58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E8074B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10B76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BC8F54A" w14:textId="77777777">
        <w:trPr>
          <w:cantSplit/>
          <w:trHeight w:val="420"/>
        </w:trPr>
        <w:tc>
          <w:tcPr>
            <w:tcW w:w="5184" w:type="dxa"/>
            <w:vAlign w:val="center"/>
          </w:tcPr>
          <w:p w:rsidRPr="008928DB" w:rsidR="000B514C" w:rsidRDefault="00E7276D" w14:paraId="51727CAC"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3025A38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006CF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E60BBD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012C9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A7A142A" w14:textId="77777777">
        <w:trPr>
          <w:cantSplit/>
          <w:trHeight w:val="420"/>
        </w:trPr>
        <w:tc>
          <w:tcPr>
            <w:tcW w:w="5184" w:type="dxa"/>
            <w:vAlign w:val="center"/>
          </w:tcPr>
          <w:p w:rsidRPr="008928DB" w:rsidR="000B514C" w:rsidRDefault="00E7276D" w14:paraId="3776DDCB"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66277A4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38AE53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288264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314D9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2E9EFC6" w14:textId="77777777">
        <w:trPr>
          <w:cantSplit/>
          <w:trHeight w:val="420"/>
        </w:trPr>
        <w:tc>
          <w:tcPr>
            <w:tcW w:w="5184" w:type="dxa"/>
            <w:vAlign w:val="center"/>
          </w:tcPr>
          <w:p w:rsidRPr="008928DB" w:rsidR="000B514C" w:rsidRDefault="00E7276D" w14:paraId="58644A3A"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1A806B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B971B8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F08BD8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D5C8F1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53A03BEC" w14:textId="77777777">
      <w:pPr>
        <w:spacing w:after="40"/>
        <w:rPr>
          <w:rFonts w:ascii="Times New Roman" w:hAnsi="Times New Roman" w:cs="Times New Roman"/>
        </w:rPr>
      </w:pPr>
    </w:p>
    <w:p w:rsidRPr="008928DB" w:rsidR="000B514C" w:rsidRDefault="00E7276D" w14:paraId="4527A107"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3E69312D" w14:textId="77777777">
        <w:trPr>
          <w:cantSplit/>
          <w:trHeight w:val="1440"/>
        </w:trPr>
        <w:tc>
          <w:tcPr>
            <w:tcW w:w="9792" w:type="dxa"/>
          </w:tcPr>
          <w:p w:rsidRPr="008928DB" w:rsidR="000B514C" w:rsidRDefault="00E7276D" w14:paraId="1C5970A6"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92"/>
            </w:sdtPr>
            <w:sdtEndPr/>
            <w:sdtContent>
              <w:p w:rsidRPr="008928DB" w:rsidR="000B514C" w:rsidRDefault="00E7276D" w14:paraId="2E43416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530257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31A306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EBFC80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4904F28" w14:textId="77777777">
      <w:pPr>
        <w:spacing w:after="80"/>
        <w:rPr>
          <w:rFonts w:ascii="Times New Roman" w:hAnsi="Times New Roman" w:cs="Times New Roman"/>
        </w:rPr>
      </w:pPr>
    </w:p>
    <w:p w:rsidRPr="008928DB" w:rsidR="000B514C" w:rsidRDefault="00E7276D" w14:paraId="0F399A2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78F899EC" w14:textId="77777777">
        <w:tc>
          <w:tcPr>
            <w:tcW w:w="9792" w:type="dxa"/>
            <w:shd w:val="clear" w:color="auto" w:fill="F4E8C1"/>
          </w:tcPr>
          <w:p w:rsidRPr="008928DB" w:rsidR="000B514C" w:rsidRDefault="00E7276D" w14:paraId="2FDAD3B5"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7435E466"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2B4AFCB7" w14:textId="77777777">
        <w:trPr>
          <w:cantSplit/>
          <w:tblHeader/>
        </w:trPr>
        <w:tc>
          <w:tcPr>
            <w:tcW w:w="3744" w:type="dxa"/>
            <w:shd w:val="clear" w:color="auto" w:fill="D9E2F3"/>
          </w:tcPr>
          <w:p w:rsidRPr="008928DB" w:rsidR="000B514C" w:rsidRDefault="00E7276D" w14:paraId="52880C06"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48421C78"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5A783E24" w14:textId="77777777">
        <w:trPr>
          <w:cantSplit/>
        </w:trPr>
        <w:tc>
          <w:tcPr>
            <w:tcW w:w="3744" w:type="dxa"/>
          </w:tcPr>
          <w:p w:rsidRPr="008928DB" w:rsidR="000B514C" w:rsidRDefault="00E7276D" w14:paraId="76CDB924"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4D4490EA"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4678B2C3" w14:textId="77777777">
        <w:trPr>
          <w:cantSplit/>
        </w:trPr>
        <w:tc>
          <w:tcPr>
            <w:tcW w:w="3744" w:type="dxa"/>
          </w:tcPr>
          <w:p w:rsidRPr="008928DB" w:rsidR="000B514C" w:rsidRDefault="00E7276D" w14:paraId="51F4E2D0"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3AAE2971"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57AF1E3B" w14:textId="77777777">
        <w:trPr>
          <w:cantSplit/>
        </w:trPr>
        <w:tc>
          <w:tcPr>
            <w:tcW w:w="3744" w:type="dxa"/>
          </w:tcPr>
          <w:p w:rsidRPr="008928DB" w:rsidR="000B514C" w:rsidRDefault="00E7276D" w14:paraId="1F6EAD19"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73F34BC8" w14:textId="77777777">
            <w:pPr>
              <w:spacing w:before="20" w:after="20"/>
              <w:rPr>
                <w:rFonts w:ascii="Times New Roman" w:hAnsi="Times New Roman" w:cs="Times New Roman"/>
              </w:rPr>
            </w:pPr>
            <w:r w:rsidRPr="008928DB">
              <w:rPr>
                <w:rFonts w:ascii="Times New Roman" w:hAnsi="Times New Roman" w:cs="Times New Roman"/>
              </w:rPr>
              <w:t>Medication omitted at discharge (f1_omission)</w:t>
            </w:r>
          </w:p>
        </w:tc>
      </w:tr>
      <w:tr w:rsidRPr="008928DB" w:rsidR="000B514C" w14:paraId="50E47771" w14:textId="77777777">
        <w:trPr>
          <w:cantSplit/>
        </w:trPr>
        <w:tc>
          <w:tcPr>
            <w:tcW w:w="3744" w:type="dxa"/>
          </w:tcPr>
          <w:p w:rsidRPr="008928DB" w:rsidR="000B514C" w:rsidRDefault="00E7276D" w14:paraId="7427B0E5"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31BA3DE0" w14:textId="77777777">
            <w:pPr>
              <w:spacing w:before="20" w:after="20"/>
              <w:rPr>
                <w:rFonts w:ascii="Times New Roman" w:hAnsi="Times New Roman" w:cs="Times New Roman"/>
              </w:rPr>
            </w:pPr>
            <w:r w:rsidRPr="008928DB">
              <w:rPr>
                <w:rFonts w:ascii="Times New Roman" w:hAnsi="Times New Roman" w:cs="Times New Roman"/>
              </w:rPr>
              <w:t>A medication indicated at discharge was omitted from the discharge medication list.</w:t>
            </w:r>
          </w:p>
        </w:tc>
      </w:tr>
      <w:tr w:rsidRPr="008928DB" w:rsidR="000B514C" w14:paraId="494BCAD0" w14:textId="77777777">
        <w:trPr>
          <w:cantSplit/>
        </w:trPr>
        <w:tc>
          <w:tcPr>
            <w:tcW w:w="3744" w:type="dxa"/>
          </w:tcPr>
          <w:p w:rsidRPr="008928DB" w:rsidR="000B514C" w:rsidRDefault="00E7276D" w14:paraId="67C70550"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5923B10B"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r>
      <w:tr w:rsidRPr="008928DB" w:rsidR="000B514C" w14:paraId="0004F676" w14:textId="77777777">
        <w:trPr>
          <w:cantSplit/>
        </w:trPr>
        <w:tc>
          <w:tcPr>
            <w:tcW w:w="3744" w:type="dxa"/>
          </w:tcPr>
          <w:p w:rsidRPr="008928DB" w:rsidR="000B514C" w:rsidRDefault="00E7276D" w14:paraId="7BB062E7"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38CF33DA" w14:textId="77777777">
            <w:pPr>
              <w:spacing w:before="20" w:after="20"/>
              <w:rPr>
                <w:rFonts w:ascii="Times New Roman" w:hAnsi="Times New Roman" w:cs="Times New Roman"/>
              </w:rPr>
            </w:pPr>
            <w:r w:rsidRPr="008928DB">
              <w:rPr>
                <w:rFonts w:ascii="Times New Roman" w:hAnsi="Times New Roman" w:cs="Times New Roman"/>
              </w:rPr>
              <w:t>Changed field: presence</w:t>
            </w:r>
            <w:r w:rsidRPr="008928DB">
              <w:rPr>
                <w:rFonts w:ascii="Times New Roman" w:hAnsi="Times New Roman" w:cs="Times New Roman"/>
              </w:rPr>
              <w:br/>
            </w:r>
            <w:r w:rsidRPr="008928DB">
              <w:rPr>
                <w:rFonts w:ascii="Times New Roman" w:hAnsi="Times New Roman" w:cs="Times New Roman"/>
              </w:rPr>
              <w:t>present</w:t>
            </w:r>
            <w:r w:rsidRPr="008928DB">
              <w:rPr>
                <w:rFonts w:ascii="Times New Roman" w:hAnsi="Times New Roman" w:cs="Times New Roman"/>
              </w:rPr>
              <w:br/>
            </w:r>
            <w:r w:rsidRPr="008928DB">
              <w:rPr>
                <w:rFonts w:ascii="Times New Roman" w:hAnsi="Times New Roman" w:cs="Times New Roman"/>
              </w:rPr>
              <w:t>Original clean state: dose: 40 MG; drug: atorvastatin 40 MG Oral Tablet; frequency: once daily; monitoring: none; quantity or days: none; route: oral; rxcui: 617311; status: discharge</w:t>
            </w:r>
          </w:p>
        </w:tc>
      </w:tr>
      <w:tr w:rsidRPr="008928DB" w:rsidR="000B514C" w14:paraId="693E533D" w14:textId="77777777">
        <w:trPr>
          <w:cantSplit/>
        </w:trPr>
        <w:tc>
          <w:tcPr>
            <w:tcW w:w="3744" w:type="dxa"/>
          </w:tcPr>
          <w:p w:rsidRPr="008928DB" w:rsidR="000B514C" w:rsidRDefault="00E7276D" w14:paraId="596FAC30"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2C2D846F" w14:textId="77777777">
            <w:pPr>
              <w:spacing w:before="20" w:after="20"/>
              <w:rPr>
                <w:rFonts w:ascii="Times New Roman" w:hAnsi="Times New Roman" w:cs="Times New Roman"/>
              </w:rPr>
            </w:pPr>
            <w:r w:rsidRPr="008928DB">
              <w:rPr>
                <w:rFonts w:ascii="Times New Roman" w:hAnsi="Times New Roman" w:cs="Times New Roman"/>
              </w:rPr>
              <w:t>absent</w:t>
            </w:r>
          </w:p>
        </w:tc>
      </w:tr>
      <w:tr w:rsidRPr="008928DB" w:rsidR="000B514C" w14:paraId="1D934E28" w14:textId="77777777">
        <w:trPr>
          <w:cantSplit/>
        </w:trPr>
        <w:tc>
          <w:tcPr>
            <w:tcW w:w="3744" w:type="dxa"/>
          </w:tcPr>
          <w:p w:rsidRPr="008928DB" w:rsidR="000B514C" w:rsidRDefault="00E7276D" w14:paraId="170C3EDA"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4BD3F60E" w14:textId="77777777">
            <w:pPr>
              <w:spacing w:before="20" w:after="20"/>
              <w:rPr>
                <w:rFonts w:ascii="Times New Roman" w:hAnsi="Times New Roman" w:cs="Times New Roman"/>
              </w:rPr>
            </w:pPr>
            <w:r w:rsidRPr="008928DB">
              <w:rPr>
                <w:rFonts w:ascii="Times New Roman" w:hAnsi="Times New Roman" w:cs="Times New Roman"/>
              </w:rPr>
              <w:t>Home/inpatient continuation of this medication with no stop rationale.</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569660BA" w14:textId="77777777">
        <w:trPr>
          <w:cantSplit/>
        </w:trPr>
        <w:tc>
          <w:tcPr>
            <w:tcW w:w="3744" w:type="dxa"/>
          </w:tcPr>
          <w:p w:rsidRPr="008928DB" w:rsidR="000B514C" w:rsidRDefault="00E7276D" w14:paraId="372A0A8E"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62E3C200" w14:textId="77777777">
            <w:pPr>
              <w:spacing w:before="20" w:after="20"/>
              <w:rPr>
                <w:rFonts w:ascii="Times New Roman" w:hAnsi="Times New Roman" w:cs="Times New Roman"/>
              </w:rPr>
            </w:pPr>
            <w:r w:rsidRPr="008928DB">
              <w:rPr>
                <w:rFonts w:ascii="Times New Roman" w:hAnsi="Times New Roman" w:cs="Times New Roman"/>
              </w:rPr>
              <w:t>Restore the omitted continued discharge medication.</w:t>
            </w:r>
          </w:p>
        </w:tc>
      </w:tr>
    </w:tbl>
    <w:p w:rsidRPr="008928DB" w:rsidR="000B514C" w:rsidRDefault="000B514C" w14:paraId="62099A88" w14:textId="77777777">
      <w:pPr>
        <w:spacing w:after="40"/>
        <w:rPr>
          <w:rFonts w:ascii="Times New Roman" w:hAnsi="Times New Roman" w:cs="Times New Roman"/>
        </w:rPr>
      </w:pPr>
    </w:p>
    <w:p w:rsidRPr="008928DB" w:rsidR="000B514C" w:rsidRDefault="00E7276D" w14:paraId="257A40E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5E17B9AC"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4F3AF5B1"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1089013" w14:textId="77777777">
        <w:trPr>
          <w:cantSplit/>
          <w:trHeight w:val="1440"/>
        </w:trPr>
        <w:tc>
          <w:tcPr>
            <w:tcW w:w="9792" w:type="dxa"/>
          </w:tcPr>
          <w:p w:rsidRPr="008928DB" w:rsidR="000B514C" w:rsidRDefault="00E7276D" w14:paraId="23F06AF5"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95"/>
            </w:sdtPr>
            <w:sdtEndPr/>
            <w:sdtContent>
              <w:p w:rsidRPr="008928DB" w:rsidR="000B514C" w:rsidRDefault="00E7276D" w14:paraId="594402C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12C95D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7C4BD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9774E6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08C18FF" w14:textId="77777777">
      <w:pPr>
        <w:spacing w:after="80"/>
        <w:rPr>
          <w:rFonts w:ascii="Times New Roman" w:hAnsi="Times New Roman" w:cs="Times New Roman"/>
        </w:rPr>
      </w:pPr>
    </w:p>
    <w:p w:rsidRPr="008928DB" w:rsidR="000B514C" w:rsidRDefault="00E7276D" w14:paraId="39A7BE4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733BD394"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5930C588"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3F16DA7B"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086E17F4" w14:textId="77777777">
        <w:trPr>
          <w:cantSplit/>
          <w:trHeight w:val="1440"/>
        </w:trPr>
        <w:tc>
          <w:tcPr>
            <w:tcW w:w="9792" w:type="dxa"/>
          </w:tcPr>
          <w:p w:rsidRPr="008928DB" w:rsidR="000B514C" w:rsidRDefault="00E7276D" w14:paraId="6AC885FC"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98"/>
            </w:sdtPr>
            <w:sdtEndPr/>
            <w:sdtContent>
              <w:p w:rsidRPr="008928DB" w:rsidR="000B514C" w:rsidRDefault="00E7276D" w14:paraId="29C9049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FC0F76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8E11F1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F73617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2998E56" w14:textId="77777777">
      <w:pPr>
        <w:spacing w:after="80"/>
        <w:rPr>
          <w:rFonts w:ascii="Times New Roman" w:hAnsi="Times New Roman" w:cs="Times New Roman"/>
        </w:rPr>
      </w:pPr>
    </w:p>
    <w:p w:rsidRPr="008928DB" w:rsidR="000B514C" w:rsidRDefault="00E7276D" w14:paraId="57F6308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1AB0F9ED"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1270B0C6"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083A4DD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1ACF7460" w14:textId="77777777">
        <w:trPr>
          <w:cantSplit/>
          <w:tblHeader/>
        </w:trPr>
        <w:tc>
          <w:tcPr>
            <w:tcW w:w="4032" w:type="dxa"/>
            <w:shd w:val="clear" w:color="auto" w:fill="D9E2F3"/>
          </w:tcPr>
          <w:p w:rsidRPr="008928DB" w:rsidR="000B514C" w:rsidRDefault="00E7276D" w14:paraId="3FC8BD2B"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130DFDD4"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625D8628" w14:textId="77777777">
        <w:trPr>
          <w:cantSplit/>
        </w:trPr>
        <w:tc>
          <w:tcPr>
            <w:tcW w:w="4032" w:type="dxa"/>
          </w:tcPr>
          <w:p w:rsidRPr="008928DB" w:rsidR="000B514C" w:rsidRDefault="00E7276D" w14:paraId="23B04FDB"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3DF45B40" w14:textId="77777777">
            <w:pPr>
              <w:spacing w:before="20" w:after="20"/>
              <w:rPr>
                <w:rFonts w:ascii="Times New Roman" w:hAnsi="Times New Roman" w:cs="Times New Roman"/>
              </w:rPr>
            </w:pPr>
          </w:p>
        </w:tc>
      </w:tr>
      <w:tr w:rsidRPr="008928DB" w:rsidR="000B514C" w14:paraId="002D147A" w14:textId="77777777">
        <w:trPr>
          <w:cantSplit/>
        </w:trPr>
        <w:tc>
          <w:tcPr>
            <w:tcW w:w="4032" w:type="dxa"/>
          </w:tcPr>
          <w:p w:rsidRPr="008928DB" w:rsidR="000B514C" w:rsidRDefault="00E7276D" w14:paraId="38F0998D"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013F9B15" w14:textId="77777777">
            <w:pPr>
              <w:spacing w:before="20" w:after="20"/>
              <w:rPr>
                <w:rFonts w:ascii="Times New Roman" w:hAnsi="Times New Roman" w:cs="Times New Roman"/>
              </w:rPr>
            </w:pPr>
          </w:p>
        </w:tc>
      </w:tr>
      <w:tr w:rsidRPr="008928DB" w:rsidR="000B514C" w14:paraId="12442F09" w14:textId="77777777">
        <w:trPr>
          <w:cantSplit/>
        </w:trPr>
        <w:tc>
          <w:tcPr>
            <w:tcW w:w="4032" w:type="dxa"/>
          </w:tcPr>
          <w:p w:rsidRPr="008928DB" w:rsidR="000B514C" w:rsidRDefault="00E7276D" w14:paraId="5C77475D"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66F9A537" w14:textId="77777777">
            <w:pPr>
              <w:spacing w:before="20" w:after="20"/>
              <w:rPr>
                <w:rFonts w:ascii="Times New Roman" w:hAnsi="Times New Roman" w:cs="Times New Roman"/>
              </w:rPr>
            </w:pPr>
          </w:p>
        </w:tc>
      </w:tr>
    </w:tbl>
    <w:p w:rsidRPr="008928DB" w:rsidR="000B514C" w:rsidRDefault="000B514C" w14:paraId="5CCD3001"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6C78336A" w14:textId="77777777">
        <w:trPr>
          <w:cantSplit/>
          <w:trHeight w:val="1440"/>
        </w:trPr>
        <w:tc>
          <w:tcPr>
            <w:tcW w:w="9792" w:type="dxa"/>
          </w:tcPr>
          <w:p w:rsidRPr="008928DB" w:rsidR="000B514C" w:rsidRDefault="00E7276D" w14:paraId="46B777FF"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01"/>
            </w:sdtPr>
            <w:sdtEndPr/>
            <w:sdtContent>
              <w:p w:rsidRPr="008928DB" w:rsidR="000B514C" w:rsidRDefault="00E7276D" w14:paraId="07833F1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1190E5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947A1B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C13538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A594D63" w14:textId="77777777">
      <w:pPr>
        <w:spacing w:after="80"/>
        <w:rPr>
          <w:rFonts w:ascii="Times New Roman" w:hAnsi="Times New Roman" w:cs="Times New Roman"/>
        </w:rPr>
      </w:pPr>
    </w:p>
    <w:p w:rsidRPr="008928DB" w:rsidR="000B514C" w:rsidRDefault="00E7276D" w14:paraId="2EFAADC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61E86FF8"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2D1C7967"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4DA22D3B" w14:textId="77777777">
        <w:trPr>
          <w:cantSplit/>
          <w:trHeight w:val="1080"/>
        </w:trPr>
        <w:tc>
          <w:tcPr>
            <w:tcW w:w="9792" w:type="dxa"/>
          </w:tcPr>
          <w:p w:rsidRPr="008928DB" w:rsidR="000B514C" w:rsidRDefault="00E7276D" w14:paraId="386A2502"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06"/>
            </w:sdtPr>
            <w:sdtEndPr/>
            <w:sdtContent>
              <w:p w:rsidRPr="008928DB" w:rsidR="000B514C" w:rsidRDefault="00E7276D" w14:paraId="5B1A873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3C2C38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1D46E9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1ADFCA3" w14:textId="77777777">
      <w:pPr>
        <w:spacing w:after="80"/>
        <w:rPr>
          <w:rFonts w:ascii="Times New Roman" w:hAnsi="Times New Roman" w:cs="Times New Roman"/>
        </w:rPr>
      </w:pPr>
    </w:p>
    <w:p w:rsidRPr="008928DB" w:rsidR="000B514C" w:rsidRDefault="00E7276D" w14:paraId="6AC1DFA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AAD7C08"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5C7C167F"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1F77ECF1"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56C9951E"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CB6A032" w14:textId="77777777">
        <w:trPr>
          <w:cantSplit/>
          <w:trHeight w:val="2160"/>
        </w:trPr>
        <w:tc>
          <w:tcPr>
            <w:tcW w:w="9792" w:type="dxa"/>
          </w:tcPr>
          <w:p w:rsidRPr="008928DB" w:rsidR="000B514C" w:rsidRDefault="00E7276D" w14:paraId="0E6A8940"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10"/>
            </w:sdtPr>
            <w:sdtEndPr/>
            <w:sdtContent>
              <w:p w:rsidRPr="008928DB" w:rsidR="000B514C" w:rsidRDefault="00E7276D" w14:paraId="28201E9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414AA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AD91E4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66AE27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D7E6E7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661459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52C73CF" w14:textId="77777777">
      <w:pPr>
        <w:spacing w:after="80"/>
        <w:rPr>
          <w:rFonts w:ascii="Times New Roman" w:hAnsi="Times New Roman" w:cs="Times New Roman"/>
        </w:rPr>
      </w:pPr>
    </w:p>
    <w:p w:rsidRPr="008928DB" w:rsidR="000B514C" w:rsidRDefault="00E7276D" w14:paraId="55639747"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11"/>
          <w:text/>
        </w:sdtPr>
        <w:sdtEndPr/>
        <w:sdtContent>
          <w:r w:rsidRPr="008928DB">
            <w:rPr>
              <w:rFonts w:ascii="Times New Roman" w:hAnsi="Times New Roman" w:cs="Times New Roman"/>
              <w:u w:val="single"/>
            </w:rPr>
            <w:t xml:space="preserve">                                    </w:t>
          </w:r>
        </w:sdtContent>
      </w:sdt>
    </w:p>
    <w:p w:rsidRPr="008928DB" w:rsidR="000B514C" w:rsidRDefault="00E7276D" w14:paraId="68AF58C8"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12"/>
          <w:text/>
        </w:sdtPr>
        <w:sdtEndPr/>
        <w:sdtContent>
          <w:r w:rsidRPr="008928DB">
            <w:rPr>
              <w:rFonts w:ascii="Times New Roman" w:hAnsi="Times New Roman" w:cs="Times New Roman"/>
              <w:u w:val="single"/>
            </w:rPr>
            <w:t xml:space="preserve">                                    </w:t>
          </w:r>
        </w:sdtContent>
      </w:sdt>
    </w:p>
    <w:p w:rsidRPr="008928DB" w:rsidR="000B514C" w:rsidRDefault="000B514C" w14:paraId="29EDD044" w14:textId="77777777">
      <w:pPr>
        <w:rPr>
          <w:rFonts w:ascii="Times New Roman" w:hAnsi="Times New Roman" w:cs="Times New Roman"/>
        </w:rPr>
        <w:sectPr w:rsidRPr="008928DB" w:rsidR="000B514C">
          <w:headerReference w:type="default" r:id="rId10"/>
          <w:pgSz w:w="12240" w:h="15840" w:orient="portrait"/>
          <w:pgMar w:top="1224" w:right="1224" w:bottom="1080" w:left="1224" w:header="720" w:footer="504" w:gutter="0"/>
          <w:cols w:space="720"/>
          <w:docGrid w:linePitch="360"/>
        </w:sectPr>
      </w:pPr>
    </w:p>
    <w:p w:rsidRPr="008928DB" w:rsidR="000B514C" w:rsidRDefault="00E7276D" w14:paraId="235B91DA"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VAL-803</w:t>
      </w:r>
    </w:p>
    <w:p w:rsidRPr="008928DB" w:rsidR="000B514C" w:rsidRDefault="00E7276D" w14:paraId="0AF7272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46A687B2"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71</w:t>
      </w:r>
    </w:p>
    <w:p w:rsidRPr="008928DB" w:rsidR="000B514C" w:rsidRDefault="00E7276D" w14:paraId="7DB080CA"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7749D05F"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97.000 kg</w:t>
      </w:r>
    </w:p>
    <w:p w:rsidRPr="008928DB" w:rsidR="000B514C" w:rsidRDefault="00E7276D" w14:paraId="65CBCA9D"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5628DDD9"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Delirium due to known physiological condition</w:t>
      </w:r>
    </w:p>
    <w:p w:rsidRPr="008928DB" w:rsidR="000B514C" w:rsidRDefault="00E7276D" w14:paraId="78D3AE7D"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BD9D763"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71-year-old Male with Delirium due to known physiological condition</w:t>
      </w:r>
    </w:p>
    <w:p w:rsidRPr="008928DB" w:rsidR="000B514C" w:rsidRDefault="00E7276D" w14:paraId="1F28D30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7C35445A"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Confusion in the setting of Delirium due to known physiological condition</w:t>
      </w:r>
    </w:p>
    <w:p w:rsidRPr="008928DB" w:rsidR="000B514C" w:rsidRDefault="00E7276D" w14:paraId="228C3E76"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 Confusion</w:t>
      </w:r>
    </w:p>
    <w:p w:rsidRPr="008928DB" w:rsidR="000B514C" w:rsidRDefault="00E7276D" w14:paraId="794501D1"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67639DAB"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persistent</w:t>
      </w:r>
    </w:p>
    <w:p w:rsidRPr="008928DB" w:rsidR="000B514C" w:rsidRDefault="00E7276D" w14:paraId="73A494F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0BF2CA01" w14:textId="77777777">
      <w:pPr>
        <w:rPr>
          <w:rFonts w:ascii="Times New Roman" w:hAnsi="Times New Roman" w:cs="Times New Roman"/>
        </w:rPr>
      </w:pPr>
      <w:r w:rsidRPr="008928DB">
        <w:rPr>
          <w:rFonts w:ascii="Times New Roman" w:hAnsi="Times New Roman" w:cs="Times New Roman"/>
        </w:rPr>
        <w:t xml:space="preserve">A 71-year-old Male is admitted with Delirium due to known physiological condition. Presenting symptoms include Fatigue, Confusion, present for one week and </w:t>
      </w:r>
      <w:proofErr w:type="gramStart"/>
      <w:r w:rsidRPr="008928DB">
        <w:rPr>
          <w:rFonts w:ascii="Times New Roman" w:hAnsi="Times New Roman" w:cs="Times New Roman"/>
        </w:rPr>
        <w:t>persistent</w:t>
      </w:r>
      <w:proofErr w:type="gramEnd"/>
      <w:r w:rsidRPr="008928DB">
        <w:rPr>
          <w:rFonts w:ascii="Times New Roman" w:hAnsi="Times New Roman" w:cs="Times New Roman"/>
        </w:rPr>
        <w:t>. Home medications include hydrochlorothiazide 25 MG Oral Tablet, lisinopril 10 MG Oral Tablet, atorvastatin 40 MG Oral Tablet, metformin hydrochloride 500 MG Oral Tablet. Admitted for delirium with a later-verified home regimen and home-health needs. Discharge planning includes home services. The verified list is the collateral regimen, including a diuretic identified after admission. The patient returned to cognitive baseline. Home services were arranged and the verified medication list was prep</w:t>
      </w:r>
      <w:r w:rsidRPr="008928DB">
        <w:rPr>
          <w:rFonts w:ascii="Times New Roman" w:hAnsi="Times New Roman" w:cs="Times New Roman"/>
        </w:rPr>
        <w:t>ared for discharge.</w:t>
      </w:r>
    </w:p>
    <w:p w:rsidRPr="008928DB" w:rsidR="000B514C" w:rsidRDefault="00E7276D" w14:paraId="7C3C43E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2F06EAD0"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71-year-old Male with Delirium due to known physiological condition. Symptoms: Fatigue, Confusion for one week (persistent). Medications continued from home: hydrochlorothiazide 25 MG Oral Tablet, lisinopril 10 MG Oral Tablet, atorvastatin 40 MG Oral Tablet, metformin hydrochloride 500 MG Oral Tablet. Admitted for delirium with a later-verified home regimen and home-health needs. Discharge planning includes home services. The verified list is the collateral regimen, including a diuretic identifie</w:t>
      </w:r>
      <w:r w:rsidRPr="008928DB">
        <w:rPr>
          <w:rFonts w:ascii="Times New Roman" w:hAnsi="Times New Roman" w:cs="Times New Roman"/>
        </w:rPr>
        <w:t>d after admission. The patient returned to cognitive baseline. Home services were arranged and the verified medication list was prepared for discharge.</w:t>
      </w:r>
    </w:p>
    <w:p w:rsidRPr="008928DB" w:rsidR="000B514C" w:rsidRDefault="00E7276D" w14:paraId="376AF00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1C86F471"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Type 2 diabetes mellitus without complications,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8AE0827" w14:textId="77777777">
        <w:trPr>
          <w:cantSplit/>
          <w:tblHeader/>
        </w:trPr>
        <w:tc>
          <w:tcPr>
            <w:tcW w:w="2448" w:type="dxa"/>
            <w:shd w:val="clear" w:color="auto" w:fill="D9E2F3"/>
          </w:tcPr>
          <w:p w:rsidRPr="008928DB" w:rsidR="000B514C" w:rsidRDefault="00E7276D" w14:paraId="005C59DD"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71F01959"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3094FAA"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3741F703"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128F2D44" w14:textId="77777777">
        <w:trPr>
          <w:cantSplit/>
        </w:trPr>
        <w:tc>
          <w:tcPr>
            <w:tcW w:w="2448" w:type="dxa"/>
          </w:tcPr>
          <w:p w:rsidRPr="008928DB" w:rsidR="000B514C" w:rsidRDefault="00E7276D" w14:paraId="477BA6BF"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6DB8BA7C"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62D723B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28279FF"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0141503" w14:textId="77777777">
        <w:trPr>
          <w:cantSplit/>
        </w:trPr>
        <w:tc>
          <w:tcPr>
            <w:tcW w:w="2448" w:type="dxa"/>
          </w:tcPr>
          <w:p w:rsidRPr="008928DB" w:rsidR="000B514C" w:rsidRDefault="00E7276D" w14:paraId="19C84679"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33444F59"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EA4D66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4C336A4"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5DB8E6E" w14:textId="77777777">
        <w:trPr>
          <w:cantSplit/>
        </w:trPr>
        <w:tc>
          <w:tcPr>
            <w:tcW w:w="2448" w:type="dxa"/>
          </w:tcPr>
          <w:p w:rsidRPr="008928DB" w:rsidR="000B514C" w:rsidRDefault="00E7276D" w14:paraId="1D76C911"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710C54C3"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11C9E2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1ECD606"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C1D3F9A" w14:textId="77777777">
        <w:trPr>
          <w:cantSplit/>
        </w:trPr>
        <w:tc>
          <w:tcPr>
            <w:tcW w:w="2448" w:type="dxa"/>
          </w:tcPr>
          <w:p w:rsidRPr="008928DB" w:rsidR="000B514C" w:rsidRDefault="00E7276D" w14:paraId="42F3E6A1"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1E39212"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2677F6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78E609D"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491DC53F" w14:textId="77777777">
      <w:pPr>
        <w:spacing w:after="40"/>
        <w:rPr>
          <w:rFonts w:ascii="Times New Roman" w:hAnsi="Times New Roman" w:cs="Times New Roman"/>
        </w:rPr>
      </w:pPr>
    </w:p>
    <w:p w:rsidRPr="008928DB" w:rsidR="000B514C" w:rsidRDefault="00E7276D" w14:paraId="1624D49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3512417" w14:textId="77777777">
        <w:trPr>
          <w:cantSplit/>
          <w:tblHeader/>
        </w:trPr>
        <w:tc>
          <w:tcPr>
            <w:tcW w:w="2448" w:type="dxa"/>
            <w:shd w:val="clear" w:color="auto" w:fill="D9E2F3"/>
          </w:tcPr>
          <w:p w:rsidRPr="008928DB" w:rsidR="000B514C" w:rsidRDefault="00E7276D" w14:paraId="1DFD2C88"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14A2184E"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98B12F9"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57639B7E"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3CFB5A6F" w14:textId="77777777">
        <w:trPr>
          <w:cantSplit/>
        </w:trPr>
        <w:tc>
          <w:tcPr>
            <w:tcW w:w="2448" w:type="dxa"/>
          </w:tcPr>
          <w:p w:rsidRPr="008928DB" w:rsidR="000B514C" w:rsidRDefault="00E7276D" w14:paraId="7AE24EBC"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56F36DF8"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3CE9DAE"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8840D34"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96D8F3E" w14:textId="77777777">
        <w:trPr>
          <w:cantSplit/>
        </w:trPr>
        <w:tc>
          <w:tcPr>
            <w:tcW w:w="2448" w:type="dxa"/>
          </w:tcPr>
          <w:p w:rsidRPr="008928DB" w:rsidR="000B514C" w:rsidRDefault="00E7276D" w14:paraId="11C9264D"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6CCF0082"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C535F54"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57D0D22"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10E9F145" w14:textId="77777777">
        <w:trPr>
          <w:cantSplit/>
        </w:trPr>
        <w:tc>
          <w:tcPr>
            <w:tcW w:w="2448" w:type="dxa"/>
          </w:tcPr>
          <w:p w:rsidRPr="008928DB" w:rsidR="000B514C" w:rsidRDefault="00E7276D" w14:paraId="6B1D18B5"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5649DA2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A41FFEC"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103FC12"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2110BC1" w14:textId="77777777">
        <w:trPr>
          <w:cantSplit/>
        </w:trPr>
        <w:tc>
          <w:tcPr>
            <w:tcW w:w="2448" w:type="dxa"/>
          </w:tcPr>
          <w:p w:rsidRPr="008928DB" w:rsidR="000B514C" w:rsidRDefault="00E7276D" w14:paraId="79D9966B"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2B6C6E9C"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9DC2FE9"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0F26E44D"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42FCC447" w14:textId="77777777">
      <w:pPr>
        <w:spacing w:after="40"/>
        <w:rPr>
          <w:rFonts w:ascii="Times New Roman" w:hAnsi="Times New Roman" w:cs="Times New Roman"/>
        </w:rPr>
      </w:pPr>
    </w:p>
    <w:p w:rsidRPr="008928DB" w:rsidR="000B514C" w:rsidRDefault="00E7276D" w14:paraId="7602B77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61459B6F"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4668E28A"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40C7B39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484120BD" w14:textId="77777777">
      <w:pPr>
        <w:rPr>
          <w:rFonts w:ascii="Times New Roman" w:hAnsi="Times New Roman" w:cs="Times New Roman"/>
        </w:rPr>
      </w:pPr>
      <w:r w:rsidRPr="008928DB">
        <w:rPr>
          <w:rFonts w:ascii="Times New Roman" w:hAnsi="Times New Roman" w:cs="Times New Roman"/>
        </w:rPr>
        <w:t>The patient returned to cognitive baseline. Home services were arranged and the verified medication list was prepared for discharge.</w:t>
      </w:r>
    </w:p>
    <w:p w:rsidRPr="008928DB" w:rsidR="000B514C" w:rsidRDefault="00E7276D" w14:paraId="0591C2B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43E68D1D"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EC06DB2"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373D2F8A"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41558DEF"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Yes</w:t>
      </w:r>
    </w:p>
    <w:p w:rsidRPr="008928DB" w:rsidR="000B514C" w:rsidRDefault="00E7276D" w14:paraId="0A32EAA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5E60166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625BDFAF" w14:textId="77777777">
        <w:trPr>
          <w:cantSplit/>
          <w:tblHeader/>
        </w:trPr>
        <w:tc>
          <w:tcPr>
            <w:tcW w:w="4608" w:type="dxa"/>
            <w:shd w:val="clear" w:color="auto" w:fill="D9E2F3"/>
          </w:tcPr>
          <w:p w:rsidRPr="008928DB" w:rsidR="000B514C" w:rsidRDefault="00E7276D" w14:paraId="2748472F"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1ADFA0C8"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027CFCF"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8CE96C4" w14:textId="77777777">
        <w:trPr>
          <w:cantSplit/>
        </w:trPr>
        <w:tc>
          <w:tcPr>
            <w:tcW w:w="4608" w:type="dxa"/>
          </w:tcPr>
          <w:p w:rsidRPr="008928DB" w:rsidR="000B514C" w:rsidRDefault="00E7276D" w14:paraId="79A13235"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38102233"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5DFCDD9C"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492F977B" w14:textId="77777777">
        <w:trPr>
          <w:cantSplit/>
        </w:trPr>
        <w:tc>
          <w:tcPr>
            <w:tcW w:w="4608" w:type="dxa"/>
          </w:tcPr>
          <w:p w:rsidRPr="008928DB" w:rsidR="000B514C" w:rsidRDefault="00E7276D" w14:paraId="387AC907"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97ED3A1" w14:textId="77777777">
            <w:pPr>
              <w:spacing w:before="20" w:after="20"/>
              <w:rPr>
                <w:rFonts w:ascii="Times New Roman" w:hAnsi="Times New Roman" w:cs="Times New Roman"/>
              </w:rPr>
            </w:pPr>
            <w:r w:rsidRPr="008928DB">
              <w:rPr>
                <w:rFonts w:ascii="Times New Roman" w:hAnsi="Times New Roman" w:cs="Times New Roman"/>
              </w:rPr>
              <w:t>119/69</w:t>
            </w:r>
          </w:p>
        </w:tc>
        <w:tc>
          <w:tcPr>
            <w:tcW w:w="2592" w:type="dxa"/>
          </w:tcPr>
          <w:p w:rsidRPr="008928DB" w:rsidR="000B514C" w:rsidRDefault="00E7276D" w14:paraId="7189A94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1AFB3DB" w14:textId="77777777">
        <w:trPr>
          <w:cantSplit/>
        </w:trPr>
        <w:tc>
          <w:tcPr>
            <w:tcW w:w="4608" w:type="dxa"/>
          </w:tcPr>
          <w:p w:rsidRPr="008928DB" w:rsidR="000B514C" w:rsidRDefault="00E7276D" w14:paraId="41D3143D"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59BC37BC" w14:textId="77777777">
            <w:pPr>
              <w:spacing w:before="20" w:after="20"/>
              <w:rPr>
                <w:rFonts w:ascii="Times New Roman" w:hAnsi="Times New Roman" w:cs="Times New Roman"/>
              </w:rPr>
            </w:pPr>
            <w:r w:rsidRPr="008928DB">
              <w:rPr>
                <w:rFonts w:ascii="Times New Roman" w:hAnsi="Times New Roman" w:cs="Times New Roman"/>
              </w:rPr>
              <w:t>91</w:t>
            </w:r>
          </w:p>
        </w:tc>
        <w:tc>
          <w:tcPr>
            <w:tcW w:w="2592" w:type="dxa"/>
          </w:tcPr>
          <w:p w:rsidRPr="008928DB" w:rsidR="000B514C" w:rsidRDefault="00E7276D" w14:paraId="24B2FD64"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542D1D62" w14:textId="77777777">
        <w:trPr>
          <w:cantSplit/>
        </w:trPr>
        <w:tc>
          <w:tcPr>
            <w:tcW w:w="4608" w:type="dxa"/>
          </w:tcPr>
          <w:p w:rsidRPr="008928DB" w:rsidR="000B514C" w:rsidRDefault="00E7276D" w14:paraId="4C9399D2"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580EF26"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4E6357D3"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65A7F745" w14:textId="77777777">
        <w:trPr>
          <w:cantSplit/>
        </w:trPr>
        <w:tc>
          <w:tcPr>
            <w:tcW w:w="4608" w:type="dxa"/>
          </w:tcPr>
          <w:p w:rsidRPr="008928DB" w:rsidR="000B514C" w:rsidRDefault="00E7276D" w14:paraId="61CD095F"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11ED7A60"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5E7C67D3"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7C6084D" w14:textId="77777777">
      <w:pPr>
        <w:spacing w:after="40"/>
        <w:rPr>
          <w:rFonts w:ascii="Times New Roman" w:hAnsi="Times New Roman" w:cs="Times New Roman"/>
        </w:rPr>
      </w:pPr>
    </w:p>
    <w:p w:rsidRPr="008928DB" w:rsidR="000B514C" w:rsidRDefault="00E7276D" w14:paraId="033963F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0EA990FB" w14:textId="77777777">
        <w:trPr>
          <w:cantSplit/>
          <w:tblHeader/>
        </w:trPr>
        <w:tc>
          <w:tcPr>
            <w:tcW w:w="5760" w:type="dxa"/>
            <w:shd w:val="clear" w:color="auto" w:fill="D9E2F3"/>
          </w:tcPr>
          <w:p w:rsidRPr="008928DB" w:rsidR="000B514C" w:rsidRDefault="00E7276D" w14:paraId="4BBBD2AA"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F8DB3D9"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A3998D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B73E548" w14:textId="77777777">
        <w:trPr>
          <w:cantSplit/>
        </w:trPr>
        <w:tc>
          <w:tcPr>
            <w:tcW w:w="5760" w:type="dxa"/>
          </w:tcPr>
          <w:p w:rsidRPr="008928DB" w:rsidR="000B514C" w:rsidRDefault="00E7276D" w14:paraId="1A2BA010"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16A8461B" w14:textId="77777777">
            <w:pPr>
              <w:spacing w:before="20" w:after="20"/>
              <w:rPr>
                <w:rFonts w:ascii="Times New Roman" w:hAnsi="Times New Roman" w:cs="Times New Roman"/>
              </w:rPr>
            </w:pPr>
            <w:r w:rsidRPr="008928DB">
              <w:rPr>
                <w:rFonts w:ascii="Times New Roman" w:hAnsi="Times New Roman" w:cs="Times New Roman"/>
              </w:rPr>
              <w:t>149.0</w:t>
            </w:r>
          </w:p>
        </w:tc>
        <w:tc>
          <w:tcPr>
            <w:tcW w:w="2160" w:type="dxa"/>
          </w:tcPr>
          <w:p w:rsidRPr="008928DB" w:rsidR="000B514C" w:rsidRDefault="00E7276D" w14:paraId="50962770"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031B1AF7" w14:textId="77777777">
        <w:trPr>
          <w:cantSplit/>
        </w:trPr>
        <w:tc>
          <w:tcPr>
            <w:tcW w:w="5760" w:type="dxa"/>
          </w:tcPr>
          <w:p w:rsidRPr="008928DB" w:rsidR="000B514C" w:rsidRDefault="00E7276D" w14:paraId="182FBCB9"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7A67B635" w14:textId="77777777">
            <w:pPr>
              <w:spacing w:before="20" w:after="20"/>
              <w:rPr>
                <w:rFonts w:ascii="Times New Roman" w:hAnsi="Times New Roman" w:cs="Times New Roman"/>
              </w:rPr>
            </w:pPr>
            <w:r w:rsidRPr="008928DB">
              <w:rPr>
                <w:rFonts w:ascii="Times New Roman" w:hAnsi="Times New Roman" w:cs="Times New Roman"/>
              </w:rPr>
              <w:t>1.0</w:t>
            </w:r>
          </w:p>
        </w:tc>
        <w:tc>
          <w:tcPr>
            <w:tcW w:w="2160" w:type="dxa"/>
          </w:tcPr>
          <w:p w:rsidRPr="008928DB" w:rsidR="000B514C" w:rsidRDefault="00E7276D" w14:paraId="77C60783"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7CA01C1B" w14:textId="77777777">
        <w:trPr>
          <w:cantSplit/>
        </w:trPr>
        <w:tc>
          <w:tcPr>
            <w:tcW w:w="5760" w:type="dxa"/>
          </w:tcPr>
          <w:p w:rsidRPr="008928DB" w:rsidR="000B514C" w:rsidRDefault="00E7276D" w14:paraId="41E61846"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333E0528" w14:textId="77777777">
            <w:pPr>
              <w:spacing w:before="20" w:after="20"/>
              <w:rPr>
                <w:rFonts w:ascii="Times New Roman" w:hAnsi="Times New Roman" w:cs="Times New Roman"/>
              </w:rPr>
            </w:pPr>
            <w:r w:rsidRPr="008928DB">
              <w:rPr>
                <w:rFonts w:ascii="Times New Roman" w:hAnsi="Times New Roman" w:cs="Times New Roman"/>
              </w:rPr>
              <w:t>4.4</w:t>
            </w:r>
          </w:p>
        </w:tc>
        <w:tc>
          <w:tcPr>
            <w:tcW w:w="2160" w:type="dxa"/>
          </w:tcPr>
          <w:p w:rsidRPr="008928DB" w:rsidR="000B514C" w:rsidRDefault="00E7276D" w14:paraId="6D58A433"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25632116" w14:textId="77777777">
      <w:pPr>
        <w:spacing w:after="40"/>
        <w:rPr>
          <w:rFonts w:ascii="Times New Roman" w:hAnsi="Times New Roman" w:cs="Times New Roman"/>
        </w:rPr>
      </w:pPr>
    </w:p>
    <w:p w:rsidRPr="008928DB" w:rsidR="000B514C" w:rsidRDefault="00E7276D" w14:paraId="66F9046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60673780" w14:textId="77777777">
        <w:trPr>
          <w:cantSplit/>
          <w:tblHeader/>
        </w:trPr>
        <w:tc>
          <w:tcPr>
            <w:tcW w:w="9792" w:type="dxa"/>
            <w:shd w:val="clear" w:color="auto" w:fill="D9E2F3"/>
          </w:tcPr>
          <w:p w:rsidRPr="008928DB" w:rsidR="000B514C" w:rsidRDefault="00E7276D" w14:paraId="7A2B0B8E"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28CAC1A7" w14:textId="77777777">
        <w:trPr>
          <w:cantSplit/>
        </w:trPr>
        <w:tc>
          <w:tcPr>
            <w:tcW w:w="9792" w:type="dxa"/>
          </w:tcPr>
          <w:p w:rsidRPr="008928DB" w:rsidR="000B514C" w:rsidRDefault="00E7276D" w14:paraId="72C91F82" w14:textId="77777777">
            <w:pPr>
              <w:spacing w:before="20" w:after="20"/>
              <w:rPr>
                <w:rFonts w:ascii="Times New Roman" w:hAnsi="Times New Roman" w:cs="Times New Roman"/>
              </w:rPr>
            </w:pPr>
            <w:r w:rsidRPr="008928DB">
              <w:rPr>
                <w:rFonts w:ascii="Times New Roman" w:hAnsi="Times New Roman" w:cs="Times New Roman"/>
              </w:rPr>
              <w:t>97.000</w:t>
            </w:r>
          </w:p>
        </w:tc>
      </w:tr>
    </w:tbl>
    <w:p w:rsidRPr="008928DB" w:rsidR="000B514C" w:rsidRDefault="000B514C" w14:paraId="0573EE3A" w14:textId="77777777">
      <w:pPr>
        <w:spacing w:after="40"/>
        <w:rPr>
          <w:rFonts w:ascii="Times New Roman" w:hAnsi="Times New Roman" w:cs="Times New Roman"/>
        </w:rPr>
      </w:pPr>
    </w:p>
    <w:p w:rsidRPr="008928DB" w:rsidR="000B514C" w:rsidRDefault="00E7276D" w14:paraId="4B86D04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0DF1304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2A242A4E" w14:textId="77777777">
        <w:trPr>
          <w:cantSplit/>
          <w:tblHeader/>
        </w:trPr>
        <w:tc>
          <w:tcPr>
            <w:tcW w:w="4608" w:type="dxa"/>
            <w:shd w:val="clear" w:color="auto" w:fill="D9E2F3"/>
          </w:tcPr>
          <w:p w:rsidRPr="008928DB" w:rsidR="000B514C" w:rsidRDefault="00E7276D" w14:paraId="78D4D5C6"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1819F48F"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6C7CD85"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18400D0" w14:textId="77777777">
        <w:trPr>
          <w:cantSplit/>
        </w:trPr>
        <w:tc>
          <w:tcPr>
            <w:tcW w:w="4608" w:type="dxa"/>
          </w:tcPr>
          <w:p w:rsidRPr="008928DB" w:rsidR="000B514C" w:rsidRDefault="00E7276D" w14:paraId="4877B4A6"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335A14A1"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1D6338A"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7E0BB63D" w14:textId="77777777">
        <w:trPr>
          <w:cantSplit/>
        </w:trPr>
        <w:tc>
          <w:tcPr>
            <w:tcW w:w="4608" w:type="dxa"/>
          </w:tcPr>
          <w:p w:rsidRPr="008928DB" w:rsidR="000B514C" w:rsidRDefault="00E7276D" w14:paraId="301FF093"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45CF60B" w14:textId="77777777">
            <w:pPr>
              <w:spacing w:before="20" w:after="20"/>
              <w:rPr>
                <w:rFonts w:ascii="Times New Roman" w:hAnsi="Times New Roman" w:cs="Times New Roman"/>
              </w:rPr>
            </w:pPr>
            <w:r w:rsidRPr="008928DB">
              <w:rPr>
                <w:rFonts w:ascii="Times New Roman" w:hAnsi="Times New Roman" w:cs="Times New Roman"/>
              </w:rPr>
              <w:t>123/70</w:t>
            </w:r>
          </w:p>
        </w:tc>
        <w:tc>
          <w:tcPr>
            <w:tcW w:w="2592" w:type="dxa"/>
          </w:tcPr>
          <w:p w:rsidRPr="008928DB" w:rsidR="000B514C" w:rsidRDefault="00E7276D" w14:paraId="0D57D825"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BFC091F" w14:textId="77777777">
        <w:trPr>
          <w:cantSplit/>
        </w:trPr>
        <w:tc>
          <w:tcPr>
            <w:tcW w:w="4608" w:type="dxa"/>
          </w:tcPr>
          <w:p w:rsidRPr="008928DB" w:rsidR="000B514C" w:rsidRDefault="00E7276D" w14:paraId="225B4836"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2EDF172" w14:textId="77777777">
            <w:pPr>
              <w:spacing w:before="20" w:after="20"/>
              <w:rPr>
                <w:rFonts w:ascii="Times New Roman" w:hAnsi="Times New Roman" w:cs="Times New Roman"/>
              </w:rPr>
            </w:pPr>
            <w:r w:rsidRPr="008928DB">
              <w:rPr>
                <w:rFonts w:ascii="Times New Roman" w:hAnsi="Times New Roman" w:cs="Times New Roman"/>
              </w:rPr>
              <w:t>67</w:t>
            </w:r>
          </w:p>
        </w:tc>
        <w:tc>
          <w:tcPr>
            <w:tcW w:w="2592" w:type="dxa"/>
          </w:tcPr>
          <w:p w:rsidRPr="008928DB" w:rsidR="000B514C" w:rsidRDefault="00E7276D" w14:paraId="1D54743D"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4242C231" w14:textId="77777777">
        <w:trPr>
          <w:cantSplit/>
        </w:trPr>
        <w:tc>
          <w:tcPr>
            <w:tcW w:w="4608" w:type="dxa"/>
          </w:tcPr>
          <w:p w:rsidRPr="008928DB" w:rsidR="000B514C" w:rsidRDefault="00E7276D" w14:paraId="1EF6D69C"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7E93EB2C"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0BB1E249"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2DD2218C" w14:textId="77777777">
        <w:trPr>
          <w:cantSplit/>
        </w:trPr>
        <w:tc>
          <w:tcPr>
            <w:tcW w:w="4608" w:type="dxa"/>
          </w:tcPr>
          <w:p w:rsidRPr="008928DB" w:rsidR="000B514C" w:rsidRDefault="00E7276D" w14:paraId="1620AA12"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E2926F6"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0BC8B4F0"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15DC0D6" w14:textId="77777777">
      <w:pPr>
        <w:spacing w:after="40"/>
        <w:rPr>
          <w:rFonts w:ascii="Times New Roman" w:hAnsi="Times New Roman" w:cs="Times New Roman"/>
        </w:rPr>
      </w:pPr>
    </w:p>
    <w:p w:rsidRPr="008928DB" w:rsidR="000B514C" w:rsidRDefault="00E7276D" w14:paraId="34BBCEC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34C0DFA" w14:textId="77777777">
        <w:trPr>
          <w:cantSplit/>
          <w:tblHeader/>
        </w:trPr>
        <w:tc>
          <w:tcPr>
            <w:tcW w:w="5760" w:type="dxa"/>
            <w:shd w:val="clear" w:color="auto" w:fill="D9E2F3"/>
          </w:tcPr>
          <w:p w:rsidRPr="008928DB" w:rsidR="000B514C" w:rsidRDefault="00E7276D" w14:paraId="23F94818"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2D4F8E59"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014A6B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841F71C" w14:textId="77777777">
        <w:trPr>
          <w:cantSplit/>
        </w:trPr>
        <w:tc>
          <w:tcPr>
            <w:tcW w:w="5760" w:type="dxa"/>
          </w:tcPr>
          <w:p w:rsidRPr="008928DB" w:rsidR="000B514C" w:rsidRDefault="00E7276D" w14:paraId="67C0E757"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6E77E54C" w14:textId="77777777">
            <w:pPr>
              <w:spacing w:before="20" w:after="20"/>
              <w:rPr>
                <w:rFonts w:ascii="Times New Roman" w:hAnsi="Times New Roman" w:cs="Times New Roman"/>
              </w:rPr>
            </w:pPr>
            <w:r w:rsidRPr="008928DB">
              <w:rPr>
                <w:rFonts w:ascii="Times New Roman" w:hAnsi="Times New Roman" w:cs="Times New Roman"/>
              </w:rPr>
              <w:t>129.0</w:t>
            </w:r>
          </w:p>
        </w:tc>
        <w:tc>
          <w:tcPr>
            <w:tcW w:w="2160" w:type="dxa"/>
          </w:tcPr>
          <w:p w:rsidRPr="008928DB" w:rsidR="000B514C" w:rsidRDefault="00E7276D" w14:paraId="08A475A5"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0D697DC" w14:textId="77777777">
        <w:trPr>
          <w:cantSplit/>
        </w:trPr>
        <w:tc>
          <w:tcPr>
            <w:tcW w:w="5760" w:type="dxa"/>
          </w:tcPr>
          <w:p w:rsidRPr="008928DB" w:rsidR="000B514C" w:rsidRDefault="00E7276D" w14:paraId="05B1C18C"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0F5AB935"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267FD336"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2F71E44" w14:textId="77777777">
        <w:trPr>
          <w:cantSplit/>
        </w:trPr>
        <w:tc>
          <w:tcPr>
            <w:tcW w:w="5760" w:type="dxa"/>
          </w:tcPr>
          <w:p w:rsidRPr="008928DB" w:rsidR="000B514C" w:rsidRDefault="00E7276D" w14:paraId="138C9337"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12F8529D" w14:textId="77777777">
            <w:pPr>
              <w:spacing w:before="20" w:after="20"/>
              <w:rPr>
                <w:rFonts w:ascii="Times New Roman" w:hAnsi="Times New Roman" w:cs="Times New Roman"/>
              </w:rPr>
            </w:pPr>
            <w:r w:rsidRPr="008928DB">
              <w:rPr>
                <w:rFonts w:ascii="Times New Roman" w:hAnsi="Times New Roman" w:cs="Times New Roman"/>
              </w:rPr>
              <w:t>4.2</w:t>
            </w:r>
          </w:p>
        </w:tc>
        <w:tc>
          <w:tcPr>
            <w:tcW w:w="2160" w:type="dxa"/>
          </w:tcPr>
          <w:p w:rsidRPr="008928DB" w:rsidR="000B514C" w:rsidRDefault="00E7276D" w14:paraId="5B861C43"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1D50EE12" w14:textId="77777777">
      <w:pPr>
        <w:spacing w:after="40"/>
        <w:rPr>
          <w:rFonts w:ascii="Times New Roman" w:hAnsi="Times New Roman" w:cs="Times New Roman"/>
        </w:rPr>
      </w:pPr>
    </w:p>
    <w:p w:rsidRPr="008928DB" w:rsidR="000B514C" w:rsidRDefault="00E7276D" w14:paraId="44C9FA7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73D65720" w14:textId="77777777">
        <w:trPr>
          <w:cantSplit/>
          <w:tblHeader/>
        </w:trPr>
        <w:tc>
          <w:tcPr>
            <w:tcW w:w="3384" w:type="dxa"/>
            <w:shd w:val="clear" w:color="auto" w:fill="D9E2F3"/>
          </w:tcPr>
          <w:p w:rsidRPr="008928DB" w:rsidR="000B514C" w:rsidRDefault="00E7276D" w14:paraId="1399629F"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E692F9F"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454DA01"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63C19E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2ABB707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DFD4EC9" w14:textId="77777777">
        <w:trPr>
          <w:cantSplit/>
        </w:trPr>
        <w:tc>
          <w:tcPr>
            <w:tcW w:w="3384" w:type="dxa"/>
          </w:tcPr>
          <w:p w:rsidRPr="008928DB" w:rsidR="000B514C" w:rsidRDefault="00E7276D" w14:paraId="00D954EC"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2C9BA399"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9DFF17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F3F08C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040B8C6"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70E70176" w14:textId="77777777">
        <w:trPr>
          <w:cantSplit/>
        </w:trPr>
        <w:tc>
          <w:tcPr>
            <w:tcW w:w="3384" w:type="dxa"/>
          </w:tcPr>
          <w:p w:rsidRPr="008928DB" w:rsidR="000B514C" w:rsidRDefault="00E7276D" w14:paraId="49C43A1A" w14:textId="77777777">
            <w:pPr>
              <w:spacing w:before="20" w:after="20"/>
              <w:rPr>
                <w:rFonts w:ascii="Times New Roman" w:hAnsi="Times New Roman" w:cs="Times New Roman"/>
              </w:rPr>
            </w:pPr>
            <w:r w:rsidRPr="008928DB">
              <w:rPr>
                <w:rFonts w:ascii="Times New Roman" w:hAnsi="Times New Roman" w:cs="Times New Roman"/>
              </w:rPr>
              <w:t>hydrochlorothiazide 25 MG Oral Tablet</w:t>
            </w:r>
          </w:p>
        </w:tc>
        <w:tc>
          <w:tcPr>
            <w:tcW w:w="1224" w:type="dxa"/>
          </w:tcPr>
          <w:p w:rsidRPr="008928DB" w:rsidR="000B514C" w:rsidRDefault="00E7276D" w14:paraId="07F5E36C"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7F224FE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25FDDB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2CA2B2C"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48B1148E" w14:textId="77777777">
        <w:trPr>
          <w:cantSplit/>
        </w:trPr>
        <w:tc>
          <w:tcPr>
            <w:tcW w:w="3384" w:type="dxa"/>
          </w:tcPr>
          <w:p w:rsidRPr="008928DB" w:rsidR="000B514C" w:rsidRDefault="00E7276D" w14:paraId="692FFAD5"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0B6BE07"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2DA50E0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017E33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F7438BB"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C3791FD" w14:textId="77777777">
        <w:trPr>
          <w:cantSplit/>
        </w:trPr>
        <w:tc>
          <w:tcPr>
            <w:tcW w:w="3384" w:type="dxa"/>
          </w:tcPr>
          <w:p w:rsidRPr="008928DB" w:rsidR="000B514C" w:rsidRDefault="00E7276D" w14:paraId="4C6E7562"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449A1CB9"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674CC32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6E819EC"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1372949"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4AE860CA" w14:textId="77777777">
      <w:pPr>
        <w:spacing w:after="40"/>
        <w:rPr>
          <w:rFonts w:ascii="Times New Roman" w:hAnsi="Times New Roman" w:cs="Times New Roman"/>
        </w:rPr>
      </w:pPr>
    </w:p>
    <w:p w:rsidRPr="008928DB" w:rsidR="000B514C" w:rsidRDefault="00E7276D" w14:paraId="4FD602F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5C1CC88" w14:textId="77777777">
        <w:trPr>
          <w:cantSplit/>
          <w:tblHeader/>
        </w:trPr>
        <w:tc>
          <w:tcPr>
            <w:tcW w:w="3384" w:type="dxa"/>
            <w:shd w:val="clear" w:color="auto" w:fill="D9E2F3"/>
          </w:tcPr>
          <w:p w:rsidRPr="008928DB" w:rsidR="000B514C" w:rsidRDefault="00E7276D" w14:paraId="603CB8E9"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48EB42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1A269DA"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0EC3ABB0"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39E2A1A"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AAD0BA4" w14:textId="77777777">
        <w:trPr>
          <w:cantSplit/>
        </w:trPr>
        <w:tc>
          <w:tcPr>
            <w:tcW w:w="3384" w:type="dxa"/>
          </w:tcPr>
          <w:p w:rsidRPr="008928DB" w:rsidR="000B514C" w:rsidRDefault="00E7276D" w14:paraId="56D07A3C"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6EE412B"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D46BB4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D8B768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A4EC373"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2BE793D3" w14:textId="77777777">
        <w:trPr>
          <w:cantSplit/>
        </w:trPr>
        <w:tc>
          <w:tcPr>
            <w:tcW w:w="3384" w:type="dxa"/>
          </w:tcPr>
          <w:p w:rsidRPr="008928DB" w:rsidR="000B514C" w:rsidRDefault="00E7276D" w14:paraId="7BA44587" w14:textId="77777777">
            <w:pPr>
              <w:spacing w:before="20" w:after="20"/>
              <w:rPr>
                <w:rFonts w:ascii="Times New Roman" w:hAnsi="Times New Roman" w:cs="Times New Roman"/>
              </w:rPr>
            </w:pPr>
            <w:r w:rsidRPr="008928DB">
              <w:rPr>
                <w:rFonts w:ascii="Times New Roman" w:hAnsi="Times New Roman" w:cs="Times New Roman"/>
              </w:rPr>
              <w:t>hydrochlorothiazide 25 MG Oral Tablet</w:t>
            </w:r>
          </w:p>
        </w:tc>
        <w:tc>
          <w:tcPr>
            <w:tcW w:w="1224" w:type="dxa"/>
          </w:tcPr>
          <w:p w:rsidRPr="008928DB" w:rsidR="000B514C" w:rsidRDefault="00E7276D" w14:paraId="680C39A9"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380CFEB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5943853"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241A870"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24C2871D" w14:textId="77777777">
        <w:trPr>
          <w:cantSplit/>
        </w:trPr>
        <w:tc>
          <w:tcPr>
            <w:tcW w:w="3384" w:type="dxa"/>
          </w:tcPr>
          <w:p w:rsidRPr="008928DB" w:rsidR="000B514C" w:rsidRDefault="00E7276D" w14:paraId="6E1ED5E7"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3000DE01"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2C51932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087CB6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4935F7A"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17D286D1" w14:textId="77777777">
        <w:trPr>
          <w:cantSplit/>
        </w:trPr>
        <w:tc>
          <w:tcPr>
            <w:tcW w:w="3384" w:type="dxa"/>
          </w:tcPr>
          <w:p w:rsidRPr="008928DB" w:rsidR="000B514C" w:rsidRDefault="00E7276D" w14:paraId="55C63B6D"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30E2A0E9"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0143DC1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35F4935"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9882A7C"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028ABEC2" w14:textId="77777777">
      <w:pPr>
        <w:spacing w:after="40"/>
        <w:rPr>
          <w:rFonts w:ascii="Times New Roman" w:hAnsi="Times New Roman" w:cs="Times New Roman"/>
        </w:rPr>
      </w:pPr>
    </w:p>
    <w:p w:rsidRPr="008928DB" w:rsidR="000B514C" w:rsidRDefault="00E7276D" w14:paraId="1FC4C48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F7CF216" w14:textId="77777777">
        <w:trPr>
          <w:cantSplit/>
          <w:tblHeader/>
        </w:trPr>
        <w:tc>
          <w:tcPr>
            <w:tcW w:w="3384" w:type="dxa"/>
            <w:shd w:val="clear" w:color="auto" w:fill="D9E2F3"/>
          </w:tcPr>
          <w:p w:rsidRPr="008928DB" w:rsidR="000B514C" w:rsidRDefault="00E7276D" w14:paraId="5AB31E2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2499C25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39C12387"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417CB40E"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81457E6"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2FBE895" w14:textId="77777777">
        <w:trPr>
          <w:cantSplit/>
        </w:trPr>
        <w:tc>
          <w:tcPr>
            <w:tcW w:w="3384" w:type="dxa"/>
          </w:tcPr>
          <w:p w:rsidRPr="008928DB" w:rsidR="000B514C" w:rsidRDefault="00E7276D" w14:paraId="27602689"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2EB32904"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A3950B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3DAB3F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83777CE" w14:textId="77777777">
            <w:pPr>
              <w:spacing w:before="20" w:after="20"/>
              <w:rPr>
                <w:rFonts w:ascii="Times New Roman" w:hAnsi="Times New Roman" w:cs="Times New Roman"/>
              </w:rPr>
            </w:pPr>
            <w:r w:rsidRPr="008928DB">
              <w:rPr>
                <w:rFonts w:ascii="Times New Roman" w:hAnsi="Times New Roman" w:cs="Times New Roman"/>
              </w:rPr>
              <w:t>Indication: Mixed hyperlipidemia; Supply: 30 days</w:t>
            </w:r>
          </w:p>
        </w:tc>
      </w:tr>
      <w:tr w:rsidRPr="008928DB" w:rsidR="000B514C" w14:paraId="7690DBE3" w14:textId="77777777">
        <w:trPr>
          <w:cantSplit/>
        </w:trPr>
        <w:tc>
          <w:tcPr>
            <w:tcW w:w="3384" w:type="dxa"/>
          </w:tcPr>
          <w:p w:rsidRPr="008928DB" w:rsidR="000B514C" w:rsidRDefault="00E7276D" w14:paraId="451698A9" w14:textId="77777777">
            <w:pPr>
              <w:spacing w:before="20" w:after="20"/>
              <w:rPr>
                <w:rFonts w:ascii="Times New Roman" w:hAnsi="Times New Roman" w:cs="Times New Roman"/>
              </w:rPr>
            </w:pPr>
            <w:r w:rsidRPr="008928DB">
              <w:rPr>
                <w:rFonts w:ascii="Times New Roman" w:hAnsi="Times New Roman" w:cs="Times New Roman"/>
              </w:rPr>
              <w:t>hydrochlorothiazide 25 MG Oral Tablet</w:t>
            </w:r>
          </w:p>
        </w:tc>
        <w:tc>
          <w:tcPr>
            <w:tcW w:w="1224" w:type="dxa"/>
          </w:tcPr>
          <w:p w:rsidRPr="008928DB" w:rsidR="000B514C" w:rsidRDefault="00E7276D" w14:paraId="0EEB610A"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76F687B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AC12B1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F9F8A7F"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 Supply: 30 days</w:t>
            </w:r>
          </w:p>
        </w:tc>
      </w:tr>
      <w:tr w:rsidRPr="008928DB" w:rsidR="000B514C" w14:paraId="2A5CD065" w14:textId="77777777">
        <w:trPr>
          <w:cantSplit/>
        </w:trPr>
        <w:tc>
          <w:tcPr>
            <w:tcW w:w="3384" w:type="dxa"/>
          </w:tcPr>
          <w:p w:rsidRPr="008928DB" w:rsidR="000B514C" w:rsidRDefault="00E7276D" w14:paraId="2E5084AF"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61FEF2BB"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CB2E2E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5B6774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40AB8B6"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 Supply: 7 days</w:t>
            </w:r>
          </w:p>
        </w:tc>
      </w:tr>
      <w:tr w:rsidRPr="008928DB" w:rsidR="000B514C" w14:paraId="0BDAFD9F" w14:textId="77777777">
        <w:trPr>
          <w:cantSplit/>
        </w:trPr>
        <w:tc>
          <w:tcPr>
            <w:tcW w:w="3384" w:type="dxa"/>
          </w:tcPr>
          <w:p w:rsidRPr="008928DB" w:rsidR="000B514C" w:rsidRDefault="00E7276D" w14:paraId="45B387F6"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1373B6F8"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593F105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3621DE3"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6217038"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 Supply: 30 days</w:t>
            </w:r>
          </w:p>
        </w:tc>
      </w:tr>
    </w:tbl>
    <w:p w:rsidRPr="008928DB" w:rsidR="000B514C" w:rsidRDefault="000B514C" w14:paraId="6B40781A" w14:textId="77777777">
      <w:pPr>
        <w:spacing w:after="40"/>
        <w:rPr>
          <w:rFonts w:ascii="Times New Roman" w:hAnsi="Times New Roman" w:cs="Times New Roman"/>
        </w:rPr>
      </w:pPr>
    </w:p>
    <w:p w:rsidRPr="008928DB" w:rsidR="000B514C" w:rsidRDefault="00E7276D" w14:paraId="234C784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47AE245D"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caregiver and pharmacy</w:t>
      </w:r>
    </w:p>
    <w:p w:rsidRPr="008928DB" w:rsidR="000B514C" w:rsidRDefault="00E7276D" w14:paraId="7EB5D9F3"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21773B23"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No</w:t>
      </w:r>
    </w:p>
    <w:p w:rsidRPr="008928DB" w:rsidR="000B514C" w:rsidRDefault="00E7276D" w14:paraId="76246AEE"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6E2715A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Reconciliation notes</w:t>
      </w:r>
    </w:p>
    <w:p w:rsidRPr="008928DB" w:rsidR="000B514C" w:rsidRDefault="00E7276D" w14:paraId="6C76CF21" w14:textId="77777777">
      <w:pPr>
        <w:rPr>
          <w:rFonts w:ascii="Times New Roman" w:hAnsi="Times New Roman" w:cs="Times New Roman"/>
        </w:rPr>
      </w:pPr>
      <w:r w:rsidRPr="008928DB">
        <w:rPr>
          <w:rFonts w:ascii="Times New Roman" w:hAnsi="Times New Roman" w:cs="Times New Roman"/>
        </w:rPr>
        <w:t>After delirium improved, home services were arranged around the verified medication list.</w:t>
      </w:r>
    </w:p>
    <w:p w:rsidRPr="008928DB" w:rsidR="000B514C" w:rsidRDefault="00E7276D" w14:paraId="24F523F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6B729C9D"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26EF2EF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72235ADE" w14:textId="77777777">
        <w:trPr>
          <w:cantSplit/>
          <w:tblHeader/>
        </w:trPr>
        <w:tc>
          <w:tcPr>
            <w:tcW w:w="3264" w:type="dxa"/>
            <w:shd w:val="clear" w:color="auto" w:fill="D9E2F3"/>
          </w:tcPr>
          <w:p w:rsidRPr="008928DB" w:rsidR="000B514C" w:rsidRDefault="00E7276D" w14:paraId="40E9A45B"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5E52FCBE"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30B6DC04"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08A10F0D" w14:textId="77777777">
        <w:trPr>
          <w:cantSplit/>
        </w:trPr>
        <w:tc>
          <w:tcPr>
            <w:tcW w:w="3264" w:type="dxa"/>
          </w:tcPr>
          <w:p w:rsidRPr="008928DB" w:rsidR="000B514C" w:rsidRDefault="00E7276D" w14:paraId="5161F98C" w14:textId="77777777">
            <w:pPr>
              <w:spacing w:before="20" w:after="20"/>
              <w:rPr>
                <w:rFonts w:ascii="Times New Roman" w:hAnsi="Times New Roman" w:cs="Times New Roman"/>
              </w:rPr>
            </w:pPr>
            <w:r w:rsidRPr="008928DB">
              <w:rPr>
                <w:rFonts w:ascii="Times New Roman" w:hAnsi="Times New Roman" w:cs="Times New Roman"/>
              </w:rPr>
              <w:t>Home-health and primary care medication-supply follow-up</w:t>
            </w:r>
          </w:p>
        </w:tc>
        <w:tc>
          <w:tcPr>
            <w:tcW w:w="3264" w:type="dxa"/>
          </w:tcPr>
          <w:p w:rsidRPr="008928DB" w:rsidR="000B514C" w:rsidRDefault="00E7276D" w14:paraId="36AF564A" w14:textId="77777777">
            <w:pPr>
              <w:spacing w:before="20" w:after="20"/>
              <w:rPr>
                <w:rFonts w:ascii="Times New Roman" w:hAnsi="Times New Roman" w:cs="Times New Roman"/>
              </w:rPr>
            </w:pPr>
            <w:r w:rsidRPr="008928DB">
              <w:rPr>
                <w:rFonts w:ascii="Times New Roman" w:hAnsi="Times New Roman" w:cs="Times New Roman"/>
              </w:rPr>
              <w:t>14 days</w:t>
            </w:r>
          </w:p>
        </w:tc>
        <w:tc>
          <w:tcPr>
            <w:tcW w:w="3264" w:type="dxa"/>
          </w:tcPr>
          <w:p w:rsidRPr="008928DB" w:rsidR="000B514C" w:rsidRDefault="00E7276D" w14:paraId="7F8E13F8"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25CB263D" w14:textId="77777777">
      <w:pPr>
        <w:spacing w:after="40"/>
        <w:rPr>
          <w:rFonts w:ascii="Times New Roman" w:hAnsi="Times New Roman" w:cs="Times New Roman"/>
        </w:rPr>
      </w:pPr>
    </w:p>
    <w:p w:rsidRPr="008928DB" w:rsidR="000B514C" w:rsidRDefault="00E7276D" w14:paraId="7D86B4B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33CEF5E5"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5BC14F4"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3B7CA86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A2AA59A" w14:textId="77777777">
        <w:trPr>
          <w:cantSplit/>
          <w:tblHeader/>
        </w:trPr>
        <w:tc>
          <w:tcPr>
            <w:tcW w:w="2448" w:type="dxa"/>
            <w:shd w:val="clear" w:color="auto" w:fill="D9E2F3"/>
          </w:tcPr>
          <w:p w:rsidRPr="008928DB" w:rsidR="000B514C" w:rsidRDefault="00E7276D" w14:paraId="3855A0D5"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4807D94E"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70285B93"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574E193A"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4DB2C4D0" w14:textId="77777777">
        <w:trPr>
          <w:cantSplit/>
        </w:trPr>
        <w:tc>
          <w:tcPr>
            <w:tcW w:w="2448" w:type="dxa"/>
          </w:tcPr>
          <w:p w:rsidRPr="008928DB" w:rsidR="000B514C" w:rsidRDefault="00E7276D" w14:paraId="011FF57E"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42198F81"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69A3328F"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34D7966E"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5E354B02" w14:textId="77777777">
      <w:pPr>
        <w:spacing w:after="40"/>
        <w:rPr>
          <w:rFonts w:ascii="Times New Roman" w:hAnsi="Times New Roman" w:cs="Times New Roman"/>
        </w:rPr>
      </w:pPr>
    </w:p>
    <w:p w:rsidRPr="008928DB" w:rsidR="000B514C" w:rsidRDefault="00E7276D" w14:paraId="3D8B77B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2A7BDE0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6D027242"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11E65081"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4B33BC82" w14:textId="77777777">
        <w:trPr>
          <w:cantSplit/>
          <w:tblHeader/>
        </w:trPr>
        <w:tc>
          <w:tcPr>
            <w:tcW w:w="5184" w:type="dxa"/>
            <w:shd w:val="clear" w:color="auto" w:fill="D9E2F3"/>
          </w:tcPr>
          <w:p w:rsidRPr="008928DB" w:rsidR="000B514C" w:rsidRDefault="00E7276D" w14:paraId="4BAB2886"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003E7759"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77753C90"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67A15919"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33E3F4D1"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2DB0AAC4" w14:textId="77777777">
        <w:trPr>
          <w:cantSplit/>
          <w:trHeight w:val="420"/>
        </w:trPr>
        <w:tc>
          <w:tcPr>
            <w:tcW w:w="5184" w:type="dxa"/>
            <w:vAlign w:val="center"/>
          </w:tcPr>
          <w:p w:rsidRPr="008928DB" w:rsidR="000B514C" w:rsidRDefault="00E7276D" w14:paraId="1AD3A51D"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447213D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770E6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14093E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57612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3E4054C" w14:textId="77777777">
        <w:trPr>
          <w:cantSplit/>
          <w:trHeight w:val="420"/>
        </w:trPr>
        <w:tc>
          <w:tcPr>
            <w:tcW w:w="5184" w:type="dxa"/>
            <w:vAlign w:val="center"/>
          </w:tcPr>
          <w:p w:rsidRPr="008928DB" w:rsidR="000B514C" w:rsidRDefault="00E7276D" w14:paraId="6D93FB1D"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6115868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1D7317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791EAE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3ECF0F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22E9ABD" w14:textId="77777777">
        <w:trPr>
          <w:cantSplit/>
          <w:trHeight w:val="420"/>
        </w:trPr>
        <w:tc>
          <w:tcPr>
            <w:tcW w:w="5184" w:type="dxa"/>
            <w:vAlign w:val="center"/>
          </w:tcPr>
          <w:p w:rsidRPr="008928DB" w:rsidR="000B514C" w:rsidRDefault="00E7276D" w14:paraId="4DAC13D8"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5D821A2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331944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012EA7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0B8F22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7CF7DDA" w14:textId="77777777">
        <w:trPr>
          <w:cantSplit/>
          <w:trHeight w:val="420"/>
        </w:trPr>
        <w:tc>
          <w:tcPr>
            <w:tcW w:w="5184" w:type="dxa"/>
            <w:vAlign w:val="center"/>
          </w:tcPr>
          <w:p w:rsidRPr="008928DB" w:rsidR="000B514C" w:rsidRDefault="00E7276D" w14:paraId="50F2FA62"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147C648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328B71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044AA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BB131C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5B93E99" w14:textId="77777777">
        <w:trPr>
          <w:cantSplit/>
          <w:trHeight w:val="420"/>
        </w:trPr>
        <w:tc>
          <w:tcPr>
            <w:tcW w:w="5184" w:type="dxa"/>
            <w:vAlign w:val="center"/>
          </w:tcPr>
          <w:p w:rsidRPr="008928DB" w:rsidR="000B514C" w:rsidRDefault="00E7276D" w14:paraId="2E1BF6E1"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01DAD1A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2AAE6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147E1B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DAA9F9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77DB07B" w14:textId="77777777">
        <w:trPr>
          <w:cantSplit/>
          <w:trHeight w:val="420"/>
        </w:trPr>
        <w:tc>
          <w:tcPr>
            <w:tcW w:w="5184" w:type="dxa"/>
            <w:vAlign w:val="center"/>
          </w:tcPr>
          <w:p w:rsidRPr="008928DB" w:rsidR="000B514C" w:rsidRDefault="00E7276D" w14:paraId="2EA325C9"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43ED5E5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448428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32C637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8EFEDA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AC8D2E7" w14:textId="77777777">
        <w:trPr>
          <w:cantSplit/>
          <w:trHeight w:val="420"/>
        </w:trPr>
        <w:tc>
          <w:tcPr>
            <w:tcW w:w="5184" w:type="dxa"/>
            <w:vAlign w:val="center"/>
          </w:tcPr>
          <w:p w:rsidRPr="008928DB" w:rsidR="000B514C" w:rsidRDefault="00E7276D" w14:paraId="5BE84615"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78D586F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2A6BA4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145BB1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B2663A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B421ABE" w14:textId="77777777">
        <w:trPr>
          <w:cantSplit/>
          <w:trHeight w:val="420"/>
        </w:trPr>
        <w:tc>
          <w:tcPr>
            <w:tcW w:w="5184" w:type="dxa"/>
            <w:vAlign w:val="center"/>
          </w:tcPr>
          <w:p w:rsidRPr="008928DB" w:rsidR="000B514C" w:rsidRDefault="00E7276D" w14:paraId="054FE9B3"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65C51C3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5D85FE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8E4907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386F3C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0208A685" w14:textId="77777777">
      <w:pPr>
        <w:spacing w:after="40"/>
        <w:rPr>
          <w:rFonts w:ascii="Times New Roman" w:hAnsi="Times New Roman" w:cs="Times New Roman"/>
        </w:rPr>
      </w:pPr>
    </w:p>
    <w:p w:rsidRPr="008928DB" w:rsidR="000B514C" w:rsidRDefault="00E7276D" w14:paraId="20E8F856"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3FFE3AF6" w14:textId="77777777">
        <w:trPr>
          <w:cantSplit/>
          <w:trHeight w:val="1440"/>
        </w:trPr>
        <w:tc>
          <w:tcPr>
            <w:tcW w:w="9792" w:type="dxa"/>
          </w:tcPr>
          <w:p w:rsidRPr="008928DB" w:rsidR="000B514C" w:rsidRDefault="00E7276D" w14:paraId="248BC1AE"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47"/>
            </w:sdtPr>
            <w:sdtEndPr/>
            <w:sdtContent>
              <w:p w:rsidRPr="008928DB" w:rsidR="000B514C" w:rsidRDefault="00E7276D" w14:paraId="2091F0C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9CFB1F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FEBA4E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E23018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728BB92" w14:textId="77777777">
      <w:pPr>
        <w:spacing w:after="80"/>
        <w:rPr>
          <w:rFonts w:ascii="Times New Roman" w:hAnsi="Times New Roman" w:cs="Times New Roman"/>
        </w:rPr>
      </w:pPr>
    </w:p>
    <w:p w:rsidRPr="008928DB" w:rsidR="000B514C" w:rsidRDefault="00E7276D" w14:paraId="10B09F7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21988CBC" w14:textId="77777777">
        <w:tc>
          <w:tcPr>
            <w:tcW w:w="9792" w:type="dxa"/>
            <w:shd w:val="clear" w:color="auto" w:fill="F4E8C1"/>
          </w:tcPr>
          <w:p w:rsidRPr="008928DB" w:rsidR="000B514C" w:rsidRDefault="00E7276D" w14:paraId="62E26062"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745BC8CF"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10BB19C1" w14:textId="77777777">
        <w:trPr>
          <w:cantSplit/>
          <w:tblHeader/>
        </w:trPr>
        <w:tc>
          <w:tcPr>
            <w:tcW w:w="3744" w:type="dxa"/>
            <w:shd w:val="clear" w:color="auto" w:fill="D9E2F3"/>
          </w:tcPr>
          <w:p w:rsidRPr="008928DB" w:rsidR="000B514C" w:rsidRDefault="00E7276D" w14:paraId="0033961A"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5612224F"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44214477" w14:textId="77777777">
        <w:trPr>
          <w:cantSplit/>
        </w:trPr>
        <w:tc>
          <w:tcPr>
            <w:tcW w:w="3744" w:type="dxa"/>
          </w:tcPr>
          <w:p w:rsidRPr="008928DB" w:rsidR="000B514C" w:rsidRDefault="00E7276D" w14:paraId="74D7B5EF"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126B9434"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1E7FBD1E" w14:textId="77777777">
        <w:trPr>
          <w:cantSplit/>
        </w:trPr>
        <w:tc>
          <w:tcPr>
            <w:tcW w:w="3744" w:type="dxa"/>
          </w:tcPr>
          <w:p w:rsidRPr="008928DB" w:rsidR="000B514C" w:rsidRDefault="00E7276D" w14:paraId="4B4C5E33"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4BC6A39E"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3219E7C0" w14:textId="77777777">
        <w:trPr>
          <w:cantSplit/>
        </w:trPr>
        <w:tc>
          <w:tcPr>
            <w:tcW w:w="3744" w:type="dxa"/>
          </w:tcPr>
          <w:p w:rsidRPr="008928DB" w:rsidR="000B514C" w:rsidRDefault="00E7276D" w14:paraId="2586DDC6"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41F6BF69" w14:textId="77777777">
            <w:pPr>
              <w:spacing w:before="20" w:after="20"/>
              <w:rPr>
                <w:rFonts w:ascii="Times New Roman" w:hAnsi="Times New Roman" w:cs="Times New Roman"/>
              </w:rPr>
            </w:pPr>
            <w:r w:rsidRPr="008928DB">
              <w:rPr>
                <w:rFonts w:ascii="Times New Roman" w:hAnsi="Times New Roman" w:cs="Times New Roman"/>
              </w:rPr>
              <w:t>Insufficient medication supply (f2_insufficient_supply)</w:t>
            </w:r>
          </w:p>
        </w:tc>
      </w:tr>
      <w:tr w:rsidRPr="008928DB" w:rsidR="000B514C" w14:paraId="2C57E9E3" w14:textId="77777777">
        <w:trPr>
          <w:cantSplit/>
        </w:trPr>
        <w:tc>
          <w:tcPr>
            <w:tcW w:w="3744" w:type="dxa"/>
          </w:tcPr>
          <w:p w:rsidRPr="008928DB" w:rsidR="000B514C" w:rsidRDefault="00E7276D" w14:paraId="26DC8AF7"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75CBF3E1" w14:textId="77777777">
            <w:pPr>
              <w:spacing w:before="20" w:after="20"/>
              <w:rPr>
                <w:rFonts w:ascii="Times New Roman" w:hAnsi="Times New Roman" w:cs="Times New Roman"/>
              </w:rPr>
            </w:pPr>
            <w:r w:rsidRPr="008928DB">
              <w:rPr>
                <w:rFonts w:ascii="Times New Roman" w:hAnsi="Times New Roman" w:cs="Times New Roman"/>
              </w:rPr>
              <w:t>The prescribed quantity or days' supply is insufficient to cover the patient until the planned follow-up.</w:t>
            </w:r>
          </w:p>
        </w:tc>
      </w:tr>
      <w:tr w:rsidRPr="008928DB" w:rsidR="000B514C" w14:paraId="1D7D491D" w14:textId="77777777">
        <w:trPr>
          <w:cantSplit/>
        </w:trPr>
        <w:tc>
          <w:tcPr>
            <w:tcW w:w="3744" w:type="dxa"/>
          </w:tcPr>
          <w:p w:rsidRPr="008928DB" w:rsidR="000B514C" w:rsidRDefault="00E7276D" w14:paraId="43B479B7"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7DAE298F"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r>
      <w:tr w:rsidRPr="008928DB" w:rsidR="000B514C" w14:paraId="640FC214" w14:textId="77777777">
        <w:trPr>
          <w:cantSplit/>
        </w:trPr>
        <w:tc>
          <w:tcPr>
            <w:tcW w:w="3744" w:type="dxa"/>
          </w:tcPr>
          <w:p w:rsidRPr="008928DB" w:rsidR="000B514C" w:rsidRDefault="00E7276D" w14:paraId="6A6AA23E"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17DF1405" w14:textId="77777777">
            <w:pPr>
              <w:spacing w:before="20" w:after="20"/>
              <w:rPr>
                <w:rFonts w:ascii="Times New Roman" w:hAnsi="Times New Roman" w:cs="Times New Roman"/>
              </w:rPr>
            </w:pPr>
            <w:r w:rsidRPr="008928DB">
              <w:rPr>
                <w:rFonts w:ascii="Times New Roman" w:hAnsi="Times New Roman" w:cs="Times New Roman"/>
              </w:rPr>
              <w:t>Changed field: quantity_or_days</w:t>
            </w:r>
            <w:r w:rsidRPr="008928DB">
              <w:rPr>
                <w:rFonts w:ascii="Times New Roman" w:hAnsi="Times New Roman" w:cs="Times New Roman"/>
              </w:rPr>
              <w:br/>
            </w:r>
            <w:r w:rsidRPr="008928DB">
              <w:rPr>
                <w:rFonts w:ascii="Times New Roman" w:hAnsi="Times New Roman" w:cs="Times New Roman"/>
              </w:rPr>
              <w:t>30 days</w:t>
            </w:r>
          </w:p>
        </w:tc>
      </w:tr>
      <w:tr w:rsidRPr="008928DB" w:rsidR="000B514C" w14:paraId="036C8544" w14:textId="77777777">
        <w:trPr>
          <w:cantSplit/>
        </w:trPr>
        <w:tc>
          <w:tcPr>
            <w:tcW w:w="3744" w:type="dxa"/>
          </w:tcPr>
          <w:p w:rsidRPr="008928DB" w:rsidR="000B514C" w:rsidRDefault="00E7276D" w14:paraId="4B95774B"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400E6604" w14:textId="77777777">
            <w:pPr>
              <w:spacing w:before="20" w:after="20"/>
              <w:rPr>
                <w:rFonts w:ascii="Times New Roman" w:hAnsi="Times New Roman" w:cs="Times New Roman"/>
              </w:rPr>
            </w:pPr>
            <w:r w:rsidRPr="008928DB">
              <w:rPr>
                <w:rFonts w:ascii="Times New Roman" w:hAnsi="Times New Roman" w:cs="Times New Roman"/>
              </w:rPr>
              <w:t>7 days</w:t>
            </w:r>
          </w:p>
        </w:tc>
      </w:tr>
      <w:tr w:rsidRPr="008928DB" w:rsidR="000B514C" w14:paraId="6FEBF4F5" w14:textId="77777777">
        <w:trPr>
          <w:cantSplit/>
        </w:trPr>
        <w:tc>
          <w:tcPr>
            <w:tcW w:w="3744" w:type="dxa"/>
          </w:tcPr>
          <w:p w:rsidRPr="008928DB" w:rsidR="000B514C" w:rsidRDefault="00E7276D" w14:paraId="75414510"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64035BF7" w14:textId="77777777">
            <w:pPr>
              <w:spacing w:before="20" w:after="20"/>
              <w:rPr>
                <w:rFonts w:ascii="Times New Roman" w:hAnsi="Times New Roman" w:cs="Times New Roman"/>
              </w:rPr>
            </w:pPr>
            <w:r w:rsidRPr="008928DB">
              <w:rPr>
                <w:rFonts w:ascii="Times New Roman" w:hAnsi="Times New Roman" w:cs="Times New Roman"/>
              </w:rPr>
              <w:t>Days' supply must cover the scheduled follow-up or treatment endpoint.</w:t>
            </w:r>
            <w:r w:rsidRPr="008928DB">
              <w:rPr>
                <w:rFonts w:ascii="Times New Roman" w:hAnsi="Times New Roman" w:cs="Times New Roman"/>
              </w:rPr>
              <w:br/>
            </w:r>
            <w:r w:rsidRPr="008928DB">
              <w:rPr>
                <w:rFonts w:ascii="Times New Roman" w:hAnsi="Times New Roman" w:cs="Times New Roman"/>
              </w:rPr>
              <w:t xml:space="preserve">Evidence location: Follow-up appointments, discharge </w:t>
            </w:r>
            <w:proofErr w:type="gramStart"/>
            <w:r w:rsidRPr="008928DB">
              <w:rPr>
                <w:rFonts w:ascii="Times New Roman" w:hAnsi="Times New Roman" w:cs="Times New Roman"/>
              </w:rPr>
              <w:t>medications.quantity</w:t>
            </w:r>
            <w:proofErr w:type="gramEnd"/>
            <w:r w:rsidRPr="008928DB">
              <w:rPr>
                <w:rFonts w:ascii="Times New Roman" w:hAnsi="Times New Roman" w:cs="Times New Roman"/>
              </w:rPr>
              <w:t xml:space="preserve"> or days</w:t>
            </w:r>
            <w:r w:rsidRPr="008928DB">
              <w:rPr>
                <w:rFonts w:ascii="Times New Roman" w:hAnsi="Times New Roman" w:cs="Times New Roman"/>
              </w:rPr>
              <w:br/>
            </w:r>
            <w:r w:rsidRPr="008928DB">
              <w:rPr>
                <w:rFonts w:ascii="Times New Roman" w:hAnsi="Times New Roman" w:cs="Times New Roman"/>
              </w:rPr>
              <w:t xml:space="preserve">Detectability location: discharge </w:t>
            </w:r>
            <w:proofErr w:type="gramStart"/>
            <w:r w:rsidRPr="008928DB">
              <w:rPr>
                <w:rFonts w:ascii="Times New Roman" w:hAnsi="Times New Roman" w:cs="Times New Roman"/>
              </w:rPr>
              <w:t>medications.quantity</w:t>
            </w:r>
            <w:proofErr w:type="gramEnd"/>
            <w:r w:rsidRPr="008928DB">
              <w:rPr>
                <w:rFonts w:ascii="Times New Roman" w:hAnsi="Times New Roman" w:cs="Times New Roman"/>
              </w:rPr>
              <w:t xml:space="preserve"> or days</w:t>
            </w:r>
          </w:p>
        </w:tc>
      </w:tr>
      <w:tr w:rsidRPr="008928DB" w:rsidR="000B514C" w14:paraId="1C59C0E8" w14:textId="77777777">
        <w:trPr>
          <w:cantSplit/>
        </w:trPr>
        <w:tc>
          <w:tcPr>
            <w:tcW w:w="3744" w:type="dxa"/>
          </w:tcPr>
          <w:p w:rsidRPr="008928DB" w:rsidR="000B514C" w:rsidRDefault="00E7276D" w14:paraId="4A21603A"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7D756968" w14:textId="77777777">
            <w:pPr>
              <w:spacing w:before="20" w:after="20"/>
              <w:rPr>
                <w:rFonts w:ascii="Times New Roman" w:hAnsi="Times New Roman" w:cs="Times New Roman"/>
              </w:rPr>
            </w:pPr>
            <w:r w:rsidRPr="008928DB">
              <w:rPr>
                <w:rFonts w:ascii="Times New Roman" w:hAnsi="Times New Roman" w:cs="Times New Roman"/>
              </w:rPr>
              <w:t>Increase days' supply so treatment continues through the planned follow-up.</w:t>
            </w:r>
          </w:p>
        </w:tc>
      </w:tr>
    </w:tbl>
    <w:p w:rsidRPr="008928DB" w:rsidR="000B514C" w:rsidRDefault="000B514C" w14:paraId="3A4A3D27" w14:textId="77777777">
      <w:pPr>
        <w:spacing w:after="40"/>
        <w:rPr>
          <w:rFonts w:ascii="Times New Roman" w:hAnsi="Times New Roman" w:cs="Times New Roman"/>
        </w:rPr>
      </w:pPr>
    </w:p>
    <w:p w:rsidRPr="008928DB" w:rsidR="000B514C" w:rsidRDefault="00E7276D" w14:paraId="4D18D5D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4CD05652"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6F8C70FC"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3E0B6834" w14:textId="77777777">
        <w:trPr>
          <w:cantSplit/>
          <w:trHeight w:val="1440"/>
        </w:trPr>
        <w:tc>
          <w:tcPr>
            <w:tcW w:w="9792" w:type="dxa"/>
          </w:tcPr>
          <w:p w:rsidRPr="008928DB" w:rsidR="000B514C" w:rsidRDefault="00E7276D" w14:paraId="79D774A5"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50"/>
            </w:sdtPr>
            <w:sdtEndPr/>
            <w:sdtContent>
              <w:p w:rsidRPr="008928DB" w:rsidR="000B514C" w:rsidRDefault="00E7276D" w14:paraId="59A2DCF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03054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6ED8A8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1E8E0F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6A97220" w14:textId="77777777">
      <w:pPr>
        <w:spacing w:after="80"/>
        <w:rPr>
          <w:rFonts w:ascii="Times New Roman" w:hAnsi="Times New Roman" w:cs="Times New Roman"/>
        </w:rPr>
      </w:pPr>
    </w:p>
    <w:p w:rsidRPr="008928DB" w:rsidR="000B514C" w:rsidRDefault="00E7276D" w14:paraId="3D8C0A4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4073C2D3"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340601DA"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6581E2EE"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CCF6CF9" w14:textId="77777777">
        <w:trPr>
          <w:cantSplit/>
          <w:trHeight w:val="1440"/>
        </w:trPr>
        <w:tc>
          <w:tcPr>
            <w:tcW w:w="9792" w:type="dxa"/>
          </w:tcPr>
          <w:p w:rsidRPr="008928DB" w:rsidR="000B514C" w:rsidRDefault="00E7276D" w14:paraId="42EBC364"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53"/>
            </w:sdtPr>
            <w:sdtEndPr/>
            <w:sdtContent>
              <w:p w:rsidRPr="008928DB" w:rsidR="000B514C" w:rsidRDefault="00E7276D" w14:paraId="69B3A1A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B4C703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E798F7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881F63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C949A39" w14:textId="77777777">
      <w:pPr>
        <w:spacing w:after="80"/>
        <w:rPr>
          <w:rFonts w:ascii="Times New Roman" w:hAnsi="Times New Roman" w:cs="Times New Roman"/>
        </w:rPr>
      </w:pPr>
    </w:p>
    <w:p w:rsidRPr="008928DB" w:rsidR="000B514C" w:rsidRDefault="00E7276D" w14:paraId="2BED49A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492FA0C6"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4337B79A"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4B8B697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211D215A" w14:textId="77777777">
        <w:trPr>
          <w:cantSplit/>
          <w:tblHeader/>
        </w:trPr>
        <w:tc>
          <w:tcPr>
            <w:tcW w:w="4032" w:type="dxa"/>
            <w:shd w:val="clear" w:color="auto" w:fill="D9E2F3"/>
          </w:tcPr>
          <w:p w:rsidRPr="008928DB" w:rsidR="000B514C" w:rsidRDefault="00E7276D" w14:paraId="3E599787"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E16F0B6"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41BB5557" w14:textId="77777777">
        <w:trPr>
          <w:cantSplit/>
        </w:trPr>
        <w:tc>
          <w:tcPr>
            <w:tcW w:w="4032" w:type="dxa"/>
          </w:tcPr>
          <w:p w:rsidRPr="008928DB" w:rsidR="000B514C" w:rsidRDefault="00E7276D" w14:paraId="75954C1D"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7B95ED3E" w14:textId="77777777">
            <w:pPr>
              <w:spacing w:before="20" w:after="20"/>
              <w:rPr>
                <w:rFonts w:ascii="Times New Roman" w:hAnsi="Times New Roman" w:cs="Times New Roman"/>
              </w:rPr>
            </w:pPr>
          </w:p>
        </w:tc>
      </w:tr>
      <w:tr w:rsidRPr="008928DB" w:rsidR="000B514C" w14:paraId="6417C131" w14:textId="77777777">
        <w:trPr>
          <w:cantSplit/>
        </w:trPr>
        <w:tc>
          <w:tcPr>
            <w:tcW w:w="4032" w:type="dxa"/>
          </w:tcPr>
          <w:p w:rsidRPr="008928DB" w:rsidR="000B514C" w:rsidRDefault="00E7276D" w14:paraId="4AC5C126"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1F8FA0C7" w14:textId="77777777">
            <w:pPr>
              <w:spacing w:before="20" w:after="20"/>
              <w:rPr>
                <w:rFonts w:ascii="Times New Roman" w:hAnsi="Times New Roman" w:cs="Times New Roman"/>
              </w:rPr>
            </w:pPr>
          </w:p>
        </w:tc>
      </w:tr>
      <w:tr w:rsidRPr="008928DB" w:rsidR="000B514C" w14:paraId="589F0ABC" w14:textId="77777777">
        <w:trPr>
          <w:cantSplit/>
        </w:trPr>
        <w:tc>
          <w:tcPr>
            <w:tcW w:w="4032" w:type="dxa"/>
          </w:tcPr>
          <w:p w:rsidRPr="008928DB" w:rsidR="000B514C" w:rsidRDefault="00E7276D" w14:paraId="7E5B58E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116E8989" w14:textId="77777777">
            <w:pPr>
              <w:spacing w:before="20" w:after="20"/>
              <w:rPr>
                <w:rFonts w:ascii="Times New Roman" w:hAnsi="Times New Roman" w:cs="Times New Roman"/>
              </w:rPr>
            </w:pPr>
          </w:p>
        </w:tc>
      </w:tr>
    </w:tbl>
    <w:p w:rsidRPr="008928DB" w:rsidR="000B514C" w:rsidRDefault="000B514C" w14:paraId="686BB073"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732134E1" w14:textId="77777777">
        <w:trPr>
          <w:cantSplit/>
          <w:trHeight w:val="1440"/>
        </w:trPr>
        <w:tc>
          <w:tcPr>
            <w:tcW w:w="9792" w:type="dxa"/>
          </w:tcPr>
          <w:p w:rsidRPr="008928DB" w:rsidR="000B514C" w:rsidRDefault="00E7276D" w14:paraId="065D2A09"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56"/>
            </w:sdtPr>
            <w:sdtEndPr/>
            <w:sdtContent>
              <w:p w:rsidRPr="008928DB" w:rsidR="000B514C" w:rsidRDefault="00E7276D" w14:paraId="3F22513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92A2C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E7C0A3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7A1540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BF69F9C" w14:textId="77777777">
      <w:pPr>
        <w:spacing w:after="80"/>
        <w:rPr>
          <w:rFonts w:ascii="Times New Roman" w:hAnsi="Times New Roman" w:cs="Times New Roman"/>
        </w:rPr>
      </w:pPr>
    </w:p>
    <w:p w:rsidRPr="008928DB" w:rsidR="000B514C" w:rsidRDefault="00E7276D" w14:paraId="1F5617E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44DF2EBD"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4110E93E"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67472B15" w14:textId="77777777">
        <w:trPr>
          <w:cantSplit/>
          <w:trHeight w:val="1080"/>
        </w:trPr>
        <w:tc>
          <w:tcPr>
            <w:tcW w:w="9792" w:type="dxa"/>
          </w:tcPr>
          <w:p w:rsidRPr="008928DB" w:rsidR="000B514C" w:rsidRDefault="00E7276D" w14:paraId="40D0CE88"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61"/>
            </w:sdtPr>
            <w:sdtEndPr/>
            <w:sdtContent>
              <w:p w:rsidRPr="008928DB" w:rsidR="000B514C" w:rsidRDefault="00E7276D" w14:paraId="25901D8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4C9DA5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ECA706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04CB4A6" w14:textId="77777777">
      <w:pPr>
        <w:spacing w:after="80"/>
        <w:rPr>
          <w:rFonts w:ascii="Times New Roman" w:hAnsi="Times New Roman" w:cs="Times New Roman"/>
        </w:rPr>
      </w:pPr>
    </w:p>
    <w:p w:rsidRPr="008928DB" w:rsidR="000B514C" w:rsidRDefault="00E7276D" w14:paraId="09BB0CF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67EE00BA"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309ECFF7"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579CFBE3"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3C782668"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473A8C1" w14:textId="77777777">
        <w:trPr>
          <w:cantSplit/>
          <w:trHeight w:val="2160"/>
        </w:trPr>
        <w:tc>
          <w:tcPr>
            <w:tcW w:w="9792" w:type="dxa"/>
          </w:tcPr>
          <w:p w:rsidRPr="008928DB" w:rsidR="000B514C" w:rsidRDefault="00E7276D" w14:paraId="68662FAE"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65"/>
            </w:sdtPr>
            <w:sdtEndPr/>
            <w:sdtContent>
              <w:p w:rsidRPr="008928DB" w:rsidR="000B514C" w:rsidRDefault="00E7276D" w14:paraId="3340267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F11620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8EB61F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91B1BE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009289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A67A00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41DB706" w14:textId="77777777">
      <w:pPr>
        <w:spacing w:after="80"/>
        <w:rPr>
          <w:rFonts w:ascii="Times New Roman" w:hAnsi="Times New Roman" w:cs="Times New Roman"/>
        </w:rPr>
      </w:pPr>
    </w:p>
    <w:p w:rsidRPr="008928DB" w:rsidR="000B514C" w:rsidRDefault="00E7276D" w14:paraId="130342E4"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66"/>
          <w:text/>
        </w:sdtPr>
        <w:sdtEndPr/>
        <w:sdtContent>
          <w:r w:rsidRPr="008928DB">
            <w:rPr>
              <w:rFonts w:ascii="Times New Roman" w:hAnsi="Times New Roman" w:cs="Times New Roman"/>
              <w:u w:val="single"/>
            </w:rPr>
            <w:t xml:space="preserve">                                    </w:t>
          </w:r>
        </w:sdtContent>
      </w:sdt>
    </w:p>
    <w:p w:rsidRPr="008928DB" w:rsidR="000B514C" w:rsidRDefault="00E7276D" w14:paraId="7F29D2E8"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67"/>
          <w:text/>
        </w:sdtPr>
        <w:sdtEndPr/>
        <w:sdtContent>
          <w:r w:rsidRPr="008928DB">
            <w:rPr>
              <w:rFonts w:ascii="Times New Roman" w:hAnsi="Times New Roman" w:cs="Times New Roman"/>
              <w:u w:val="single"/>
            </w:rPr>
            <w:t xml:space="preserve">                                    </w:t>
          </w:r>
        </w:sdtContent>
      </w:sdt>
    </w:p>
    <w:p w:rsidRPr="008928DB" w:rsidR="000B514C" w:rsidRDefault="000B514C" w14:paraId="028D0353" w14:textId="77777777">
      <w:pPr>
        <w:rPr>
          <w:rFonts w:ascii="Times New Roman" w:hAnsi="Times New Roman" w:cs="Times New Roman"/>
        </w:rPr>
        <w:sectPr w:rsidRPr="008928DB" w:rsidR="000B514C">
          <w:headerReference w:type="default" r:id="rId11"/>
          <w:pgSz w:w="12240" w:h="15840" w:orient="portrait"/>
          <w:pgMar w:top="1224" w:right="1224" w:bottom="1080" w:left="1224" w:header="720" w:footer="504" w:gutter="0"/>
          <w:cols w:space="720"/>
          <w:docGrid w:linePitch="360"/>
        </w:sectPr>
      </w:pPr>
    </w:p>
    <w:p w:rsidRPr="008928DB" w:rsidR="000B514C" w:rsidRDefault="00E7276D" w14:paraId="76C53023"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VAL-804</w:t>
      </w:r>
    </w:p>
    <w:p w:rsidRPr="008928DB" w:rsidR="000B514C" w:rsidRDefault="00E7276D" w14:paraId="05D4964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4795A0AB"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70</w:t>
      </w:r>
    </w:p>
    <w:p w:rsidRPr="008928DB" w:rsidR="000B514C" w:rsidRDefault="00E7276D" w14:paraId="5241A486"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3B5191CE"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89.000 kg</w:t>
      </w:r>
    </w:p>
    <w:p w:rsidRPr="008928DB" w:rsidR="000B514C" w:rsidRDefault="00E7276D" w14:paraId="43535F9B"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708799FE"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Delirium due to known physiological condition</w:t>
      </w:r>
    </w:p>
    <w:p w:rsidRPr="008928DB" w:rsidR="000B514C" w:rsidRDefault="00E7276D" w14:paraId="1D2B9991"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2CAEFF8E"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70-year-old Female with Delirium due to known physiological condition</w:t>
      </w:r>
    </w:p>
    <w:p w:rsidRPr="008928DB" w:rsidR="000B514C" w:rsidRDefault="00E7276D" w14:paraId="508EC70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1076F6BF"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Confusion in the setting of Delirium due to known physiological condition</w:t>
      </w:r>
    </w:p>
    <w:p w:rsidRPr="008928DB" w:rsidR="000B514C" w:rsidRDefault="00E7276D" w14:paraId="3EE4B9A1"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Confusion</w:t>
      </w:r>
    </w:p>
    <w:p w:rsidRPr="008928DB" w:rsidR="000B514C" w:rsidRDefault="00E7276D" w14:paraId="67B230D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day</w:t>
      </w:r>
    </w:p>
    <w:p w:rsidRPr="008928DB" w:rsidR="000B514C" w:rsidRDefault="00E7276D" w14:paraId="3A07F89A"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5ED8FFA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45D40C4C" w14:textId="77777777">
      <w:pPr>
        <w:rPr>
          <w:rFonts w:ascii="Times New Roman" w:hAnsi="Times New Roman" w:cs="Times New Roman"/>
        </w:rPr>
      </w:pPr>
      <w:r w:rsidRPr="008928DB">
        <w:rPr>
          <w:rFonts w:ascii="Times New Roman" w:hAnsi="Times New Roman" w:cs="Times New Roman"/>
        </w:rPr>
        <w:t>A 70-year-old Female is admitted with Delirium due to known physiological condition. Presenting symptoms include Confusion, present for one day and improving after treatment. Home medications include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w:t>
      </w:r>
      <w:r w:rsidRPr="008928DB">
        <w:rPr>
          <w:rFonts w:ascii="Times New Roman" w:hAnsi="Times New Roman" w:cs="Times New Roman"/>
        </w:rPr>
        <w:t>ns. A new disease-modifying start was deferred to outpatient confirmation.</w:t>
      </w:r>
    </w:p>
    <w:p w:rsidRPr="008928DB" w:rsidR="000B514C" w:rsidRDefault="00E7276D" w14:paraId="72E891A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5F28AFE6"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70-year-old Female with Delirium due to known physiological condition. Symptoms: Confusion for one day (improving after treatment). Medications continued from home: atorvastatin 40 MG Oral Tablet, metformin hydrochloride 500 MG Oral Tablet. Admitted for resolving delirium; a pending outpatient cognitive-therapy decision was recorded. A cognitive-enhancer start is deferred to outpatient confirmation. That pending decision is documented separately from unknown home medications. A new disease-modify</w:t>
      </w:r>
      <w:r w:rsidRPr="008928DB">
        <w:rPr>
          <w:rFonts w:ascii="Times New Roman" w:hAnsi="Times New Roman" w:cs="Times New Roman"/>
        </w:rPr>
        <w:t>ing start was deferred to outpatient confirmation.</w:t>
      </w:r>
    </w:p>
    <w:p w:rsidRPr="008928DB" w:rsidR="000B514C" w:rsidRDefault="00E7276D" w14:paraId="36F0EAB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53683D80"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Type 2 diabetes mellitus without complications,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A337315" w14:textId="77777777">
        <w:trPr>
          <w:cantSplit/>
          <w:tblHeader/>
        </w:trPr>
        <w:tc>
          <w:tcPr>
            <w:tcW w:w="2448" w:type="dxa"/>
            <w:shd w:val="clear" w:color="auto" w:fill="D9E2F3"/>
          </w:tcPr>
          <w:p w:rsidRPr="008928DB" w:rsidR="000B514C" w:rsidRDefault="00E7276D" w14:paraId="610C2FFD"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2B99EA9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4ACA1326"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454D86A6"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47E6B399" w14:textId="77777777">
        <w:trPr>
          <w:cantSplit/>
        </w:trPr>
        <w:tc>
          <w:tcPr>
            <w:tcW w:w="2448" w:type="dxa"/>
          </w:tcPr>
          <w:p w:rsidRPr="008928DB" w:rsidR="000B514C" w:rsidRDefault="00E7276D" w14:paraId="32D2D23C"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5CD806F6"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668FE9E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A0E0BC7"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1861B7B1" w14:textId="77777777">
        <w:trPr>
          <w:cantSplit/>
        </w:trPr>
        <w:tc>
          <w:tcPr>
            <w:tcW w:w="2448" w:type="dxa"/>
          </w:tcPr>
          <w:p w:rsidRPr="008928DB" w:rsidR="000B514C" w:rsidRDefault="00E7276D" w14:paraId="7884DA68"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1BBBC237"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D168A5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4C583E5"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0AF0CF37" w14:textId="77777777">
        <w:trPr>
          <w:cantSplit/>
        </w:trPr>
        <w:tc>
          <w:tcPr>
            <w:tcW w:w="2448" w:type="dxa"/>
          </w:tcPr>
          <w:p w:rsidRPr="008928DB" w:rsidR="000B514C" w:rsidRDefault="00E7276D" w14:paraId="77D0D06C"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0D8B83F"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52109D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F83B62D"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534A35EA" w14:textId="77777777">
      <w:pPr>
        <w:spacing w:after="40"/>
        <w:rPr>
          <w:rFonts w:ascii="Times New Roman" w:hAnsi="Times New Roman" w:cs="Times New Roman"/>
        </w:rPr>
      </w:pPr>
    </w:p>
    <w:p w:rsidRPr="008928DB" w:rsidR="000B514C" w:rsidRDefault="00E7276D" w14:paraId="6103300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E5B8BA9" w14:textId="77777777">
        <w:trPr>
          <w:cantSplit/>
          <w:tblHeader/>
        </w:trPr>
        <w:tc>
          <w:tcPr>
            <w:tcW w:w="2448" w:type="dxa"/>
            <w:shd w:val="clear" w:color="auto" w:fill="D9E2F3"/>
          </w:tcPr>
          <w:p w:rsidRPr="008928DB" w:rsidR="000B514C" w:rsidRDefault="00E7276D" w14:paraId="5256EE43"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6BFF5921"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3E0B2A32"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D5E8685"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64A2BA55" w14:textId="77777777">
        <w:trPr>
          <w:cantSplit/>
        </w:trPr>
        <w:tc>
          <w:tcPr>
            <w:tcW w:w="2448" w:type="dxa"/>
          </w:tcPr>
          <w:p w:rsidRPr="008928DB" w:rsidR="000B514C" w:rsidRDefault="00E7276D" w14:paraId="5909A916"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62A890E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7CBB493"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5CDB5041"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046C07D3" w14:textId="77777777">
        <w:trPr>
          <w:cantSplit/>
        </w:trPr>
        <w:tc>
          <w:tcPr>
            <w:tcW w:w="2448" w:type="dxa"/>
          </w:tcPr>
          <w:p w:rsidRPr="008928DB" w:rsidR="000B514C" w:rsidRDefault="00E7276D" w14:paraId="51D33E39"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3006E76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13E813F7"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952B163"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7BB92D4" w14:textId="77777777">
        <w:trPr>
          <w:cantSplit/>
        </w:trPr>
        <w:tc>
          <w:tcPr>
            <w:tcW w:w="2448" w:type="dxa"/>
          </w:tcPr>
          <w:p w:rsidRPr="008928DB" w:rsidR="000B514C" w:rsidRDefault="00E7276D" w14:paraId="3F74C97F" w14:textId="77777777">
            <w:pPr>
              <w:spacing w:before="20" w:after="20"/>
              <w:rPr>
                <w:rFonts w:ascii="Times New Roman" w:hAnsi="Times New Roman" w:cs="Times New Roman"/>
              </w:rPr>
            </w:pPr>
            <w:r w:rsidRPr="008928DB">
              <w:rPr>
                <w:rFonts w:ascii="Times New Roman" w:hAnsi="Times New Roman" w:cs="Times New Roman"/>
              </w:rPr>
              <w:t>Delirium due to known physiological condition</w:t>
            </w:r>
          </w:p>
        </w:tc>
        <w:tc>
          <w:tcPr>
            <w:tcW w:w="2448" w:type="dxa"/>
          </w:tcPr>
          <w:p w:rsidRPr="008928DB" w:rsidR="000B514C" w:rsidRDefault="00E7276D" w14:paraId="7E62EE8A"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466296E"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4E504032"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71FCD8F5" w14:textId="77777777">
      <w:pPr>
        <w:spacing w:after="40"/>
        <w:rPr>
          <w:rFonts w:ascii="Times New Roman" w:hAnsi="Times New Roman" w:cs="Times New Roman"/>
        </w:rPr>
      </w:pPr>
    </w:p>
    <w:p w:rsidRPr="008928DB" w:rsidR="000B514C" w:rsidRDefault="00E7276D" w14:paraId="0C1C184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2CDC3D93"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18330BD1"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79591B7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6A800D41" w14:textId="77777777">
      <w:pPr>
        <w:rPr>
          <w:rFonts w:ascii="Times New Roman" w:hAnsi="Times New Roman" w:cs="Times New Roman"/>
        </w:rPr>
      </w:pPr>
      <w:r w:rsidRPr="008928DB">
        <w:rPr>
          <w:rFonts w:ascii="Times New Roman" w:hAnsi="Times New Roman" w:cs="Times New Roman"/>
        </w:rPr>
        <w:t>A new disease-modifying start was deferred to outpatient confirmation.</w:t>
      </w:r>
    </w:p>
    <w:p w:rsidRPr="008928DB" w:rsidR="000B514C" w:rsidRDefault="00E7276D" w14:paraId="4D89733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2D1607CF"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41364938"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5AA3CBF3"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58D4049D"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58C1E4F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217A6B3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F479923" w14:textId="77777777">
        <w:trPr>
          <w:cantSplit/>
          <w:tblHeader/>
        </w:trPr>
        <w:tc>
          <w:tcPr>
            <w:tcW w:w="4608" w:type="dxa"/>
            <w:shd w:val="clear" w:color="auto" w:fill="D9E2F3"/>
          </w:tcPr>
          <w:p w:rsidRPr="008928DB" w:rsidR="000B514C" w:rsidRDefault="00E7276D" w14:paraId="7070FF3D"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39FCBF92"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04E19FC"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EC7432C" w14:textId="77777777">
        <w:trPr>
          <w:cantSplit/>
        </w:trPr>
        <w:tc>
          <w:tcPr>
            <w:tcW w:w="4608" w:type="dxa"/>
          </w:tcPr>
          <w:p w:rsidRPr="008928DB" w:rsidR="000B514C" w:rsidRDefault="00E7276D" w14:paraId="38CA9D38"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FFE4E73"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6A147B33"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7C5FAD2" w14:textId="77777777">
        <w:trPr>
          <w:cantSplit/>
        </w:trPr>
        <w:tc>
          <w:tcPr>
            <w:tcW w:w="4608" w:type="dxa"/>
          </w:tcPr>
          <w:p w:rsidRPr="008928DB" w:rsidR="000B514C" w:rsidRDefault="00E7276D" w14:paraId="2D68BB3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25E1EFDD" w14:textId="77777777">
            <w:pPr>
              <w:spacing w:before="20" w:after="20"/>
              <w:rPr>
                <w:rFonts w:ascii="Times New Roman" w:hAnsi="Times New Roman" w:cs="Times New Roman"/>
              </w:rPr>
            </w:pPr>
            <w:r w:rsidRPr="008928DB">
              <w:rPr>
                <w:rFonts w:ascii="Times New Roman" w:hAnsi="Times New Roman" w:cs="Times New Roman"/>
              </w:rPr>
              <w:t>130/79</w:t>
            </w:r>
          </w:p>
        </w:tc>
        <w:tc>
          <w:tcPr>
            <w:tcW w:w="2592" w:type="dxa"/>
          </w:tcPr>
          <w:p w:rsidRPr="008928DB" w:rsidR="000B514C" w:rsidRDefault="00E7276D" w14:paraId="67BBB970"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0DCD3C9" w14:textId="77777777">
        <w:trPr>
          <w:cantSplit/>
        </w:trPr>
        <w:tc>
          <w:tcPr>
            <w:tcW w:w="4608" w:type="dxa"/>
          </w:tcPr>
          <w:p w:rsidRPr="008928DB" w:rsidR="000B514C" w:rsidRDefault="00E7276D" w14:paraId="71340ACD"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48F435F" w14:textId="77777777">
            <w:pPr>
              <w:spacing w:before="20" w:after="20"/>
              <w:rPr>
                <w:rFonts w:ascii="Times New Roman" w:hAnsi="Times New Roman" w:cs="Times New Roman"/>
              </w:rPr>
            </w:pPr>
            <w:r w:rsidRPr="008928DB">
              <w:rPr>
                <w:rFonts w:ascii="Times New Roman" w:hAnsi="Times New Roman" w:cs="Times New Roman"/>
              </w:rPr>
              <w:t>75</w:t>
            </w:r>
          </w:p>
        </w:tc>
        <w:tc>
          <w:tcPr>
            <w:tcW w:w="2592" w:type="dxa"/>
          </w:tcPr>
          <w:p w:rsidRPr="008928DB" w:rsidR="000B514C" w:rsidRDefault="00E7276D" w14:paraId="371878B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FCEBA57" w14:textId="77777777">
        <w:trPr>
          <w:cantSplit/>
        </w:trPr>
        <w:tc>
          <w:tcPr>
            <w:tcW w:w="4608" w:type="dxa"/>
          </w:tcPr>
          <w:p w:rsidRPr="008928DB" w:rsidR="000B514C" w:rsidRDefault="00E7276D" w14:paraId="72B599C9"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BD9B712"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2A50FB8B"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6FE2247A" w14:textId="77777777">
        <w:trPr>
          <w:cantSplit/>
        </w:trPr>
        <w:tc>
          <w:tcPr>
            <w:tcW w:w="4608" w:type="dxa"/>
          </w:tcPr>
          <w:p w:rsidRPr="008928DB" w:rsidR="000B514C" w:rsidRDefault="00E7276D" w14:paraId="38CF9A4F"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0F5FA889"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63D14F75"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19E4884" w14:textId="77777777">
      <w:pPr>
        <w:spacing w:after="40"/>
        <w:rPr>
          <w:rFonts w:ascii="Times New Roman" w:hAnsi="Times New Roman" w:cs="Times New Roman"/>
        </w:rPr>
      </w:pPr>
    </w:p>
    <w:p w:rsidRPr="008928DB" w:rsidR="000B514C" w:rsidRDefault="00E7276D" w14:paraId="4050D4E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F591CEA" w14:textId="77777777">
        <w:trPr>
          <w:cantSplit/>
          <w:tblHeader/>
        </w:trPr>
        <w:tc>
          <w:tcPr>
            <w:tcW w:w="5760" w:type="dxa"/>
            <w:shd w:val="clear" w:color="auto" w:fill="D9E2F3"/>
          </w:tcPr>
          <w:p w:rsidRPr="008928DB" w:rsidR="000B514C" w:rsidRDefault="00E7276D" w14:paraId="7803AF46"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0681414"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3D722A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5CB1214" w14:textId="77777777">
        <w:trPr>
          <w:cantSplit/>
        </w:trPr>
        <w:tc>
          <w:tcPr>
            <w:tcW w:w="5760" w:type="dxa"/>
          </w:tcPr>
          <w:p w:rsidRPr="008928DB" w:rsidR="000B514C" w:rsidRDefault="00E7276D" w14:paraId="38B6F1FC"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5D6E1421" w14:textId="77777777">
            <w:pPr>
              <w:spacing w:before="20" w:after="20"/>
              <w:rPr>
                <w:rFonts w:ascii="Times New Roman" w:hAnsi="Times New Roman" w:cs="Times New Roman"/>
              </w:rPr>
            </w:pPr>
            <w:r w:rsidRPr="008928DB">
              <w:rPr>
                <w:rFonts w:ascii="Times New Roman" w:hAnsi="Times New Roman" w:cs="Times New Roman"/>
              </w:rPr>
              <w:t>155.0</w:t>
            </w:r>
          </w:p>
        </w:tc>
        <w:tc>
          <w:tcPr>
            <w:tcW w:w="2160" w:type="dxa"/>
          </w:tcPr>
          <w:p w:rsidRPr="008928DB" w:rsidR="000B514C" w:rsidRDefault="00E7276D" w14:paraId="6307300B"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7A815B4F" w14:textId="77777777">
      <w:pPr>
        <w:spacing w:after="40"/>
        <w:rPr>
          <w:rFonts w:ascii="Times New Roman" w:hAnsi="Times New Roman" w:cs="Times New Roman"/>
        </w:rPr>
      </w:pPr>
    </w:p>
    <w:p w:rsidRPr="008928DB" w:rsidR="000B514C" w:rsidRDefault="00E7276D" w14:paraId="4F98E1E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6C676DC7" w14:textId="77777777">
        <w:trPr>
          <w:cantSplit/>
          <w:tblHeader/>
        </w:trPr>
        <w:tc>
          <w:tcPr>
            <w:tcW w:w="9792" w:type="dxa"/>
            <w:shd w:val="clear" w:color="auto" w:fill="D9E2F3"/>
          </w:tcPr>
          <w:p w:rsidRPr="008928DB" w:rsidR="000B514C" w:rsidRDefault="00E7276D" w14:paraId="37204798"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2053FB37" w14:textId="77777777">
        <w:trPr>
          <w:cantSplit/>
        </w:trPr>
        <w:tc>
          <w:tcPr>
            <w:tcW w:w="9792" w:type="dxa"/>
          </w:tcPr>
          <w:p w:rsidRPr="008928DB" w:rsidR="000B514C" w:rsidRDefault="00E7276D" w14:paraId="56EB6A25" w14:textId="77777777">
            <w:pPr>
              <w:spacing w:before="20" w:after="20"/>
              <w:rPr>
                <w:rFonts w:ascii="Times New Roman" w:hAnsi="Times New Roman" w:cs="Times New Roman"/>
              </w:rPr>
            </w:pPr>
            <w:r w:rsidRPr="008928DB">
              <w:rPr>
                <w:rFonts w:ascii="Times New Roman" w:hAnsi="Times New Roman" w:cs="Times New Roman"/>
              </w:rPr>
              <w:t>89.000</w:t>
            </w:r>
          </w:p>
        </w:tc>
      </w:tr>
    </w:tbl>
    <w:p w:rsidRPr="008928DB" w:rsidR="000B514C" w:rsidRDefault="000B514C" w14:paraId="50D9246D" w14:textId="77777777">
      <w:pPr>
        <w:spacing w:after="40"/>
        <w:rPr>
          <w:rFonts w:ascii="Times New Roman" w:hAnsi="Times New Roman" w:cs="Times New Roman"/>
        </w:rPr>
      </w:pPr>
    </w:p>
    <w:p w:rsidRPr="008928DB" w:rsidR="000B514C" w:rsidRDefault="00E7276D" w14:paraId="3557535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722455F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7DC4559E" w14:textId="77777777">
        <w:trPr>
          <w:cantSplit/>
          <w:tblHeader/>
        </w:trPr>
        <w:tc>
          <w:tcPr>
            <w:tcW w:w="4608" w:type="dxa"/>
            <w:shd w:val="clear" w:color="auto" w:fill="D9E2F3"/>
          </w:tcPr>
          <w:p w:rsidRPr="008928DB" w:rsidR="000B514C" w:rsidRDefault="00E7276D" w14:paraId="7701E0A1"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1E1377DA"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6BE9A74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75E63F9" w14:textId="77777777">
        <w:trPr>
          <w:cantSplit/>
        </w:trPr>
        <w:tc>
          <w:tcPr>
            <w:tcW w:w="4608" w:type="dxa"/>
          </w:tcPr>
          <w:p w:rsidRPr="008928DB" w:rsidR="000B514C" w:rsidRDefault="00E7276D" w14:paraId="70157905"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02D0A0F1"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8BAF53A"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70130D7E" w14:textId="77777777">
        <w:trPr>
          <w:cantSplit/>
        </w:trPr>
        <w:tc>
          <w:tcPr>
            <w:tcW w:w="4608" w:type="dxa"/>
          </w:tcPr>
          <w:p w:rsidRPr="008928DB" w:rsidR="000B514C" w:rsidRDefault="00E7276D" w14:paraId="5B2E374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170A6C64" w14:textId="77777777">
            <w:pPr>
              <w:spacing w:before="20" w:after="20"/>
              <w:rPr>
                <w:rFonts w:ascii="Times New Roman" w:hAnsi="Times New Roman" w:cs="Times New Roman"/>
              </w:rPr>
            </w:pPr>
            <w:r w:rsidRPr="008928DB">
              <w:rPr>
                <w:rFonts w:ascii="Times New Roman" w:hAnsi="Times New Roman" w:cs="Times New Roman"/>
              </w:rPr>
              <w:t>125/67</w:t>
            </w:r>
          </w:p>
        </w:tc>
        <w:tc>
          <w:tcPr>
            <w:tcW w:w="2592" w:type="dxa"/>
          </w:tcPr>
          <w:p w:rsidRPr="008928DB" w:rsidR="000B514C" w:rsidRDefault="00E7276D" w14:paraId="05ECFF8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BF04742" w14:textId="77777777">
        <w:trPr>
          <w:cantSplit/>
        </w:trPr>
        <w:tc>
          <w:tcPr>
            <w:tcW w:w="4608" w:type="dxa"/>
          </w:tcPr>
          <w:p w:rsidRPr="008928DB" w:rsidR="000B514C" w:rsidRDefault="00E7276D" w14:paraId="25F990DD"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2372BF3" w14:textId="77777777">
            <w:pPr>
              <w:spacing w:before="20" w:after="20"/>
              <w:rPr>
                <w:rFonts w:ascii="Times New Roman" w:hAnsi="Times New Roman" w:cs="Times New Roman"/>
              </w:rPr>
            </w:pPr>
            <w:r w:rsidRPr="008928DB">
              <w:rPr>
                <w:rFonts w:ascii="Times New Roman" w:hAnsi="Times New Roman" w:cs="Times New Roman"/>
              </w:rPr>
              <w:t>78</w:t>
            </w:r>
          </w:p>
        </w:tc>
        <w:tc>
          <w:tcPr>
            <w:tcW w:w="2592" w:type="dxa"/>
          </w:tcPr>
          <w:p w:rsidRPr="008928DB" w:rsidR="000B514C" w:rsidRDefault="00E7276D" w14:paraId="499DF5EC"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D3A8807" w14:textId="77777777">
        <w:trPr>
          <w:cantSplit/>
        </w:trPr>
        <w:tc>
          <w:tcPr>
            <w:tcW w:w="4608" w:type="dxa"/>
          </w:tcPr>
          <w:p w:rsidRPr="008928DB" w:rsidR="000B514C" w:rsidRDefault="00E7276D" w14:paraId="5BEA97B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1CB91DC" w14:textId="77777777">
            <w:pPr>
              <w:spacing w:before="20" w:after="20"/>
              <w:rPr>
                <w:rFonts w:ascii="Times New Roman" w:hAnsi="Times New Roman" w:cs="Times New Roman"/>
              </w:rPr>
            </w:pPr>
            <w:r w:rsidRPr="008928DB">
              <w:rPr>
                <w:rFonts w:ascii="Times New Roman" w:hAnsi="Times New Roman" w:cs="Times New Roman"/>
              </w:rPr>
              <w:t>18</w:t>
            </w:r>
          </w:p>
        </w:tc>
        <w:tc>
          <w:tcPr>
            <w:tcW w:w="2592" w:type="dxa"/>
          </w:tcPr>
          <w:p w:rsidRPr="008928DB" w:rsidR="000B514C" w:rsidRDefault="00E7276D" w14:paraId="09A79638"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BA22507" w14:textId="77777777">
        <w:trPr>
          <w:cantSplit/>
        </w:trPr>
        <w:tc>
          <w:tcPr>
            <w:tcW w:w="4608" w:type="dxa"/>
          </w:tcPr>
          <w:p w:rsidRPr="008928DB" w:rsidR="000B514C" w:rsidRDefault="00E7276D" w14:paraId="498182C2"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08821D07"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02A05323"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6736A0A" w14:textId="77777777">
      <w:pPr>
        <w:spacing w:after="40"/>
        <w:rPr>
          <w:rFonts w:ascii="Times New Roman" w:hAnsi="Times New Roman" w:cs="Times New Roman"/>
        </w:rPr>
      </w:pPr>
    </w:p>
    <w:p w:rsidRPr="008928DB" w:rsidR="000B514C" w:rsidRDefault="00E7276D" w14:paraId="44B7F31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65DDCD1F" w14:textId="77777777">
        <w:trPr>
          <w:cantSplit/>
          <w:tblHeader/>
        </w:trPr>
        <w:tc>
          <w:tcPr>
            <w:tcW w:w="5760" w:type="dxa"/>
            <w:shd w:val="clear" w:color="auto" w:fill="D9E2F3"/>
          </w:tcPr>
          <w:p w:rsidRPr="008928DB" w:rsidR="000B514C" w:rsidRDefault="00E7276D" w14:paraId="5FF4FA0A"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54293F2D"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D69909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B58FFAF" w14:textId="77777777">
        <w:trPr>
          <w:cantSplit/>
        </w:trPr>
        <w:tc>
          <w:tcPr>
            <w:tcW w:w="5760" w:type="dxa"/>
          </w:tcPr>
          <w:p w:rsidRPr="008928DB" w:rsidR="000B514C" w:rsidRDefault="00E7276D" w14:paraId="0913024B"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394BBD88" w14:textId="77777777">
            <w:pPr>
              <w:spacing w:before="20" w:after="20"/>
              <w:rPr>
                <w:rFonts w:ascii="Times New Roman" w:hAnsi="Times New Roman" w:cs="Times New Roman"/>
              </w:rPr>
            </w:pPr>
            <w:r w:rsidRPr="008928DB">
              <w:rPr>
                <w:rFonts w:ascii="Times New Roman" w:hAnsi="Times New Roman" w:cs="Times New Roman"/>
              </w:rPr>
              <w:t>108.0</w:t>
            </w:r>
          </w:p>
        </w:tc>
        <w:tc>
          <w:tcPr>
            <w:tcW w:w="2160" w:type="dxa"/>
          </w:tcPr>
          <w:p w:rsidRPr="008928DB" w:rsidR="000B514C" w:rsidRDefault="00E7276D" w14:paraId="29B2CC6B"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3055BC1C" w14:textId="77777777">
      <w:pPr>
        <w:spacing w:after="40"/>
        <w:rPr>
          <w:rFonts w:ascii="Times New Roman" w:hAnsi="Times New Roman" w:cs="Times New Roman"/>
        </w:rPr>
      </w:pPr>
    </w:p>
    <w:p w:rsidRPr="008928DB" w:rsidR="000B514C" w:rsidRDefault="00E7276D" w14:paraId="641E485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BEFF013" w14:textId="77777777">
        <w:trPr>
          <w:cantSplit/>
          <w:tblHeader/>
        </w:trPr>
        <w:tc>
          <w:tcPr>
            <w:tcW w:w="3384" w:type="dxa"/>
            <w:shd w:val="clear" w:color="auto" w:fill="D9E2F3"/>
          </w:tcPr>
          <w:p w:rsidRPr="008928DB" w:rsidR="000B514C" w:rsidRDefault="00E7276D" w14:paraId="78CA77CA"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A626B1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CB2D147"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3138A0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FA3047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4180BCD" w14:textId="77777777">
        <w:trPr>
          <w:cantSplit/>
        </w:trPr>
        <w:tc>
          <w:tcPr>
            <w:tcW w:w="3384" w:type="dxa"/>
          </w:tcPr>
          <w:p w:rsidRPr="008928DB" w:rsidR="000B514C" w:rsidRDefault="00E7276D" w14:paraId="7ED9D95F"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67514DD"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54AE25C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7ECCFD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2EE1E96"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78B1F463" w14:textId="77777777">
        <w:trPr>
          <w:cantSplit/>
        </w:trPr>
        <w:tc>
          <w:tcPr>
            <w:tcW w:w="3384" w:type="dxa"/>
          </w:tcPr>
          <w:p w:rsidRPr="008928DB" w:rsidR="000B514C" w:rsidRDefault="00E7276D" w14:paraId="398990DD"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6D873C82"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7829395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089B105"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D58F4BF"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5DF97239" w14:textId="77777777">
      <w:pPr>
        <w:spacing w:after="40"/>
        <w:rPr>
          <w:rFonts w:ascii="Times New Roman" w:hAnsi="Times New Roman" w:cs="Times New Roman"/>
        </w:rPr>
      </w:pPr>
    </w:p>
    <w:p w:rsidRPr="008928DB" w:rsidR="000B514C" w:rsidRDefault="00E7276D" w14:paraId="459FE31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B319E3D" w14:textId="77777777">
        <w:trPr>
          <w:cantSplit/>
          <w:tblHeader/>
        </w:trPr>
        <w:tc>
          <w:tcPr>
            <w:tcW w:w="3384" w:type="dxa"/>
            <w:shd w:val="clear" w:color="auto" w:fill="D9E2F3"/>
          </w:tcPr>
          <w:p w:rsidRPr="008928DB" w:rsidR="000B514C" w:rsidRDefault="00E7276D" w14:paraId="21D73F19"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99C6AD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0BB7BE4"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38CC61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A9898FB"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3198BF9" w14:textId="77777777">
        <w:trPr>
          <w:cantSplit/>
        </w:trPr>
        <w:tc>
          <w:tcPr>
            <w:tcW w:w="3384" w:type="dxa"/>
          </w:tcPr>
          <w:p w:rsidRPr="008928DB" w:rsidR="000B514C" w:rsidRDefault="00E7276D" w14:paraId="699067D1"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3EBBF39"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613E90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4DFFDB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0157AEC"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490FEC8B" w14:textId="77777777">
        <w:trPr>
          <w:cantSplit/>
        </w:trPr>
        <w:tc>
          <w:tcPr>
            <w:tcW w:w="3384" w:type="dxa"/>
          </w:tcPr>
          <w:p w:rsidRPr="008928DB" w:rsidR="000B514C" w:rsidRDefault="00E7276D" w14:paraId="561B99EF"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BED54CA"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5ADAC9F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682B085"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2EBAA31A"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02F27102" w14:textId="77777777">
      <w:pPr>
        <w:spacing w:after="40"/>
        <w:rPr>
          <w:rFonts w:ascii="Times New Roman" w:hAnsi="Times New Roman" w:cs="Times New Roman"/>
        </w:rPr>
      </w:pPr>
    </w:p>
    <w:p w:rsidRPr="008928DB" w:rsidR="000B514C" w:rsidRDefault="00E7276D" w14:paraId="29E60B6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2F8D4E6" w14:textId="77777777">
        <w:trPr>
          <w:cantSplit/>
          <w:tblHeader/>
        </w:trPr>
        <w:tc>
          <w:tcPr>
            <w:tcW w:w="3384" w:type="dxa"/>
            <w:shd w:val="clear" w:color="auto" w:fill="D9E2F3"/>
          </w:tcPr>
          <w:p w:rsidRPr="008928DB" w:rsidR="000B514C" w:rsidRDefault="00E7276D" w14:paraId="795058AA"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A66785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823110B"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2451CDB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14E46A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D8F787A" w14:textId="77777777">
        <w:trPr>
          <w:cantSplit/>
        </w:trPr>
        <w:tc>
          <w:tcPr>
            <w:tcW w:w="3384" w:type="dxa"/>
          </w:tcPr>
          <w:p w:rsidRPr="008928DB" w:rsidR="000B514C" w:rsidRDefault="00E7276D" w14:paraId="7F0C54CA"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71DD667"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EB6DB3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8040CB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E67C222"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EC110F9" w14:textId="77777777">
        <w:trPr>
          <w:cantSplit/>
        </w:trPr>
        <w:tc>
          <w:tcPr>
            <w:tcW w:w="3384" w:type="dxa"/>
          </w:tcPr>
          <w:p w:rsidRPr="008928DB" w:rsidR="000B514C" w:rsidRDefault="00E7276D" w14:paraId="040DD044"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20FB8291"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6BCCC18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92A2600"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1009781"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6FB4E384" w14:textId="77777777">
      <w:pPr>
        <w:spacing w:after="40"/>
        <w:rPr>
          <w:rFonts w:ascii="Times New Roman" w:hAnsi="Times New Roman" w:cs="Times New Roman"/>
        </w:rPr>
      </w:pPr>
    </w:p>
    <w:p w:rsidRPr="008928DB" w:rsidR="000B514C" w:rsidRDefault="00E7276D" w14:paraId="09892E9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6ECD6FEE"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family collateral</w:t>
      </w:r>
    </w:p>
    <w:p w:rsidRPr="008928DB" w:rsidR="000B514C" w:rsidRDefault="00E7276D" w14:paraId="5A4C012F"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30D64E81"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No</w:t>
      </w:r>
    </w:p>
    <w:p w:rsidRPr="008928DB" w:rsidR="000B514C" w:rsidRDefault="00E7276D" w14:paraId="288E69F4"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7A838D3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23CDF73D"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2F929AB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p w:rsidRPr="008928DB" w:rsidR="000B514C" w:rsidRDefault="00E7276D" w14:paraId="2646BAEC" w14:textId="77777777">
      <w:pPr>
        <w:rPr>
          <w:rFonts w:ascii="Times New Roman" w:hAnsi="Times New Roman" w:cs="Times New Roman"/>
        </w:rPr>
      </w:pPr>
      <w:r w:rsidRPr="008928DB">
        <w:rPr>
          <w:rFonts w:ascii="Times New Roman" w:hAnsi="Times New Roman" w:cs="Times New Roman"/>
        </w:rPr>
        <w:t>No follow-up appointments were specified.</w:t>
      </w:r>
    </w:p>
    <w:p w:rsidRPr="008928DB" w:rsidR="000B514C" w:rsidRDefault="00E7276D" w14:paraId="027DB20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2B2446AF"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9B876A1"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24ABBACF"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followup</w:t>
      </w:r>
    </w:p>
    <w:p w:rsidRPr="008928DB" w:rsidR="000B514C" w:rsidRDefault="00E7276D" w14:paraId="6B2A5324" w14:textId="77777777">
      <w:pPr>
        <w:rPr>
          <w:rFonts w:ascii="Times New Roman" w:hAnsi="Times New Roman" w:cs="Times New Roman"/>
        </w:rPr>
      </w:pPr>
      <w:r w:rsidRPr="008928DB">
        <w:rPr>
          <w:rFonts w:ascii="Times New Roman" w:hAnsi="Times New Roman" w:cs="Times New Roman"/>
        </w:rPr>
        <w:t>Start of a cognitive-enhancer remains a pending therapeutic decision for memory-clinic confirmation and is not an unknown home medication.</w:t>
      </w:r>
    </w:p>
    <w:p w:rsidRPr="008928DB" w:rsidR="000B514C" w:rsidRDefault="00E7276D" w14:paraId="51C471E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ED85FBE" w14:textId="77777777">
        <w:trPr>
          <w:cantSplit/>
          <w:tblHeader/>
        </w:trPr>
        <w:tc>
          <w:tcPr>
            <w:tcW w:w="2448" w:type="dxa"/>
            <w:shd w:val="clear" w:color="auto" w:fill="D9E2F3"/>
          </w:tcPr>
          <w:p w:rsidRPr="008928DB" w:rsidR="000B514C" w:rsidRDefault="00E7276D" w14:paraId="7852A56C"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15A11FC4"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614C5BAC"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4965BB89"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0D89F088" w14:textId="77777777">
        <w:trPr>
          <w:cantSplit/>
        </w:trPr>
        <w:tc>
          <w:tcPr>
            <w:tcW w:w="2448" w:type="dxa"/>
          </w:tcPr>
          <w:p w:rsidRPr="008928DB" w:rsidR="000B514C" w:rsidRDefault="00E7276D" w14:paraId="2DDDE839" w14:textId="77777777">
            <w:pPr>
              <w:spacing w:before="20" w:after="20"/>
              <w:rPr>
                <w:rFonts w:ascii="Times New Roman" w:hAnsi="Times New Roman" w:cs="Times New Roman"/>
              </w:rPr>
            </w:pPr>
            <w:r w:rsidRPr="008928DB">
              <w:rPr>
                <w:rFonts w:ascii="Times New Roman" w:hAnsi="Times New Roman" w:cs="Times New Roman"/>
              </w:rPr>
              <w:t>Confusion</w:t>
            </w:r>
          </w:p>
        </w:tc>
        <w:tc>
          <w:tcPr>
            <w:tcW w:w="2448" w:type="dxa"/>
          </w:tcPr>
          <w:p w:rsidRPr="008928DB" w:rsidR="000B514C" w:rsidRDefault="00E7276D" w14:paraId="35229146"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0A2BF79C"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53C6D298"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7FDD46AD" w14:textId="77777777">
      <w:pPr>
        <w:spacing w:after="40"/>
        <w:rPr>
          <w:rFonts w:ascii="Times New Roman" w:hAnsi="Times New Roman" w:cs="Times New Roman"/>
        </w:rPr>
      </w:pPr>
    </w:p>
    <w:p w:rsidRPr="008928DB" w:rsidR="000B514C" w:rsidRDefault="00E7276D" w14:paraId="66ED60A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3BA269D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60C3689F"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43917DD8"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28813547" w14:textId="77777777">
        <w:trPr>
          <w:cantSplit/>
          <w:tblHeader/>
        </w:trPr>
        <w:tc>
          <w:tcPr>
            <w:tcW w:w="5184" w:type="dxa"/>
            <w:shd w:val="clear" w:color="auto" w:fill="D9E2F3"/>
          </w:tcPr>
          <w:p w:rsidRPr="008928DB" w:rsidR="000B514C" w:rsidRDefault="00E7276D" w14:paraId="3F959864"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690414C2"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5C9D4DE9"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19C2D204"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61FFAC48"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6C3AD437" w14:textId="77777777">
        <w:trPr>
          <w:cantSplit/>
          <w:trHeight w:val="420"/>
        </w:trPr>
        <w:tc>
          <w:tcPr>
            <w:tcW w:w="5184" w:type="dxa"/>
            <w:vAlign w:val="center"/>
          </w:tcPr>
          <w:p w:rsidRPr="008928DB" w:rsidR="000B514C" w:rsidRDefault="00E7276D" w14:paraId="7FE5A694"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283468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D880D3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770D38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E707B6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F053995" w14:textId="77777777">
        <w:trPr>
          <w:cantSplit/>
          <w:trHeight w:val="420"/>
        </w:trPr>
        <w:tc>
          <w:tcPr>
            <w:tcW w:w="5184" w:type="dxa"/>
            <w:vAlign w:val="center"/>
          </w:tcPr>
          <w:p w:rsidRPr="008928DB" w:rsidR="000B514C" w:rsidRDefault="00E7276D" w14:paraId="27EC2C01"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2A60FD1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5DAA70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45EC6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58A8B0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F18443E" w14:textId="77777777">
        <w:trPr>
          <w:cantSplit/>
          <w:trHeight w:val="420"/>
        </w:trPr>
        <w:tc>
          <w:tcPr>
            <w:tcW w:w="5184" w:type="dxa"/>
            <w:vAlign w:val="center"/>
          </w:tcPr>
          <w:p w:rsidRPr="008928DB" w:rsidR="000B514C" w:rsidRDefault="00E7276D" w14:paraId="567EC406"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5832EB2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47504C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84406B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4C1EFC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B77192A" w14:textId="77777777">
        <w:trPr>
          <w:cantSplit/>
          <w:trHeight w:val="420"/>
        </w:trPr>
        <w:tc>
          <w:tcPr>
            <w:tcW w:w="5184" w:type="dxa"/>
            <w:vAlign w:val="center"/>
          </w:tcPr>
          <w:p w:rsidRPr="008928DB" w:rsidR="000B514C" w:rsidRDefault="00E7276D" w14:paraId="30FEB2AD"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36195A8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5B207E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9E5876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589330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82AA935" w14:textId="77777777">
        <w:trPr>
          <w:cantSplit/>
          <w:trHeight w:val="420"/>
        </w:trPr>
        <w:tc>
          <w:tcPr>
            <w:tcW w:w="5184" w:type="dxa"/>
            <w:vAlign w:val="center"/>
          </w:tcPr>
          <w:p w:rsidRPr="008928DB" w:rsidR="000B514C" w:rsidRDefault="00E7276D" w14:paraId="330D2BA3"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1B4FDB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1ACCA9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CE56EF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8DE6DE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069F5BB" w14:textId="77777777">
        <w:trPr>
          <w:cantSplit/>
          <w:trHeight w:val="420"/>
        </w:trPr>
        <w:tc>
          <w:tcPr>
            <w:tcW w:w="5184" w:type="dxa"/>
            <w:vAlign w:val="center"/>
          </w:tcPr>
          <w:p w:rsidRPr="008928DB" w:rsidR="000B514C" w:rsidRDefault="00E7276D" w14:paraId="37AA26E1"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15A24A4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E09272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30632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B57BFE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BE21CAA" w14:textId="77777777">
        <w:trPr>
          <w:cantSplit/>
          <w:trHeight w:val="420"/>
        </w:trPr>
        <w:tc>
          <w:tcPr>
            <w:tcW w:w="5184" w:type="dxa"/>
            <w:vAlign w:val="center"/>
          </w:tcPr>
          <w:p w:rsidRPr="008928DB" w:rsidR="000B514C" w:rsidRDefault="00E7276D" w14:paraId="5C04E797"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433571D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45CDA6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32D1E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AC090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CF0CE21" w14:textId="77777777">
        <w:trPr>
          <w:cantSplit/>
          <w:trHeight w:val="420"/>
        </w:trPr>
        <w:tc>
          <w:tcPr>
            <w:tcW w:w="5184" w:type="dxa"/>
            <w:vAlign w:val="center"/>
          </w:tcPr>
          <w:p w:rsidRPr="008928DB" w:rsidR="000B514C" w:rsidRDefault="00E7276D" w14:paraId="5C729387"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32927FE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4297C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C6016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3121F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1D20BA2E" w14:textId="77777777">
      <w:pPr>
        <w:spacing w:after="40"/>
        <w:rPr>
          <w:rFonts w:ascii="Times New Roman" w:hAnsi="Times New Roman" w:cs="Times New Roman"/>
        </w:rPr>
      </w:pPr>
    </w:p>
    <w:p w:rsidRPr="008928DB" w:rsidR="000B514C" w:rsidRDefault="00E7276D" w14:paraId="0B9349A9"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2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2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87747AC" w14:textId="77777777">
        <w:trPr>
          <w:cantSplit/>
          <w:trHeight w:val="1440"/>
        </w:trPr>
        <w:tc>
          <w:tcPr>
            <w:tcW w:w="9792" w:type="dxa"/>
          </w:tcPr>
          <w:p w:rsidRPr="008928DB" w:rsidR="000B514C" w:rsidRDefault="00E7276D" w14:paraId="2C7D8ECB"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202"/>
            </w:sdtPr>
            <w:sdtEndPr/>
            <w:sdtContent>
              <w:p w:rsidRPr="008928DB" w:rsidR="000B514C" w:rsidRDefault="00E7276D" w14:paraId="67DBD6A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7C623B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5466D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BFB083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30590F1" w14:textId="77777777">
      <w:pPr>
        <w:spacing w:after="80"/>
        <w:rPr>
          <w:rFonts w:ascii="Times New Roman" w:hAnsi="Times New Roman" w:cs="Times New Roman"/>
        </w:rPr>
      </w:pPr>
    </w:p>
    <w:p w:rsidRPr="008928DB" w:rsidR="000B514C" w:rsidRDefault="00E7276D" w14:paraId="57961FF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3075DBE7" w14:textId="77777777">
        <w:tc>
          <w:tcPr>
            <w:tcW w:w="9792" w:type="dxa"/>
            <w:shd w:val="clear" w:color="auto" w:fill="F4E8C1"/>
          </w:tcPr>
          <w:p w:rsidRPr="008928DB" w:rsidR="000B514C" w:rsidRDefault="00E7276D" w14:paraId="35559D07"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3481F5E6"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35D26FC5" w14:textId="77777777">
        <w:trPr>
          <w:cantSplit/>
          <w:tblHeader/>
        </w:trPr>
        <w:tc>
          <w:tcPr>
            <w:tcW w:w="3744" w:type="dxa"/>
            <w:shd w:val="clear" w:color="auto" w:fill="D9E2F3"/>
          </w:tcPr>
          <w:p w:rsidRPr="008928DB" w:rsidR="000B514C" w:rsidRDefault="00E7276D" w14:paraId="78C34F3E"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77C403CB"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4DD6D854" w14:textId="77777777">
        <w:trPr>
          <w:cantSplit/>
        </w:trPr>
        <w:tc>
          <w:tcPr>
            <w:tcW w:w="3744" w:type="dxa"/>
          </w:tcPr>
          <w:p w:rsidRPr="008928DB" w:rsidR="000B514C" w:rsidRDefault="00E7276D" w14:paraId="65169721"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2EB0C087"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57AC5D57" w14:textId="77777777">
        <w:trPr>
          <w:cantSplit/>
        </w:trPr>
        <w:tc>
          <w:tcPr>
            <w:tcW w:w="3744" w:type="dxa"/>
          </w:tcPr>
          <w:p w:rsidRPr="008928DB" w:rsidR="000B514C" w:rsidRDefault="00E7276D" w14:paraId="4635EDD3"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1DF1934B"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21E9F96C" w14:textId="77777777">
        <w:trPr>
          <w:cantSplit/>
        </w:trPr>
        <w:tc>
          <w:tcPr>
            <w:tcW w:w="3744" w:type="dxa"/>
          </w:tcPr>
          <w:p w:rsidRPr="008928DB" w:rsidR="000B514C" w:rsidRDefault="00E7276D" w14:paraId="0A85BC2F"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479107ED" w14:textId="77777777">
            <w:pPr>
              <w:spacing w:before="20" w:after="20"/>
              <w:rPr>
                <w:rFonts w:ascii="Times New Roman" w:hAnsi="Times New Roman" w:cs="Times New Roman"/>
              </w:rPr>
            </w:pPr>
            <w:r w:rsidRPr="008928DB">
              <w:rPr>
                <w:rFonts w:ascii="Times New Roman" w:hAnsi="Times New Roman" w:cs="Times New Roman"/>
              </w:rPr>
              <w:t>Follow-up missing for an unresolved treatment decision (f2_pending_decision_followup_missing)</w:t>
            </w:r>
          </w:p>
        </w:tc>
      </w:tr>
      <w:tr w:rsidRPr="008928DB" w:rsidR="000B514C" w14:paraId="511F34E5" w14:textId="77777777">
        <w:trPr>
          <w:cantSplit/>
        </w:trPr>
        <w:tc>
          <w:tcPr>
            <w:tcW w:w="3744" w:type="dxa"/>
          </w:tcPr>
          <w:p w:rsidRPr="008928DB" w:rsidR="000B514C" w:rsidRDefault="00E7276D" w14:paraId="28127469"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6708A141" w14:textId="77777777">
            <w:pPr>
              <w:spacing w:before="20" w:after="20"/>
              <w:rPr>
                <w:rFonts w:ascii="Times New Roman" w:hAnsi="Times New Roman" w:cs="Times New Roman"/>
              </w:rPr>
            </w:pPr>
            <w:r w:rsidRPr="008928DB">
              <w:rPr>
                <w:rFonts w:ascii="Times New Roman" w:hAnsi="Times New Roman" w:cs="Times New Roman"/>
              </w:rPr>
              <w:t xml:space="preserve">A pending therapeutic decision remains </w:t>
            </w:r>
            <w:proofErr w:type="gramStart"/>
            <w:r w:rsidRPr="008928DB">
              <w:rPr>
                <w:rFonts w:ascii="Times New Roman" w:hAnsi="Times New Roman" w:cs="Times New Roman"/>
              </w:rPr>
              <w:t>unresolved</w:t>
            </w:r>
            <w:proofErr w:type="gramEnd"/>
            <w:r w:rsidRPr="008928DB">
              <w:rPr>
                <w:rFonts w:ascii="Times New Roman" w:hAnsi="Times New Roman" w:cs="Times New Roman"/>
              </w:rPr>
              <w:t xml:space="preserve"> and no follow-up visit is arranged to resolve it.</w:t>
            </w:r>
          </w:p>
        </w:tc>
      </w:tr>
      <w:tr w:rsidRPr="008928DB" w:rsidR="000B514C" w14:paraId="1372E9AB" w14:textId="77777777">
        <w:trPr>
          <w:cantSplit/>
        </w:trPr>
        <w:tc>
          <w:tcPr>
            <w:tcW w:w="3744" w:type="dxa"/>
          </w:tcPr>
          <w:p w:rsidRPr="008928DB" w:rsidR="000B514C" w:rsidRDefault="00E7276D" w14:paraId="353D1FD1"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04FA5A9D" w14:textId="77777777">
            <w:pPr>
              <w:spacing w:before="20" w:after="20"/>
              <w:rPr>
                <w:rFonts w:ascii="Times New Roman" w:hAnsi="Times New Roman" w:cs="Times New Roman"/>
              </w:rPr>
            </w:pPr>
            <w:r w:rsidRPr="008928DB">
              <w:rPr>
                <w:rFonts w:ascii="Times New Roman" w:hAnsi="Times New Roman" w:cs="Times New Roman"/>
              </w:rPr>
              <w:t>Not specified in the investigator record</w:t>
            </w:r>
          </w:p>
        </w:tc>
      </w:tr>
      <w:tr w:rsidRPr="008928DB" w:rsidR="000B514C" w14:paraId="16D74A75" w14:textId="77777777">
        <w:trPr>
          <w:cantSplit/>
        </w:trPr>
        <w:tc>
          <w:tcPr>
            <w:tcW w:w="3744" w:type="dxa"/>
          </w:tcPr>
          <w:p w:rsidRPr="008928DB" w:rsidR="000B514C" w:rsidRDefault="00E7276D" w14:paraId="3A7AF42D"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19F63EE3" w14:textId="77777777">
            <w:pPr>
              <w:spacing w:before="20" w:after="20"/>
              <w:rPr>
                <w:rFonts w:ascii="Times New Roman" w:hAnsi="Times New Roman" w:cs="Times New Roman"/>
              </w:rPr>
            </w:pPr>
            <w:r w:rsidRPr="008928DB">
              <w:rPr>
                <w:rFonts w:ascii="Times New Roman" w:hAnsi="Times New Roman" w:cs="Times New Roman"/>
              </w:rPr>
              <w:t>Changed field: followup</w:t>
            </w:r>
            <w:r w:rsidRPr="008928DB">
              <w:rPr>
                <w:rFonts w:ascii="Times New Roman" w:hAnsi="Times New Roman" w:cs="Times New Roman"/>
              </w:rPr>
              <w:br/>
            </w:r>
            <w:r w:rsidRPr="008928DB">
              <w:rPr>
                <w:rFonts w:ascii="Times New Roman" w:hAnsi="Times New Roman" w:cs="Times New Roman"/>
              </w:rPr>
              <w:t>item: Reassess pending therapeutic decision; timing: 14 days; with service: neurology</w:t>
            </w:r>
          </w:p>
        </w:tc>
      </w:tr>
      <w:tr w:rsidRPr="008928DB" w:rsidR="000B514C" w14:paraId="71310B2B" w14:textId="77777777">
        <w:trPr>
          <w:cantSplit/>
        </w:trPr>
        <w:tc>
          <w:tcPr>
            <w:tcW w:w="3744" w:type="dxa"/>
          </w:tcPr>
          <w:p w:rsidRPr="008928DB" w:rsidR="000B514C" w:rsidRDefault="00E7276D" w14:paraId="5C5022A0"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094D2FD7"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4DEFFE51" w14:textId="77777777">
        <w:trPr>
          <w:cantSplit/>
        </w:trPr>
        <w:tc>
          <w:tcPr>
            <w:tcW w:w="3744" w:type="dxa"/>
          </w:tcPr>
          <w:p w:rsidRPr="008928DB" w:rsidR="000B514C" w:rsidRDefault="00E7276D" w14:paraId="01865614"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19A0EEA5" w14:textId="77777777">
            <w:pPr>
              <w:spacing w:before="20" w:after="20"/>
              <w:rPr>
                <w:rFonts w:ascii="Times New Roman" w:hAnsi="Times New Roman" w:cs="Times New Roman"/>
              </w:rPr>
            </w:pPr>
            <w:r w:rsidRPr="008928DB">
              <w:rPr>
                <w:rFonts w:ascii="Times New Roman" w:hAnsi="Times New Roman" w:cs="Times New Roman"/>
              </w:rPr>
              <w:t>A pending therapeutic decision remains unresolved and requires scheduled follow-up.</w:t>
            </w:r>
            <w:r w:rsidRPr="008928DB">
              <w:rPr>
                <w:rFonts w:ascii="Times New Roman" w:hAnsi="Times New Roman" w:cs="Times New Roman"/>
              </w:rPr>
              <w:br/>
            </w:r>
            <w:r w:rsidRPr="008928DB">
              <w:rPr>
                <w:rFonts w:ascii="Times New Roman" w:hAnsi="Times New Roman" w:cs="Times New Roman"/>
              </w:rPr>
              <w:t>Evidence location: Discharge instructions, Follow-up appointments</w:t>
            </w:r>
            <w:r w:rsidRPr="008928DB">
              <w:rPr>
                <w:rFonts w:ascii="Times New Roman" w:hAnsi="Times New Roman" w:cs="Times New Roman"/>
              </w:rPr>
              <w:br/>
            </w:r>
            <w:r w:rsidRPr="008928DB">
              <w:rPr>
                <w:rFonts w:ascii="Times New Roman" w:hAnsi="Times New Roman" w:cs="Times New Roman"/>
              </w:rPr>
              <w:t>Detectability location: Follow-up appointments</w:t>
            </w:r>
          </w:p>
        </w:tc>
      </w:tr>
      <w:tr w:rsidRPr="008928DB" w:rsidR="000B514C" w14:paraId="79F7ABA2" w14:textId="77777777">
        <w:trPr>
          <w:cantSplit/>
        </w:trPr>
        <w:tc>
          <w:tcPr>
            <w:tcW w:w="3744" w:type="dxa"/>
          </w:tcPr>
          <w:p w:rsidRPr="008928DB" w:rsidR="000B514C" w:rsidRDefault="00E7276D" w14:paraId="0AFC4E9F"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0C60D5D3" w14:textId="77777777">
            <w:pPr>
              <w:spacing w:before="20" w:after="20"/>
              <w:rPr>
                <w:rFonts w:ascii="Times New Roman" w:hAnsi="Times New Roman" w:cs="Times New Roman"/>
              </w:rPr>
            </w:pPr>
            <w:r w:rsidRPr="008928DB">
              <w:rPr>
                <w:rFonts w:ascii="Times New Roman" w:hAnsi="Times New Roman" w:cs="Times New Roman"/>
              </w:rPr>
              <w:t>Arrange follow-up to resolve the pending therapeutic decision.</w:t>
            </w:r>
          </w:p>
        </w:tc>
      </w:tr>
    </w:tbl>
    <w:p w:rsidRPr="008928DB" w:rsidR="000B514C" w:rsidRDefault="000B514C" w14:paraId="2D805798" w14:textId="77777777">
      <w:pPr>
        <w:spacing w:after="40"/>
        <w:rPr>
          <w:rFonts w:ascii="Times New Roman" w:hAnsi="Times New Roman" w:cs="Times New Roman"/>
        </w:rPr>
      </w:pPr>
    </w:p>
    <w:p w:rsidRPr="008928DB" w:rsidR="000B514C" w:rsidRDefault="00E7276D" w14:paraId="2FAD31D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225EEEB6"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2EF88686"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2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2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5871D5A" w14:textId="77777777">
        <w:trPr>
          <w:cantSplit/>
          <w:trHeight w:val="1440"/>
        </w:trPr>
        <w:tc>
          <w:tcPr>
            <w:tcW w:w="9792" w:type="dxa"/>
          </w:tcPr>
          <w:p w:rsidRPr="008928DB" w:rsidR="000B514C" w:rsidRDefault="00E7276D" w14:paraId="0F4D8452"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205"/>
            </w:sdtPr>
            <w:sdtEndPr/>
            <w:sdtContent>
              <w:p w:rsidRPr="008928DB" w:rsidR="000B514C" w:rsidRDefault="00E7276D" w14:paraId="2BD9F5C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3B6079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94F00B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DADE1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B7DEF58" w14:textId="77777777">
      <w:pPr>
        <w:spacing w:after="80"/>
        <w:rPr>
          <w:rFonts w:ascii="Times New Roman" w:hAnsi="Times New Roman" w:cs="Times New Roman"/>
        </w:rPr>
      </w:pPr>
    </w:p>
    <w:p w:rsidRPr="008928DB" w:rsidR="000B514C" w:rsidRDefault="00E7276D" w14:paraId="6953E12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51F17B5F"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3816BC0F"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5B396F67"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2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2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37D69D96" w14:textId="77777777">
        <w:trPr>
          <w:cantSplit/>
          <w:trHeight w:val="1440"/>
        </w:trPr>
        <w:tc>
          <w:tcPr>
            <w:tcW w:w="9792" w:type="dxa"/>
          </w:tcPr>
          <w:p w:rsidRPr="008928DB" w:rsidR="000B514C" w:rsidRDefault="00E7276D" w14:paraId="4573A818"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208"/>
            </w:sdtPr>
            <w:sdtEndPr/>
            <w:sdtContent>
              <w:p w:rsidRPr="008928DB" w:rsidR="000B514C" w:rsidRDefault="00E7276D" w14:paraId="01048D3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6AA516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F0258E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81A666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F68511E" w14:textId="77777777">
      <w:pPr>
        <w:spacing w:after="80"/>
        <w:rPr>
          <w:rFonts w:ascii="Times New Roman" w:hAnsi="Times New Roman" w:cs="Times New Roman"/>
        </w:rPr>
      </w:pPr>
    </w:p>
    <w:p w:rsidRPr="008928DB" w:rsidR="000B514C" w:rsidRDefault="00E7276D" w14:paraId="1FFCCCA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4043296F"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6B996535"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2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2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76CC92F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3ED4D5C9" w14:textId="77777777">
        <w:trPr>
          <w:cantSplit/>
          <w:tblHeader/>
        </w:trPr>
        <w:tc>
          <w:tcPr>
            <w:tcW w:w="4032" w:type="dxa"/>
            <w:shd w:val="clear" w:color="auto" w:fill="D9E2F3"/>
          </w:tcPr>
          <w:p w:rsidRPr="008928DB" w:rsidR="000B514C" w:rsidRDefault="00E7276D" w14:paraId="212E2EF3"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3CBDC73"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2D706D12" w14:textId="77777777">
        <w:trPr>
          <w:cantSplit/>
        </w:trPr>
        <w:tc>
          <w:tcPr>
            <w:tcW w:w="4032" w:type="dxa"/>
          </w:tcPr>
          <w:p w:rsidRPr="008928DB" w:rsidR="000B514C" w:rsidRDefault="00E7276D" w14:paraId="061A47BB"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393E7DE4" w14:textId="77777777">
            <w:pPr>
              <w:spacing w:before="20" w:after="20"/>
              <w:rPr>
                <w:rFonts w:ascii="Times New Roman" w:hAnsi="Times New Roman" w:cs="Times New Roman"/>
              </w:rPr>
            </w:pPr>
          </w:p>
        </w:tc>
      </w:tr>
      <w:tr w:rsidRPr="008928DB" w:rsidR="000B514C" w14:paraId="5C9B7651" w14:textId="77777777">
        <w:trPr>
          <w:cantSplit/>
        </w:trPr>
        <w:tc>
          <w:tcPr>
            <w:tcW w:w="4032" w:type="dxa"/>
          </w:tcPr>
          <w:p w:rsidRPr="008928DB" w:rsidR="000B514C" w:rsidRDefault="00E7276D" w14:paraId="4D150BD4"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3B739803" w14:textId="77777777">
            <w:pPr>
              <w:spacing w:before="20" w:after="20"/>
              <w:rPr>
                <w:rFonts w:ascii="Times New Roman" w:hAnsi="Times New Roman" w:cs="Times New Roman"/>
              </w:rPr>
            </w:pPr>
          </w:p>
        </w:tc>
      </w:tr>
      <w:tr w:rsidRPr="008928DB" w:rsidR="000B514C" w14:paraId="5A19ACB5" w14:textId="77777777">
        <w:trPr>
          <w:cantSplit/>
        </w:trPr>
        <w:tc>
          <w:tcPr>
            <w:tcW w:w="4032" w:type="dxa"/>
          </w:tcPr>
          <w:p w:rsidRPr="008928DB" w:rsidR="000B514C" w:rsidRDefault="00E7276D" w14:paraId="5316E95A"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3102F910" w14:textId="77777777">
            <w:pPr>
              <w:spacing w:before="20" w:after="20"/>
              <w:rPr>
                <w:rFonts w:ascii="Times New Roman" w:hAnsi="Times New Roman" w:cs="Times New Roman"/>
              </w:rPr>
            </w:pPr>
          </w:p>
        </w:tc>
      </w:tr>
    </w:tbl>
    <w:p w:rsidRPr="008928DB" w:rsidR="000B514C" w:rsidRDefault="000B514C" w14:paraId="26038A0D"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31668EAA" w14:textId="77777777">
        <w:trPr>
          <w:cantSplit/>
          <w:trHeight w:val="1440"/>
        </w:trPr>
        <w:tc>
          <w:tcPr>
            <w:tcW w:w="9792" w:type="dxa"/>
          </w:tcPr>
          <w:p w:rsidRPr="008928DB" w:rsidR="000B514C" w:rsidRDefault="00E7276D" w14:paraId="70D3D695"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211"/>
            </w:sdtPr>
            <w:sdtEndPr/>
            <w:sdtContent>
              <w:p w:rsidRPr="008928DB" w:rsidR="000B514C" w:rsidRDefault="00E7276D" w14:paraId="09DC055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C6CF1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E02E34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FD59FF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67BD19F" w14:textId="77777777">
      <w:pPr>
        <w:spacing w:after="80"/>
        <w:rPr>
          <w:rFonts w:ascii="Times New Roman" w:hAnsi="Times New Roman" w:cs="Times New Roman"/>
        </w:rPr>
      </w:pPr>
    </w:p>
    <w:p w:rsidRPr="008928DB" w:rsidR="000B514C" w:rsidRDefault="00E7276D" w14:paraId="17258DA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16B78DFE"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1ACF12B5"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2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2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2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2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18238658" w14:textId="77777777">
        <w:trPr>
          <w:cantSplit/>
          <w:trHeight w:val="1080"/>
        </w:trPr>
        <w:tc>
          <w:tcPr>
            <w:tcW w:w="9792" w:type="dxa"/>
          </w:tcPr>
          <w:p w:rsidRPr="008928DB" w:rsidR="000B514C" w:rsidRDefault="00E7276D" w14:paraId="150D5D88"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216"/>
            </w:sdtPr>
            <w:sdtEndPr/>
            <w:sdtContent>
              <w:p w:rsidRPr="008928DB" w:rsidR="000B514C" w:rsidRDefault="00E7276D" w14:paraId="3CC9F19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A45F6C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918669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5E5A441" w14:textId="77777777">
      <w:pPr>
        <w:spacing w:after="80"/>
        <w:rPr>
          <w:rFonts w:ascii="Times New Roman" w:hAnsi="Times New Roman" w:cs="Times New Roman"/>
        </w:rPr>
      </w:pPr>
    </w:p>
    <w:p w:rsidRPr="008928DB" w:rsidR="000B514C" w:rsidRDefault="00E7276D" w14:paraId="75DB139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708CBBEF"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6212C5B8"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05381477"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5375CCEE"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2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2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2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2EDCEBA7" w14:textId="77777777">
        <w:trPr>
          <w:cantSplit/>
          <w:trHeight w:val="2160"/>
        </w:trPr>
        <w:tc>
          <w:tcPr>
            <w:tcW w:w="9792" w:type="dxa"/>
          </w:tcPr>
          <w:p w:rsidRPr="008928DB" w:rsidR="000B514C" w:rsidRDefault="00E7276D" w14:paraId="6943AD09"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220"/>
            </w:sdtPr>
            <w:sdtEndPr/>
            <w:sdtContent>
              <w:p w:rsidRPr="008928DB" w:rsidR="000B514C" w:rsidRDefault="00E7276D" w14:paraId="645225A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E7B93B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5DFC79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4F82D4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FEE566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574DA0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C49267B" w14:textId="77777777">
      <w:pPr>
        <w:spacing w:after="80"/>
        <w:rPr>
          <w:rFonts w:ascii="Times New Roman" w:hAnsi="Times New Roman" w:cs="Times New Roman"/>
        </w:rPr>
      </w:pPr>
    </w:p>
    <w:p w:rsidRPr="008928DB" w:rsidR="000B514C" w:rsidRDefault="00E7276D" w14:paraId="4D561B18"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221"/>
          <w:text/>
        </w:sdtPr>
        <w:sdtEndPr/>
        <w:sdtContent>
          <w:r w:rsidRPr="008928DB">
            <w:rPr>
              <w:rFonts w:ascii="Times New Roman" w:hAnsi="Times New Roman" w:cs="Times New Roman"/>
              <w:u w:val="single"/>
            </w:rPr>
            <w:t xml:space="preserve">                                    </w:t>
          </w:r>
        </w:sdtContent>
      </w:sdt>
    </w:p>
    <w:p w:rsidRPr="008928DB" w:rsidR="000B514C" w:rsidRDefault="00E7276D" w14:paraId="7B5A3C76"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222"/>
          <w:text/>
        </w:sdtPr>
        <w:sdtEndPr/>
        <w:sdtContent>
          <w:r w:rsidRPr="008928DB">
            <w:rPr>
              <w:rFonts w:ascii="Times New Roman" w:hAnsi="Times New Roman" w:cs="Times New Roman"/>
              <w:u w:val="single"/>
            </w:rPr>
            <w:t xml:space="preserve">                                    </w:t>
          </w:r>
        </w:sdtContent>
      </w:sdt>
    </w:p>
    <w:p w:rsidRPr="008928DB" w:rsidR="000B514C" w:rsidRDefault="000B514C" w14:paraId="4FCE656A" w14:textId="77777777">
      <w:pPr>
        <w:rPr>
          <w:rFonts w:ascii="Times New Roman" w:hAnsi="Times New Roman" w:cs="Times New Roman"/>
        </w:rPr>
        <w:sectPr w:rsidRPr="008928DB" w:rsidR="000B514C">
          <w:headerReference w:type="default" r:id="rId12"/>
          <w:pgSz w:w="12240" w:h="15840" w:orient="portrait"/>
          <w:pgMar w:top="1224" w:right="1224" w:bottom="1080" w:left="1224" w:header="720" w:footer="504" w:gutter="0"/>
          <w:cols w:space="720"/>
          <w:docGrid w:linePitch="360"/>
        </w:sectPr>
      </w:pPr>
    </w:p>
    <w:p w:rsidRPr="008928DB" w:rsidR="000B514C" w:rsidRDefault="00E7276D" w14:paraId="3C1578BD"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VAL-805</w:t>
      </w:r>
    </w:p>
    <w:p w:rsidRPr="008928DB" w:rsidR="000B514C" w:rsidRDefault="00E7276D" w14:paraId="1EC5AD5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2097FC23"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68</w:t>
      </w:r>
    </w:p>
    <w:p w:rsidRPr="008928DB" w:rsidR="000B514C" w:rsidRDefault="00E7276D" w14:paraId="01B0852A"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6BF14371"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81.000 kg</w:t>
      </w:r>
    </w:p>
    <w:p w:rsidRPr="008928DB" w:rsidR="000B514C" w:rsidRDefault="00E7276D" w14:paraId="21B5462F"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cardiology</w:t>
      </w:r>
    </w:p>
    <w:p w:rsidRPr="008928DB" w:rsidR="000B514C" w:rsidRDefault="00E7276D" w14:paraId="4252347E"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systolic (congestive) heart failure</w:t>
      </w:r>
    </w:p>
    <w:p w:rsidRPr="008928DB" w:rsidR="000B514C" w:rsidRDefault="00E7276D" w14:paraId="66B4A12F"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3A9878FE"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68-year-old Female with Acute systolic (congestive) heart failure</w:t>
      </w:r>
    </w:p>
    <w:p w:rsidRPr="008928DB" w:rsidR="000B514C" w:rsidRDefault="00E7276D" w14:paraId="066677D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241095ED"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Dyspnea, Edema, Orthopnea in the setting of Acute systolic (congestive) heart failure</w:t>
      </w:r>
    </w:p>
    <w:p w:rsidRPr="008928DB" w:rsidR="000B514C" w:rsidRDefault="00E7276D" w14:paraId="2B5473A0"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Dyspnea, Edema, Orthopnea</w:t>
      </w:r>
    </w:p>
    <w:p w:rsidRPr="008928DB" w:rsidR="000B514C" w:rsidRDefault="00E7276D" w14:paraId="61E4826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166AF1D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1FCBE7A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6C8377EA" w14:textId="77777777">
      <w:pPr>
        <w:rPr>
          <w:rFonts w:ascii="Times New Roman" w:hAnsi="Times New Roman" w:cs="Times New Roman"/>
        </w:rPr>
      </w:pPr>
      <w:r w:rsidRPr="008928DB">
        <w:rPr>
          <w:rFonts w:ascii="Times New Roman" w:hAnsi="Times New Roman" w:cs="Times New Roman"/>
        </w:rPr>
        <w:t xml:space="preserve">A 68-year-old Female is admitted with Acute systolic (congestive) heart failure. Presenting symptoms include Dyspnea, Edema, Orthopnea, present for one week and improving after treatment. Home medications include furosemide 40 MG Oral Tablet, atorvastatin 40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Admitted for acute heart-failure decompensation with congestion. Congestion improved with inpatient diuresis. Daily weights and intake/output were used to judge euvolemia before discharge. Congestion was treated with inpatient diuresis. Serial weights and intake/output were used to judge readiness for discharge.</w:t>
      </w:r>
    </w:p>
    <w:p w:rsidRPr="008928DB" w:rsidR="000B514C" w:rsidRDefault="00E7276D" w14:paraId="0A9C425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27A91670"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68-year-old Female with Acute systolic (congestive) heart failure. Symptoms: Dyspnea, Edema, Orthopnea for one week (improving after treatment). Medications continued from home: furosemide 40 MG Oral Tablet, atorvastatin 40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Admitted for acute heart-failure decompensation with congestion. Congestion improved with inpatient diuresis. Daily weights and intake/output were used to judge euvolemia before discharge. Congestio</w:t>
      </w:r>
      <w:r w:rsidRPr="008928DB">
        <w:rPr>
          <w:rFonts w:ascii="Times New Roman" w:hAnsi="Times New Roman" w:cs="Times New Roman"/>
        </w:rPr>
        <w:t>n was treated with inpatient diuresis. Serial weights and intake/output were used to judge readiness for discharge.</w:t>
      </w:r>
    </w:p>
    <w:p w:rsidRPr="008928DB" w:rsidR="000B514C" w:rsidRDefault="00E7276D" w14:paraId="1CCE879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3A33F7C8"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CD9DBE3" w14:textId="77777777">
        <w:trPr>
          <w:cantSplit/>
          <w:tblHeader/>
        </w:trPr>
        <w:tc>
          <w:tcPr>
            <w:tcW w:w="2448" w:type="dxa"/>
            <w:shd w:val="clear" w:color="auto" w:fill="D9E2F3"/>
          </w:tcPr>
          <w:p w:rsidRPr="008928DB" w:rsidR="000B514C" w:rsidRDefault="00E7276D" w14:paraId="76B58447"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2CA082B8"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4C3881D"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7C498E02"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02921982" w14:textId="77777777">
        <w:trPr>
          <w:cantSplit/>
        </w:trPr>
        <w:tc>
          <w:tcPr>
            <w:tcW w:w="2448" w:type="dxa"/>
          </w:tcPr>
          <w:p w:rsidRPr="008928DB" w:rsidR="000B514C" w:rsidRDefault="00E7276D" w14:paraId="3CD5625D"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612B6DE3"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5A239114"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1819086"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712B62C8" w14:textId="77777777">
        <w:trPr>
          <w:cantSplit/>
        </w:trPr>
        <w:tc>
          <w:tcPr>
            <w:tcW w:w="2448" w:type="dxa"/>
          </w:tcPr>
          <w:p w:rsidRPr="008928DB" w:rsidR="000B514C" w:rsidRDefault="00E7276D" w14:paraId="39E945E0"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52A7E50"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A3CAF0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513BC4B"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533E6D27" w14:textId="77777777">
        <w:trPr>
          <w:cantSplit/>
        </w:trPr>
        <w:tc>
          <w:tcPr>
            <w:tcW w:w="2448" w:type="dxa"/>
          </w:tcPr>
          <w:p w:rsidRPr="008928DB" w:rsidR="000B514C" w:rsidRDefault="00E7276D" w14:paraId="2879952F"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5B5CEFBC"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765D9F7"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96783F7"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1CEE4384" w14:textId="77777777">
      <w:pPr>
        <w:spacing w:after="40"/>
        <w:rPr>
          <w:rFonts w:ascii="Times New Roman" w:hAnsi="Times New Roman" w:cs="Times New Roman"/>
        </w:rPr>
      </w:pPr>
    </w:p>
    <w:p w:rsidRPr="008928DB" w:rsidR="000B514C" w:rsidRDefault="00E7276D" w14:paraId="7BA0EA5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B453C33" w14:textId="77777777">
        <w:trPr>
          <w:cantSplit/>
          <w:tblHeader/>
        </w:trPr>
        <w:tc>
          <w:tcPr>
            <w:tcW w:w="2448" w:type="dxa"/>
            <w:shd w:val="clear" w:color="auto" w:fill="D9E2F3"/>
          </w:tcPr>
          <w:p w:rsidRPr="008928DB" w:rsidR="000B514C" w:rsidRDefault="00E7276D" w14:paraId="674A8E60"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3244EE70"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97C184E"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8BD251A"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3E00D2B6" w14:textId="77777777">
        <w:trPr>
          <w:cantSplit/>
        </w:trPr>
        <w:tc>
          <w:tcPr>
            <w:tcW w:w="2448" w:type="dxa"/>
          </w:tcPr>
          <w:p w:rsidRPr="008928DB" w:rsidR="000B514C" w:rsidRDefault="00E7276D" w14:paraId="4A233DA1"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5001FCE"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0D10544"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5DC3DCF7"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C15ABC1" w14:textId="77777777">
        <w:trPr>
          <w:cantSplit/>
        </w:trPr>
        <w:tc>
          <w:tcPr>
            <w:tcW w:w="2448" w:type="dxa"/>
          </w:tcPr>
          <w:p w:rsidRPr="008928DB" w:rsidR="000B514C" w:rsidRDefault="00E7276D" w14:paraId="40A067EF"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4C0112A"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75F7431"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3F93FE9"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8C048BF" w14:textId="77777777">
        <w:trPr>
          <w:cantSplit/>
        </w:trPr>
        <w:tc>
          <w:tcPr>
            <w:tcW w:w="2448" w:type="dxa"/>
          </w:tcPr>
          <w:p w:rsidRPr="008928DB" w:rsidR="000B514C" w:rsidRDefault="00E7276D" w14:paraId="166AEA5A"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1EAD2D1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4A71C73"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49FB4CDB"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13B3A367" w14:textId="77777777">
      <w:pPr>
        <w:spacing w:after="40"/>
        <w:rPr>
          <w:rFonts w:ascii="Times New Roman" w:hAnsi="Times New Roman" w:cs="Times New Roman"/>
        </w:rPr>
      </w:pPr>
    </w:p>
    <w:p w:rsidRPr="008928DB" w:rsidR="000B514C" w:rsidRDefault="00E7276D" w14:paraId="6D905BF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5625F43E"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0917C7C4"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70576A7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649D37C4" w14:textId="77777777">
      <w:pPr>
        <w:rPr>
          <w:rFonts w:ascii="Times New Roman" w:hAnsi="Times New Roman" w:cs="Times New Roman"/>
        </w:rPr>
      </w:pPr>
      <w:r w:rsidRPr="008928DB">
        <w:rPr>
          <w:rFonts w:ascii="Times New Roman" w:hAnsi="Times New Roman" w:cs="Times New Roman"/>
        </w:rPr>
        <w:t>Congestion was treated with inpatient diuresis. Serial weights and intake/output were used to judge readiness for discharge.</w:t>
      </w:r>
    </w:p>
    <w:p w:rsidRPr="008928DB" w:rsidR="000B514C" w:rsidRDefault="00E7276D" w14:paraId="7E714BD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7E25370" w14:textId="77777777">
        <w:trPr>
          <w:cantSplit/>
          <w:tblHeader/>
        </w:trPr>
        <w:tc>
          <w:tcPr>
            <w:tcW w:w="2448" w:type="dxa"/>
            <w:shd w:val="clear" w:color="auto" w:fill="D9E2F3"/>
          </w:tcPr>
          <w:p w:rsidRPr="008928DB" w:rsidR="000B514C" w:rsidRDefault="00E7276D" w14:paraId="5B78728A"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36CF11BE"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40E8784C"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315BC005"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22C8A44E" w14:textId="77777777">
        <w:trPr>
          <w:cantSplit/>
        </w:trPr>
        <w:tc>
          <w:tcPr>
            <w:tcW w:w="2448" w:type="dxa"/>
          </w:tcPr>
          <w:p w:rsidRPr="008928DB" w:rsidR="000B514C" w:rsidRDefault="00E7276D" w14:paraId="30A7BE70" w14:textId="77777777">
            <w:pPr>
              <w:spacing w:before="20" w:after="20"/>
              <w:rPr>
                <w:rFonts w:ascii="Times New Roman" w:hAnsi="Times New Roman" w:cs="Times New Roman"/>
              </w:rPr>
            </w:pPr>
            <w:r w:rsidRPr="008928DB">
              <w:rPr>
                <w:rFonts w:ascii="Times New Roman" w:hAnsi="Times New Roman" w:cs="Times New Roman"/>
              </w:rPr>
              <w:t>hospital day 3</w:t>
            </w:r>
          </w:p>
        </w:tc>
        <w:tc>
          <w:tcPr>
            <w:tcW w:w="2448" w:type="dxa"/>
          </w:tcPr>
          <w:p w:rsidRPr="008928DB" w:rsidR="000B514C" w:rsidRDefault="00E7276D" w14:paraId="2E41A4DB" w14:textId="77777777">
            <w:pPr>
              <w:spacing w:before="20" w:after="20"/>
              <w:rPr>
                <w:rFonts w:ascii="Times New Roman" w:hAnsi="Times New Roman" w:cs="Times New Roman"/>
              </w:rPr>
            </w:pPr>
            <w:r w:rsidRPr="008928DB">
              <w:rPr>
                <w:rFonts w:ascii="Times New Roman" w:hAnsi="Times New Roman" w:cs="Times New Roman"/>
              </w:rPr>
              <w:t>1418</w:t>
            </w:r>
          </w:p>
        </w:tc>
        <w:tc>
          <w:tcPr>
            <w:tcW w:w="2448" w:type="dxa"/>
          </w:tcPr>
          <w:p w:rsidRPr="008928DB" w:rsidR="000B514C" w:rsidRDefault="00E7276D" w14:paraId="275E3B0E" w14:textId="77777777">
            <w:pPr>
              <w:spacing w:before="20" w:after="20"/>
              <w:rPr>
                <w:rFonts w:ascii="Times New Roman" w:hAnsi="Times New Roman" w:cs="Times New Roman"/>
              </w:rPr>
            </w:pPr>
            <w:r w:rsidRPr="008928DB">
              <w:rPr>
                <w:rFonts w:ascii="Times New Roman" w:hAnsi="Times New Roman" w:cs="Times New Roman"/>
              </w:rPr>
              <w:t>2463</w:t>
            </w:r>
          </w:p>
        </w:tc>
        <w:tc>
          <w:tcPr>
            <w:tcW w:w="2448" w:type="dxa"/>
          </w:tcPr>
          <w:p w:rsidRPr="008928DB" w:rsidR="000B514C" w:rsidRDefault="00E7276D" w14:paraId="650C453A" w14:textId="77777777">
            <w:pPr>
              <w:spacing w:before="20" w:after="20"/>
              <w:rPr>
                <w:rFonts w:ascii="Times New Roman" w:hAnsi="Times New Roman" w:cs="Times New Roman"/>
              </w:rPr>
            </w:pPr>
            <w:r w:rsidRPr="008928DB">
              <w:rPr>
                <w:rFonts w:ascii="Times New Roman" w:hAnsi="Times New Roman" w:cs="Times New Roman"/>
              </w:rPr>
              <w:t>-1045</w:t>
            </w:r>
          </w:p>
        </w:tc>
      </w:tr>
    </w:tbl>
    <w:p w:rsidRPr="008928DB" w:rsidR="000B514C" w:rsidRDefault="000B514C" w14:paraId="0653FCD6" w14:textId="77777777">
      <w:pPr>
        <w:spacing w:after="40"/>
        <w:rPr>
          <w:rFonts w:ascii="Times New Roman" w:hAnsi="Times New Roman" w:cs="Times New Roman"/>
        </w:rPr>
      </w:pPr>
    </w:p>
    <w:p w:rsidRPr="008928DB" w:rsidR="000B514C" w:rsidRDefault="00E7276D" w14:paraId="5F174F9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1C5465DD"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CD4903F"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31AEAD3C"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1538A374"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38E345A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01F3C71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BBDDEA7" w14:textId="77777777">
        <w:trPr>
          <w:cantSplit/>
          <w:tblHeader/>
        </w:trPr>
        <w:tc>
          <w:tcPr>
            <w:tcW w:w="4608" w:type="dxa"/>
            <w:shd w:val="clear" w:color="auto" w:fill="D9E2F3"/>
          </w:tcPr>
          <w:p w:rsidRPr="008928DB" w:rsidR="000B514C" w:rsidRDefault="00E7276D" w14:paraId="0029E31A"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1FA07D4"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500B475F"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5A635E4" w14:textId="77777777">
        <w:trPr>
          <w:cantSplit/>
        </w:trPr>
        <w:tc>
          <w:tcPr>
            <w:tcW w:w="4608" w:type="dxa"/>
          </w:tcPr>
          <w:p w:rsidRPr="008928DB" w:rsidR="000B514C" w:rsidRDefault="00E7276D" w14:paraId="1E139006"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F890A79"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763AB0E"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B1F6D82" w14:textId="77777777">
        <w:trPr>
          <w:cantSplit/>
        </w:trPr>
        <w:tc>
          <w:tcPr>
            <w:tcW w:w="4608" w:type="dxa"/>
          </w:tcPr>
          <w:p w:rsidRPr="008928DB" w:rsidR="000B514C" w:rsidRDefault="00E7276D" w14:paraId="146E44C5"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65510458" w14:textId="77777777">
            <w:pPr>
              <w:spacing w:before="20" w:after="20"/>
              <w:rPr>
                <w:rFonts w:ascii="Times New Roman" w:hAnsi="Times New Roman" w:cs="Times New Roman"/>
              </w:rPr>
            </w:pPr>
            <w:r w:rsidRPr="008928DB">
              <w:rPr>
                <w:rFonts w:ascii="Times New Roman" w:hAnsi="Times New Roman" w:cs="Times New Roman"/>
              </w:rPr>
              <w:t>109/82</w:t>
            </w:r>
          </w:p>
        </w:tc>
        <w:tc>
          <w:tcPr>
            <w:tcW w:w="2592" w:type="dxa"/>
          </w:tcPr>
          <w:p w:rsidRPr="008928DB" w:rsidR="000B514C" w:rsidRDefault="00E7276D" w14:paraId="70208872"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2454E19" w14:textId="77777777">
        <w:trPr>
          <w:cantSplit/>
        </w:trPr>
        <w:tc>
          <w:tcPr>
            <w:tcW w:w="4608" w:type="dxa"/>
          </w:tcPr>
          <w:p w:rsidRPr="008928DB" w:rsidR="000B514C" w:rsidRDefault="00E7276D" w14:paraId="6FB8E3DF"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30AE570" w14:textId="77777777">
            <w:pPr>
              <w:spacing w:before="20" w:after="20"/>
              <w:rPr>
                <w:rFonts w:ascii="Times New Roman" w:hAnsi="Times New Roman" w:cs="Times New Roman"/>
              </w:rPr>
            </w:pPr>
            <w:r w:rsidRPr="008928DB">
              <w:rPr>
                <w:rFonts w:ascii="Times New Roman" w:hAnsi="Times New Roman" w:cs="Times New Roman"/>
              </w:rPr>
              <w:t>93</w:t>
            </w:r>
          </w:p>
        </w:tc>
        <w:tc>
          <w:tcPr>
            <w:tcW w:w="2592" w:type="dxa"/>
          </w:tcPr>
          <w:p w:rsidRPr="008928DB" w:rsidR="000B514C" w:rsidRDefault="00E7276D" w14:paraId="7410C43D"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0E29FC39" w14:textId="77777777">
        <w:trPr>
          <w:cantSplit/>
        </w:trPr>
        <w:tc>
          <w:tcPr>
            <w:tcW w:w="4608" w:type="dxa"/>
          </w:tcPr>
          <w:p w:rsidRPr="008928DB" w:rsidR="000B514C" w:rsidRDefault="00E7276D" w14:paraId="77D1EB52"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B3DAB9D" w14:textId="77777777">
            <w:pPr>
              <w:spacing w:before="20" w:after="20"/>
              <w:rPr>
                <w:rFonts w:ascii="Times New Roman" w:hAnsi="Times New Roman" w:cs="Times New Roman"/>
              </w:rPr>
            </w:pPr>
            <w:r w:rsidRPr="008928DB">
              <w:rPr>
                <w:rFonts w:ascii="Times New Roman" w:hAnsi="Times New Roman" w:cs="Times New Roman"/>
              </w:rPr>
              <w:t>24</w:t>
            </w:r>
          </w:p>
        </w:tc>
        <w:tc>
          <w:tcPr>
            <w:tcW w:w="2592" w:type="dxa"/>
          </w:tcPr>
          <w:p w:rsidRPr="008928DB" w:rsidR="000B514C" w:rsidRDefault="00E7276D" w14:paraId="17ED8592"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6BFB445" w14:textId="77777777">
        <w:trPr>
          <w:cantSplit/>
        </w:trPr>
        <w:tc>
          <w:tcPr>
            <w:tcW w:w="4608" w:type="dxa"/>
          </w:tcPr>
          <w:p w:rsidRPr="008928DB" w:rsidR="000B514C" w:rsidRDefault="00E7276D" w14:paraId="7BBDC370"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9FF8A63" w14:textId="77777777">
            <w:pPr>
              <w:spacing w:before="20" w:after="20"/>
              <w:rPr>
                <w:rFonts w:ascii="Times New Roman" w:hAnsi="Times New Roman" w:cs="Times New Roman"/>
              </w:rPr>
            </w:pPr>
            <w:r w:rsidRPr="008928DB">
              <w:rPr>
                <w:rFonts w:ascii="Times New Roman" w:hAnsi="Times New Roman" w:cs="Times New Roman"/>
              </w:rPr>
              <w:t>92.00</w:t>
            </w:r>
          </w:p>
        </w:tc>
        <w:tc>
          <w:tcPr>
            <w:tcW w:w="2592" w:type="dxa"/>
          </w:tcPr>
          <w:p w:rsidRPr="008928DB" w:rsidR="000B514C" w:rsidRDefault="00E7276D" w14:paraId="1B6CC49E"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37390DB" w14:textId="77777777">
      <w:pPr>
        <w:spacing w:after="40"/>
        <w:rPr>
          <w:rFonts w:ascii="Times New Roman" w:hAnsi="Times New Roman" w:cs="Times New Roman"/>
        </w:rPr>
      </w:pPr>
    </w:p>
    <w:p w:rsidRPr="008928DB" w:rsidR="000B514C" w:rsidRDefault="00E7276D" w14:paraId="338920F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8D512D6" w14:textId="77777777">
        <w:trPr>
          <w:cantSplit/>
          <w:tblHeader/>
        </w:trPr>
        <w:tc>
          <w:tcPr>
            <w:tcW w:w="5760" w:type="dxa"/>
            <w:shd w:val="clear" w:color="auto" w:fill="D9E2F3"/>
          </w:tcPr>
          <w:p w:rsidRPr="008928DB" w:rsidR="000B514C" w:rsidRDefault="00E7276D" w14:paraId="2EC168F0"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CE3792E"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DACCA2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7D9122D" w14:textId="77777777">
        <w:trPr>
          <w:cantSplit/>
        </w:trPr>
        <w:tc>
          <w:tcPr>
            <w:tcW w:w="5760" w:type="dxa"/>
          </w:tcPr>
          <w:p w:rsidRPr="008928DB" w:rsidR="000B514C" w:rsidRDefault="00E7276D" w14:paraId="21408A90"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441082AA" w14:textId="77777777">
            <w:pPr>
              <w:spacing w:before="20" w:after="20"/>
              <w:rPr>
                <w:rFonts w:ascii="Times New Roman" w:hAnsi="Times New Roman" w:cs="Times New Roman"/>
              </w:rPr>
            </w:pPr>
            <w:r w:rsidRPr="008928DB">
              <w:rPr>
                <w:rFonts w:ascii="Times New Roman" w:hAnsi="Times New Roman" w:cs="Times New Roman"/>
              </w:rPr>
              <w:t>1.7</w:t>
            </w:r>
          </w:p>
        </w:tc>
        <w:tc>
          <w:tcPr>
            <w:tcW w:w="2160" w:type="dxa"/>
          </w:tcPr>
          <w:p w:rsidRPr="008928DB" w:rsidR="000B514C" w:rsidRDefault="00E7276D" w14:paraId="4871911E"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343F9033" w14:textId="77777777">
        <w:trPr>
          <w:cantSplit/>
        </w:trPr>
        <w:tc>
          <w:tcPr>
            <w:tcW w:w="5760" w:type="dxa"/>
          </w:tcPr>
          <w:p w:rsidRPr="008928DB" w:rsidR="000B514C" w:rsidRDefault="00E7276D" w14:paraId="6D9B1FDD"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7322411E" w14:textId="77777777">
            <w:pPr>
              <w:spacing w:before="20" w:after="20"/>
              <w:rPr>
                <w:rFonts w:ascii="Times New Roman" w:hAnsi="Times New Roman" w:cs="Times New Roman"/>
              </w:rPr>
            </w:pPr>
            <w:r w:rsidRPr="008928DB">
              <w:rPr>
                <w:rFonts w:ascii="Times New Roman" w:hAnsi="Times New Roman" w:cs="Times New Roman"/>
              </w:rPr>
              <w:t>4.7</w:t>
            </w:r>
          </w:p>
        </w:tc>
        <w:tc>
          <w:tcPr>
            <w:tcW w:w="2160" w:type="dxa"/>
          </w:tcPr>
          <w:p w:rsidRPr="008928DB" w:rsidR="000B514C" w:rsidRDefault="00E7276D" w14:paraId="04290208" w14:textId="77777777">
            <w:pPr>
              <w:spacing w:before="20" w:after="20"/>
              <w:rPr>
                <w:rFonts w:ascii="Times New Roman" w:hAnsi="Times New Roman" w:cs="Times New Roman"/>
              </w:rPr>
            </w:pPr>
            <w:r w:rsidRPr="008928DB">
              <w:rPr>
                <w:rFonts w:ascii="Times New Roman" w:hAnsi="Times New Roman" w:cs="Times New Roman"/>
              </w:rPr>
              <w:t>mmol/L</w:t>
            </w:r>
          </w:p>
        </w:tc>
      </w:tr>
      <w:tr w:rsidRPr="008928DB" w:rsidR="000B514C" w14:paraId="3757F501" w14:textId="77777777">
        <w:trPr>
          <w:cantSplit/>
        </w:trPr>
        <w:tc>
          <w:tcPr>
            <w:tcW w:w="5760" w:type="dxa"/>
          </w:tcPr>
          <w:p w:rsidRPr="008928DB" w:rsidR="000B514C" w:rsidRDefault="00E7276D" w14:paraId="058BBD36" w14:textId="77777777">
            <w:pPr>
              <w:spacing w:before="20" w:after="20"/>
              <w:rPr>
                <w:rFonts w:ascii="Times New Roman" w:hAnsi="Times New Roman" w:cs="Times New Roman"/>
              </w:rPr>
            </w:pPr>
            <w:r w:rsidRPr="008928DB">
              <w:rPr>
                <w:rFonts w:ascii="Times New Roman" w:hAnsi="Times New Roman" w:cs="Times New Roman"/>
              </w:rPr>
              <w:t>Natriuretic peptide B [Mass/volume] in Serum or Plasma</w:t>
            </w:r>
          </w:p>
        </w:tc>
        <w:tc>
          <w:tcPr>
            <w:tcW w:w="1872" w:type="dxa"/>
          </w:tcPr>
          <w:p w:rsidRPr="008928DB" w:rsidR="000B514C" w:rsidRDefault="00E7276D" w14:paraId="5CE67B6F" w14:textId="77777777">
            <w:pPr>
              <w:spacing w:before="20" w:after="20"/>
              <w:rPr>
                <w:rFonts w:ascii="Times New Roman" w:hAnsi="Times New Roman" w:cs="Times New Roman"/>
              </w:rPr>
            </w:pPr>
            <w:r w:rsidRPr="008928DB">
              <w:rPr>
                <w:rFonts w:ascii="Times New Roman" w:hAnsi="Times New Roman" w:cs="Times New Roman"/>
              </w:rPr>
              <w:t>1120.0</w:t>
            </w:r>
          </w:p>
        </w:tc>
        <w:tc>
          <w:tcPr>
            <w:tcW w:w="2160" w:type="dxa"/>
          </w:tcPr>
          <w:p w:rsidRPr="008928DB" w:rsidR="000B514C" w:rsidRDefault="00E7276D" w14:paraId="111A41B8" w14:textId="77777777">
            <w:pPr>
              <w:spacing w:before="20" w:after="20"/>
              <w:rPr>
                <w:rFonts w:ascii="Times New Roman" w:hAnsi="Times New Roman" w:cs="Times New Roman"/>
              </w:rPr>
            </w:pPr>
            <w:r w:rsidRPr="008928DB">
              <w:rPr>
                <w:rFonts w:ascii="Times New Roman" w:hAnsi="Times New Roman" w:cs="Times New Roman"/>
              </w:rPr>
              <w:t>pg/mL</w:t>
            </w:r>
          </w:p>
        </w:tc>
      </w:tr>
    </w:tbl>
    <w:p w:rsidRPr="008928DB" w:rsidR="000B514C" w:rsidRDefault="000B514C" w14:paraId="445EF3F1" w14:textId="77777777">
      <w:pPr>
        <w:spacing w:after="40"/>
        <w:rPr>
          <w:rFonts w:ascii="Times New Roman" w:hAnsi="Times New Roman" w:cs="Times New Roman"/>
        </w:rPr>
      </w:pPr>
    </w:p>
    <w:p w:rsidRPr="008928DB" w:rsidR="000B514C" w:rsidRDefault="00E7276D" w14:paraId="09C1307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0B116DBB" w14:textId="77777777">
        <w:trPr>
          <w:cantSplit/>
          <w:tblHeader/>
        </w:trPr>
        <w:tc>
          <w:tcPr>
            <w:tcW w:w="9792" w:type="dxa"/>
            <w:shd w:val="clear" w:color="auto" w:fill="D9E2F3"/>
          </w:tcPr>
          <w:p w:rsidRPr="008928DB" w:rsidR="000B514C" w:rsidRDefault="00E7276D" w14:paraId="536CAC0E"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64D5FFB4" w14:textId="77777777">
        <w:trPr>
          <w:cantSplit/>
        </w:trPr>
        <w:tc>
          <w:tcPr>
            <w:tcW w:w="9792" w:type="dxa"/>
          </w:tcPr>
          <w:p w:rsidRPr="008928DB" w:rsidR="000B514C" w:rsidRDefault="00E7276D" w14:paraId="36AB4DD7" w14:textId="77777777">
            <w:pPr>
              <w:spacing w:before="20" w:after="20"/>
              <w:rPr>
                <w:rFonts w:ascii="Times New Roman" w:hAnsi="Times New Roman" w:cs="Times New Roman"/>
              </w:rPr>
            </w:pPr>
            <w:r w:rsidRPr="008928DB">
              <w:rPr>
                <w:rFonts w:ascii="Times New Roman" w:hAnsi="Times New Roman" w:cs="Times New Roman"/>
              </w:rPr>
              <w:t>81.000</w:t>
            </w:r>
          </w:p>
        </w:tc>
      </w:tr>
    </w:tbl>
    <w:p w:rsidRPr="008928DB" w:rsidR="000B514C" w:rsidRDefault="000B514C" w14:paraId="00BF8AFD" w14:textId="77777777">
      <w:pPr>
        <w:spacing w:after="40"/>
        <w:rPr>
          <w:rFonts w:ascii="Times New Roman" w:hAnsi="Times New Roman" w:cs="Times New Roman"/>
        </w:rPr>
      </w:pPr>
    </w:p>
    <w:p w:rsidRPr="008928DB" w:rsidR="000B514C" w:rsidRDefault="00E7276D" w14:paraId="4F43C34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75A783E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1D93199" w14:textId="77777777">
        <w:trPr>
          <w:cantSplit/>
          <w:tblHeader/>
        </w:trPr>
        <w:tc>
          <w:tcPr>
            <w:tcW w:w="4608" w:type="dxa"/>
            <w:shd w:val="clear" w:color="auto" w:fill="D9E2F3"/>
          </w:tcPr>
          <w:p w:rsidRPr="008928DB" w:rsidR="000B514C" w:rsidRDefault="00E7276D" w14:paraId="367C7662"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5FD6677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F4B2BB9"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583F249" w14:textId="77777777">
        <w:trPr>
          <w:cantSplit/>
        </w:trPr>
        <w:tc>
          <w:tcPr>
            <w:tcW w:w="4608" w:type="dxa"/>
          </w:tcPr>
          <w:p w:rsidRPr="008928DB" w:rsidR="000B514C" w:rsidRDefault="00E7276D" w14:paraId="445088CF"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09D38F3"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0A9EB49F"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61DBFB2F" w14:textId="77777777">
        <w:trPr>
          <w:cantSplit/>
        </w:trPr>
        <w:tc>
          <w:tcPr>
            <w:tcW w:w="4608" w:type="dxa"/>
          </w:tcPr>
          <w:p w:rsidRPr="008928DB" w:rsidR="000B514C" w:rsidRDefault="00E7276D" w14:paraId="31F288AD"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40722A7E" w14:textId="77777777">
            <w:pPr>
              <w:spacing w:before="20" w:after="20"/>
              <w:rPr>
                <w:rFonts w:ascii="Times New Roman" w:hAnsi="Times New Roman" w:cs="Times New Roman"/>
              </w:rPr>
            </w:pPr>
            <w:r w:rsidRPr="008928DB">
              <w:rPr>
                <w:rFonts w:ascii="Times New Roman" w:hAnsi="Times New Roman" w:cs="Times New Roman"/>
              </w:rPr>
              <w:t>110/84</w:t>
            </w:r>
          </w:p>
        </w:tc>
        <w:tc>
          <w:tcPr>
            <w:tcW w:w="2592" w:type="dxa"/>
          </w:tcPr>
          <w:p w:rsidRPr="008928DB" w:rsidR="000B514C" w:rsidRDefault="00E7276D" w14:paraId="76D4EED9"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51ADEFC" w14:textId="77777777">
        <w:trPr>
          <w:cantSplit/>
        </w:trPr>
        <w:tc>
          <w:tcPr>
            <w:tcW w:w="4608" w:type="dxa"/>
          </w:tcPr>
          <w:p w:rsidRPr="008928DB" w:rsidR="000B514C" w:rsidRDefault="00E7276D" w14:paraId="4F4019C2"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928FF97" w14:textId="77777777">
            <w:pPr>
              <w:spacing w:before="20" w:after="20"/>
              <w:rPr>
                <w:rFonts w:ascii="Times New Roman" w:hAnsi="Times New Roman" w:cs="Times New Roman"/>
              </w:rPr>
            </w:pPr>
            <w:r w:rsidRPr="008928DB">
              <w:rPr>
                <w:rFonts w:ascii="Times New Roman" w:hAnsi="Times New Roman" w:cs="Times New Roman"/>
              </w:rPr>
              <w:t>69</w:t>
            </w:r>
          </w:p>
        </w:tc>
        <w:tc>
          <w:tcPr>
            <w:tcW w:w="2592" w:type="dxa"/>
          </w:tcPr>
          <w:p w:rsidRPr="008928DB" w:rsidR="000B514C" w:rsidRDefault="00E7276D" w14:paraId="64E23512"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6E1DCC9B" w14:textId="77777777">
        <w:trPr>
          <w:cantSplit/>
        </w:trPr>
        <w:tc>
          <w:tcPr>
            <w:tcW w:w="4608" w:type="dxa"/>
          </w:tcPr>
          <w:p w:rsidRPr="008928DB" w:rsidR="000B514C" w:rsidRDefault="00E7276D" w14:paraId="02E95586"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C829F57"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4A27A626"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0711FF5A" w14:textId="77777777">
        <w:trPr>
          <w:cantSplit/>
        </w:trPr>
        <w:tc>
          <w:tcPr>
            <w:tcW w:w="4608" w:type="dxa"/>
          </w:tcPr>
          <w:p w:rsidRPr="008928DB" w:rsidR="000B514C" w:rsidRDefault="00E7276D" w14:paraId="083F371F"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C324772"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2FEBE08B"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87DE4C7" w14:textId="77777777">
      <w:pPr>
        <w:spacing w:after="40"/>
        <w:rPr>
          <w:rFonts w:ascii="Times New Roman" w:hAnsi="Times New Roman" w:cs="Times New Roman"/>
        </w:rPr>
      </w:pPr>
    </w:p>
    <w:p w:rsidRPr="008928DB" w:rsidR="000B514C" w:rsidRDefault="00E7276D" w14:paraId="70BE924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5AB42FC1" w14:textId="77777777">
        <w:trPr>
          <w:cantSplit/>
          <w:tblHeader/>
        </w:trPr>
        <w:tc>
          <w:tcPr>
            <w:tcW w:w="5760" w:type="dxa"/>
            <w:shd w:val="clear" w:color="auto" w:fill="D9E2F3"/>
          </w:tcPr>
          <w:p w:rsidRPr="008928DB" w:rsidR="000B514C" w:rsidRDefault="00E7276D" w14:paraId="59FE0ABA"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1EE5B1D"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302A1D5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81D7335" w14:textId="77777777">
        <w:trPr>
          <w:cantSplit/>
        </w:trPr>
        <w:tc>
          <w:tcPr>
            <w:tcW w:w="5760" w:type="dxa"/>
          </w:tcPr>
          <w:p w:rsidRPr="008928DB" w:rsidR="000B514C" w:rsidRDefault="00E7276D" w14:paraId="4D98E2D8"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7D43493D"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195DA206"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2B2346A4" w14:textId="77777777">
        <w:trPr>
          <w:cantSplit/>
        </w:trPr>
        <w:tc>
          <w:tcPr>
            <w:tcW w:w="5760" w:type="dxa"/>
          </w:tcPr>
          <w:p w:rsidRPr="008928DB" w:rsidR="000B514C" w:rsidRDefault="00E7276D" w14:paraId="5CD9867A"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2008E870" w14:textId="77777777">
            <w:pPr>
              <w:spacing w:before="20" w:after="20"/>
              <w:rPr>
                <w:rFonts w:ascii="Times New Roman" w:hAnsi="Times New Roman" w:cs="Times New Roman"/>
              </w:rPr>
            </w:pPr>
            <w:r w:rsidRPr="008928DB">
              <w:rPr>
                <w:rFonts w:ascii="Times New Roman" w:hAnsi="Times New Roman" w:cs="Times New Roman"/>
              </w:rPr>
              <w:t>4.3</w:t>
            </w:r>
          </w:p>
        </w:tc>
        <w:tc>
          <w:tcPr>
            <w:tcW w:w="2160" w:type="dxa"/>
          </w:tcPr>
          <w:p w:rsidRPr="008928DB" w:rsidR="000B514C" w:rsidRDefault="00E7276D" w14:paraId="10C9DCAB" w14:textId="77777777">
            <w:pPr>
              <w:spacing w:before="20" w:after="20"/>
              <w:rPr>
                <w:rFonts w:ascii="Times New Roman" w:hAnsi="Times New Roman" w:cs="Times New Roman"/>
              </w:rPr>
            </w:pPr>
            <w:r w:rsidRPr="008928DB">
              <w:rPr>
                <w:rFonts w:ascii="Times New Roman" w:hAnsi="Times New Roman" w:cs="Times New Roman"/>
              </w:rPr>
              <w:t>mmol/L</w:t>
            </w:r>
          </w:p>
        </w:tc>
      </w:tr>
      <w:tr w:rsidRPr="008928DB" w:rsidR="000B514C" w14:paraId="0D60DE4C" w14:textId="77777777">
        <w:trPr>
          <w:cantSplit/>
        </w:trPr>
        <w:tc>
          <w:tcPr>
            <w:tcW w:w="5760" w:type="dxa"/>
          </w:tcPr>
          <w:p w:rsidRPr="008928DB" w:rsidR="000B514C" w:rsidRDefault="00E7276D" w14:paraId="0359D61A" w14:textId="77777777">
            <w:pPr>
              <w:spacing w:before="20" w:after="20"/>
              <w:rPr>
                <w:rFonts w:ascii="Times New Roman" w:hAnsi="Times New Roman" w:cs="Times New Roman"/>
              </w:rPr>
            </w:pPr>
            <w:r w:rsidRPr="008928DB">
              <w:rPr>
                <w:rFonts w:ascii="Times New Roman" w:hAnsi="Times New Roman" w:cs="Times New Roman"/>
              </w:rPr>
              <w:t>Natriuretic peptide B [Mass/volume] in Serum or Plasma</w:t>
            </w:r>
          </w:p>
        </w:tc>
        <w:tc>
          <w:tcPr>
            <w:tcW w:w="1872" w:type="dxa"/>
          </w:tcPr>
          <w:p w:rsidRPr="008928DB" w:rsidR="000B514C" w:rsidRDefault="00E7276D" w14:paraId="287752BA" w14:textId="77777777">
            <w:pPr>
              <w:spacing w:before="20" w:after="20"/>
              <w:rPr>
                <w:rFonts w:ascii="Times New Roman" w:hAnsi="Times New Roman" w:cs="Times New Roman"/>
              </w:rPr>
            </w:pPr>
            <w:r w:rsidRPr="008928DB">
              <w:rPr>
                <w:rFonts w:ascii="Times New Roman" w:hAnsi="Times New Roman" w:cs="Times New Roman"/>
              </w:rPr>
              <w:t>369.0</w:t>
            </w:r>
          </w:p>
        </w:tc>
        <w:tc>
          <w:tcPr>
            <w:tcW w:w="2160" w:type="dxa"/>
          </w:tcPr>
          <w:p w:rsidRPr="008928DB" w:rsidR="000B514C" w:rsidRDefault="00E7276D" w14:paraId="04AD74A7" w14:textId="77777777">
            <w:pPr>
              <w:spacing w:before="20" w:after="20"/>
              <w:rPr>
                <w:rFonts w:ascii="Times New Roman" w:hAnsi="Times New Roman" w:cs="Times New Roman"/>
              </w:rPr>
            </w:pPr>
            <w:r w:rsidRPr="008928DB">
              <w:rPr>
                <w:rFonts w:ascii="Times New Roman" w:hAnsi="Times New Roman" w:cs="Times New Roman"/>
              </w:rPr>
              <w:t>pg/mL</w:t>
            </w:r>
          </w:p>
        </w:tc>
      </w:tr>
    </w:tbl>
    <w:p w:rsidRPr="008928DB" w:rsidR="000B514C" w:rsidRDefault="000B514C" w14:paraId="583CC2DA" w14:textId="77777777">
      <w:pPr>
        <w:spacing w:after="40"/>
        <w:rPr>
          <w:rFonts w:ascii="Times New Roman" w:hAnsi="Times New Roman" w:cs="Times New Roman"/>
        </w:rPr>
      </w:pPr>
    </w:p>
    <w:p w:rsidRPr="008928DB" w:rsidR="000B514C" w:rsidRDefault="00E7276D" w14:paraId="2E0C1CB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561F4F12" w14:textId="77777777">
        <w:trPr>
          <w:cantSplit/>
          <w:tblHeader/>
        </w:trPr>
        <w:tc>
          <w:tcPr>
            <w:tcW w:w="4896" w:type="dxa"/>
            <w:shd w:val="clear" w:color="auto" w:fill="D9E2F3"/>
          </w:tcPr>
          <w:p w:rsidRPr="008928DB" w:rsidR="000B514C" w:rsidRDefault="00E7276D" w14:paraId="21B61ABB"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622C3CA4"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79FC7D49" w14:textId="77777777">
        <w:trPr>
          <w:cantSplit/>
        </w:trPr>
        <w:tc>
          <w:tcPr>
            <w:tcW w:w="4896" w:type="dxa"/>
          </w:tcPr>
          <w:p w:rsidRPr="008928DB" w:rsidR="000B514C" w:rsidRDefault="00E7276D" w14:paraId="0A294A2C" w14:textId="77777777">
            <w:pPr>
              <w:spacing w:before="20" w:after="20"/>
              <w:rPr>
                <w:rFonts w:ascii="Times New Roman" w:hAnsi="Times New Roman" w:cs="Times New Roman"/>
              </w:rPr>
            </w:pPr>
            <w:r w:rsidRPr="008928DB">
              <w:rPr>
                <w:rFonts w:ascii="Times New Roman" w:hAnsi="Times New Roman" w:cs="Times New Roman"/>
              </w:rPr>
              <w:t>78.000</w:t>
            </w:r>
          </w:p>
        </w:tc>
        <w:tc>
          <w:tcPr>
            <w:tcW w:w="4896" w:type="dxa"/>
          </w:tcPr>
          <w:p w:rsidRPr="008928DB" w:rsidR="000B514C" w:rsidRDefault="00E7276D" w14:paraId="6D0F2B49" w14:textId="77777777">
            <w:pPr>
              <w:spacing w:before="20" w:after="20"/>
              <w:rPr>
                <w:rFonts w:ascii="Times New Roman" w:hAnsi="Times New Roman" w:cs="Times New Roman"/>
              </w:rPr>
            </w:pPr>
            <w:r w:rsidRPr="008928DB">
              <w:rPr>
                <w:rFonts w:ascii="Times New Roman" w:hAnsi="Times New Roman" w:cs="Times New Roman"/>
              </w:rPr>
              <w:t>73.000</w:t>
            </w:r>
          </w:p>
        </w:tc>
      </w:tr>
    </w:tbl>
    <w:p w:rsidRPr="008928DB" w:rsidR="000B514C" w:rsidRDefault="000B514C" w14:paraId="665F5DC4" w14:textId="77777777">
      <w:pPr>
        <w:spacing w:after="40"/>
        <w:rPr>
          <w:rFonts w:ascii="Times New Roman" w:hAnsi="Times New Roman" w:cs="Times New Roman"/>
        </w:rPr>
      </w:pPr>
    </w:p>
    <w:p w:rsidRPr="008928DB" w:rsidR="000B514C" w:rsidRDefault="00E7276D" w14:paraId="739D18F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7DA22AC8" w14:textId="77777777">
        <w:trPr>
          <w:cantSplit/>
          <w:tblHeader/>
        </w:trPr>
        <w:tc>
          <w:tcPr>
            <w:tcW w:w="3384" w:type="dxa"/>
            <w:shd w:val="clear" w:color="auto" w:fill="D9E2F3"/>
          </w:tcPr>
          <w:p w:rsidRPr="008928DB" w:rsidR="000B514C" w:rsidRDefault="00E7276D" w14:paraId="6CD3CA18"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3FCD90E"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61FBBEF"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A79B57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A33507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587B6B3" w14:textId="77777777">
        <w:trPr>
          <w:cantSplit/>
        </w:trPr>
        <w:tc>
          <w:tcPr>
            <w:tcW w:w="3384" w:type="dxa"/>
          </w:tcPr>
          <w:p w:rsidRPr="008928DB" w:rsidR="000B514C" w:rsidRDefault="00E7276D" w14:paraId="51504725"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0FC64676"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4489E58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9380D0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6592906"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36B91564" w14:textId="77777777">
        <w:trPr>
          <w:cantSplit/>
        </w:trPr>
        <w:tc>
          <w:tcPr>
            <w:tcW w:w="3384" w:type="dxa"/>
          </w:tcPr>
          <w:p w:rsidRPr="008928DB" w:rsidR="000B514C" w:rsidRDefault="00E7276D" w14:paraId="5278E40B"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2D14CDF"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27EB67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229E61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C6C02ED"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419429A2" w14:textId="77777777">
        <w:trPr>
          <w:cantSplit/>
        </w:trPr>
        <w:tc>
          <w:tcPr>
            <w:tcW w:w="3384" w:type="dxa"/>
          </w:tcPr>
          <w:p w:rsidRPr="008928DB" w:rsidR="000B514C" w:rsidRDefault="00E7276D" w14:paraId="75766841"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5A8A7807"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0D2B8C7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AB8AEF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A1CE543"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6C0E1413" w14:textId="77777777">
      <w:pPr>
        <w:spacing w:after="40"/>
        <w:rPr>
          <w:rFonts w:ascii="Times New Roman" w:hAnsi="Times New Roman" w:cs="Times New Roman"/>
        </w:rPr>
      </w:pPr>
    </w:p>
    <w:p w:rsidRPr="008928DB" w:rsidR="000B514C" w:rsidRDefault="00E7276D" w14:paraId="7325102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2D9624A" w14:textId="77777777">
        <w:trPr>
          <w:cantSplit/>
          <w:tblHeader/>
        </w:trPr>
        <w:tc>
          <w:tcPr>
            <w:tcW w:w="3384" w:type="dxa"/>
            <w:shd w:val="clear" w:color="auto" w:fill="D9E2F3"/>
          </w:tcPr>
          <w:p w:rsidRPr="008928DB" w:rsidR="000B514C" w:rsidRDefault="00E7276D" w14:paraId="6FE91D00"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D0A86CE"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7E265C6"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43674E12"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D2AED2A"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BB4E2FD" w14:textId="77777777">
        <w:trPr>
          <w:cantSplit/>
        </w:trPr>
        <w:tc>
          <w:tcPr>
            <w:tcW w:w="3384" w:type="dxa"/>
          </w:tcPr>
          <w:p w:rsidRPr="008928DB" w:rsidR="000B514C" w:rsidRDefault="00E7276D" w14:paraId="089C7871"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75C54C6E"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2D121FC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B5B07D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E479891"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60CD1E36" w14:textId="77777777">
        <w:trPr>
          <w:cantSplit/>
        </w:trPr>
        <w:tc>
          <w:tcPr>
            <w:tcW w:w="3384" w:type="dxa"/>
          </w:tcPr>
          <w:p w:rsidRPr="008928DB" w:rsidR="000B514C" w:rsidRDefault="00E7276D" w14:paraId="65750ED3"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56C6ABDD"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EBC16C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0C198F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E15438D"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20C5A0ED" w14:textId="77777777">
        <w:trPr>
          <w:cantSplit/>
        </w:trPr>
        <w:tc>
          <w:tcPr>
            <w:tcW w:w="3384" w:type="dxa"/>
          </w:tcPr>
          <w:p w:rsidRPr="008928DB" w:rsidR="000B514C" w:rsidRDefault="00E7276D" w14:paraId="380CDAFB"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60398F19"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B33899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332926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627D28F"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58BB69EE" w14:textId="77777777">
      <w:pPr>
        <w:spacing w:after="40"/>
        <w:rPr>
          <w:rFonts w:ascii="Times New Roman" w:hAnsi="Times New Roman" w:cs="Times New Roman"/>
        </w:rPr>
      </w:pPr>
    </w:p>
    <w:p w:rsidRPr="008928DB" w:rsidR="000B514C" w:rsidRDefault="00E7276D" w14:paraId="28DBB46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BD537A1" w14:textId="77777777">
        <w:trPr>
          <w:cantSplit/>
          <w:tblHeader/>
        </w:trPr>
        <w:tc>
          <w:tcPr>
            <w:tcW w:w="3384" w:type="dxa"/>
            <w:shd w:val="clear" w:color="auto" w:fill="D9E2F3"/>
          </w:tcPr>
          <w:p w:rsidRPr="008928DB" w:rsidR="000B514C" w:rsidRDefault="00E7276D" w14:paraId="0FA42D82"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28728B27"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D51101D"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9E4042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B80EB71"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3CED10DB" w14:textId="77777777">
        <w:trPr>
          <w:cantSplit/>
        </w:trPr>
        <w:tc>
          <w:tcPr>
            <w:tcW w:w="3384" w:type="dxa"/>
          </w:tcPr>
          <w:p w:rsidRPr="008928DB" w:rsidR="000B514C" w:rsidRDefault="00E7276D" w14:paraId="5DC3CC6A"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3B85EFCD"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1C4D578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E23978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6790CCF"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5B1DF5AB" w14:textId="77777777">
        <w:trPr>
          <w:cantSplit/>
        </w:trPr>
        <w:tc>
          <w:tcPr>
            <w:tcW w:w="3384" w:type="dxa"/>
          </w:tcPr>
          <w:p w:rsidRPr="008928DB" w:rsidR="000B514C" w:rsidRDefault="00E7276D" w14:paraId="6DAC691D"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A496949"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D58D0C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34EA2D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ACAA4B8"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44FF2A2" w14:textId="77777777">
        <w:trPr>
          <w:cantSplit/>
        </w:trPr>
        <w:tc>
          <w:tcPr>
            <w:tcW w:w="3384" w:type="dxa"/>
          </w:tcPr>
          <w:p w:rsidRPr="008928DB" w:rsidR="000B514C" w:rsidRDefault="00E7276D" w14:paraId="27667E42"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22067B5A"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DB6E93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D1D9B5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3DCAFC6"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5A1BF110" w14:textId="77777777">
      <w:pPr>
        <w:spacing w:after="40"/>
        <w:rPr>
          <w:rFonts w:ascii="Times New Roman" w:hAnsi="Times New Roman" w:cs="Times New Roman"/>
        </w:rPr>
      </w:pPr>
    </w:p>
    <w:p w:rsidRPr="008928DB" w:rsidR="000B514C" w:rsidRDefault="00E7276D" w14:paraId="7CFBE63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66BB283D"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350393C9"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654967E0"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4C22DEC1"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70C87EE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56B98098"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258719D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37029185" w14:textId="77777777">
        <w:trPr>
          <w:cantSplit/>
          <w:tblHeader/>
        </w:trPr>
        <w:tc>
          <w:tcPr>
            <w:tcW w:w="3264" w:type="dxa"/>
            <w:shd w:val="clear" w:color="auto" w:fill="D9E2F3"/>
          </w:tcPr>
          <w:p w:rsidRPr="008928DB" w:rsidR="000B514C" w:rsidRDefault="00E7276D" w14:paraId="4AF81A89"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2B1EDF26"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5A63856D"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384EEA23" w14:textId="77777777">
        <w:trPr>
          <w:cantSplit/>
        </w:trPr>
        <w:tc>
          <w:tcPr>
            <w:tcW w:w="3264" w:type="dxa"/>
          </w:tcPr>
          <w:p w:rsidRPr="008928DB" w:rsidR="000B514C" w:rsidRDefault="00E7276D" w14:paraId="78957CDF" w14:textId="77777777">
            <w:pPr>
              <w:spacing w:before="20" w:after="20"/>
              <w:rPr>
                <w:rFonts w:ascii="Times New Roman" w:hAnsi="Times New Roman" w:cs="Times New Roman"/>
              </w:rPr>
            </w:pPr>
            <w:r w:rsidRPr="008928DB">
              <w:rPr>
                <w:rFonts w:ascii="Times New Roman" w:hAnsi="Times New Roman" w:cs="Times New Roman"/>
              </w:rPr>
              <w:t>Heart-failure clinic after diuresis</w:t>
            </w:r>
          </w:p>
        </w:tc>
        <w:tc>
          <w:tcPr>
            <w:tcW w:w="3264" w:type="dxa"/>
          </w:tcPr>
          <w:p w:rsidRPr="008928DB" w:rsidR="000B514C" w:rsidRDefault="00E7276D" w14:paraId="19E463E3"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69D8AC17" w14:textId="77777777">
            <w:pPr>
              <w:spacing w:before="20" w:after="20"/>
              <w:rPr>
                <w:rFonts w:ascii="Times New Roman" w:hAnsi="Times New Roman" w:cs="Times New Roman"/>
              </w:rPr>
            </w:pPr>
            <w:r w:rsidRPr="008928DB">
              <w:rPr>
                <w:rFonts w:ascii="Times New Roman" w:hAnsi="Times New Roman" w:cs="Times New Roman"/>
              </w:rPr>
              <w:t>cardiology</w:t>
            </w:r>
          </w:p>
        </w:tc>
      </w:tr>
    </w:tbl>
    <w:p w:rsidRPr="008928DB" w:rsidR="000B514C" w:rsidRDefault="000B514C" w14:paraId="46791D40" w14:textId="77777777">
      <w:pPr>
        <w:spacing w:after="40"/>
        <w:rPr>
          <w:rFonts w:ascii="Times New Roman" w:hAnsi="Times New Roman" w:cs="Times New Roman"/>
        </w:rPr>
      </w:pPr>
    </w:p>
    <w:p w:rsidRPr="008928DB" w:rsidR="000B514C" w:rsidRDefault="00E7276D" w14:paraId="2F64069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2B5E206E"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550EF7AC"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3A4067E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6875D21" w14:textId="77777777">
        <w:trPr>
          <w:cantSplit/>
          <w:tblHeader/>
        </w:trPr>
        <w:tc>
          <w:tcPr>
            <w:tcW w:w="2448" w:type="dxa"/>
            <w:shd w:val="clear" w:color="auto" w:fill="D9E2F3"/>
          </w:tcPr>
          <w:p w:rsidRPr="008928DB" w:rsidR="000B514C" w:rsidRDefault="00E7276D" w14:paraId="53DF3B19"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35EB05AD"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14457E4A"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490A9873"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23256A36" w14:textId="77777777">
        <w:trPr>
          <w:cantSplit/>
        </w:trPr>
        <w:tc>
          <w:tcPr>
            <w:tcW w:w="2448" w:type="dxa"/>
          </w:tcPr>
          <w:p w:rsidRPr="008928DB" w:rsidR="000B514C" w:rsidRDefault="00E7276D" w14:paraId="020C7D4E" w14:textId="77777777">
            <w:pPr>
              <w:spacing w:before="20" w:after="20"/>
              <w:rPr>
                <w:rFonts w:ascii="Times New Roman" w:hAnsi="Times New Roman" w:cs="Times New Roman"/>
              </w:rPr>
            </w:pPr>
            <w:r w:rsidRPr="008928DB">
              <w:rPr>
                <w:rFonts w:ascii="Times New Roman" w:hAnsi="Times New Roman" w:cs="Times New Roman"/>
              </w:rPr>
              <w:t>Chest radiograph</w:t>
            </w:r>
          </w:p>
        </w:tc>
        <w:tc>
          <w:tcPr>
            <w:tcW w:w="2448" w:type="dxa"/>
          </w:tcPr>
          <w:p w:rsidRPr="008928DB" w:rsidR="000B514C" w:rsidRDefault="00E7276D" w14:paraId="342FC34C"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276409AA" w14:textId="77777777">
            <w:pPr>
              <w:spacing w:before="20" w:after="20"/>
              <w:rPr>
                <w:rFonts w:ascii="Times New Roman" w:hAnsi="Times New Roman" w:cs="Times New Roman"/>
              </w:rPr>
            </w:pPr>
            <w:r w:rsidRPr="008928DB">
              <w:rPr>
                <w:rFonts w:ascii="Times New Roman" w:hAnsi="Times New Roman" w:cs="Times New Roman"/>
              </w:rPr>
              <w:t>chest</w:t>
            </w:r>
          </w:p>
        </w:tc>
        <w:tc>
          <w:tcPr>
            <w:tcW w:w="2448" w:type="dxa"/>
          </w:tcPr>
          <w:p w:rsidRPr="008928DB" w:rsidR="000B514C" w:rsidRDefault="00E7276D" w14:paraId="43D37B13" w14:textId="77777777">
            <w:pPr>
              <w:spacing w:before="20" w:after="20"/>
              <w:rPr>
                <w:rFonts w:ascii="Times New Roman" w:hAnsi="Times New Roman" w:cs="Times New Roman"/>
              </w:rPr>
            </w:pPr>
            <w:r w:rsidRPr="008928DB">
              <w:rPr>
                <w:rFonts w:ascii="Times New Roman" w:hAnsi="Times New Roman" w:cs="Times New Roman"/>
              </w:rPr>
              <w:t>Pulmonary edema without pneumonia.</w:t>
            </w:r>
          </w:p>
        </w:tc>
      </w:tr>
    </w:tbl>
    <w:p w:rsidRPr="008928DB" w:rsidR="000B514C" w:rsidRDefault="000B514C" w14:paraId="6D685914" w14:textId="77777777">
      <w:pPr>
        <w:spacing w:after="40"/>
        <w:rPr>
          <w:rFonts w:ascii="Times New Roman" w:hAnsi="Times New Roman" w:cs="Times New Roman"/>
        </w:rPr>
      </w:pPr>
    </w:p>
    <w:p w:rsidRPr="008928DB" w:rsidR="000B514C" w:rsidRDefault="00E7276D" w14:paraId="572E4EB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157D70A" w14:textId="77777777">
        <w:trPr>
          <w:cantSplit/>
          <w:tblHeader/>
        </w:trPr>
        <w:tc>
          <w:tcPr>
            <w:tcW w:w="2448" w:type="dxa"/>
            <w:shd w:val="clear" w:color="auto" w:fill="D9E2F3"/>
          </w:tcPr>
          <w:p w:rsidRPr="008928DB" w:rsidR="000B514C" w:rsidRDefault="00E7276D" w14:paraId="268DFB60"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2FF15D41"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5993561C"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045B65AA"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0557AB8A" w14:textId="77777777">
        <w:trPr>
          <w:cantSplit/>
        </w:trPr>
        <w:tc>
          <w:tcPr>
            <w:tcW w:w="2448" w:type="dxa"/>
          </w:tcPr>
          <w:p w:rsidRPr="008928DB" w:rsidR="000B514C" w:rsidRDefault="00E7276D" w14:paraId="61E181E2" w14:textId="77777777">
            <w:pPr>
              <w:spacing w:before="20" w:after="20"/>
              <w:rPr>
                <w:rFonts w:ascii="Times New Roman" w:hAnsi="Times New Roman" w:cs="Times New Roman"/>
              </w:rPr>
            </w:pPr>
            <w:r w:rsidRPr="008928DB">
              <w:rPr>
                <w:rFonts w:ascii="Times New Roman" w:hAnsi="Times New Roman" w:cs="Times New Roman"/>
              </w:rPr>
              <w:t>cardiology</w:t>
            </w:r>
          </w:p>
        </w:tc>
        <w:tc>
          <w:tcPr>
            <w:tcW w:w="2448" w:type="dxa"/>
          </w:tcPr>
          <w:p w:rsidRPr="008928DB" w:rsidR="000B514C" w:rsidRDefault="00E7276D" w14:paraId="2340A07B"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01595F50" w14:textId="77777777">
            <w:pPr>
              <w:spacing w:before="20" w:after="20"/>
              <w:rPr>
                <w:rFonts w:ascii="Times New Roman" w:hAnsi="Times New Roman" w:cs="Times New Roman"/>
              </w:rPr>
            </w:pPr>
            <w:r w:rsidRPr="008928DB">
              <w:rPr>
                <w:rFonts w:ascii="Times New Roman" w:hAnsi="Times New Roman" w:cs="Times New Roman"/>
              </w:rPr>
              <w:t>Inpatient cardiology recommendations were recorded.</w:t>
            </w:r>
          </w:p>
        </w:tc>
        <w:tc>
          <w:tcPr>
            <w:tcW w:w="2448" w:type="dxa"/>
          </w:tcPr>
          <w:p w:rsidRPr="008928DB" w:rsidR="000B514C" w:rsidRDefault="00E7276D" w14:paraId="5CAA1E42" w14:textId="77777777">
            <w:pPr>
              <w:spacing w:before="20" w:after="20"/>
              <w:rPr>
                <w:rFonts w:ascii="Times New Roman" w:hAnsi="Times New Roman" w:cs="Times New Roman"/>
              </w:rPr>
            </w:pPr>
            <w:r w:rsidRPr="008928DB">
              <w:rPr>
                <w:rFonts w:ascii="Times New Roman" w:hAnsi="Times New Roman" w:cs="Times New Roman"/>
              </w:rPr>
              <w:t>Continue the intended heart-failure and diuretic plan.</w:t>
            </w:r>
          </w:p>
        </w:tc>
      </w:tr>
    </w:tbl>
    <w:p w:rsidRPr="008928DB" w:rsidR="000B514C" w:rsidRDefault="000B514C" w14:paraId="0F5C78BF" w14:textId="77777777">
      <w:pPr>
        <w:spacing w:after="40"/>
        <w:rPr>
          <w:rFonts w:ascii="Times New Roman" w:hAnsi="Times New Roman" w:cs="Times New Roman"/>
        </w:rPr>
      </w:pPr>
    </w:p>
    <w:p w:rsidRPr="008928DB" w:rsidR="000B514C" w:rsidRDefault="00E7276D" w14:paraId="6990DFE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829F127" w14:textId="77777777">
        <w:trPr>
          <w:cantSplit/>
          <w:tblHeader/>
        </w:trPr>
        <w:tc>
          <w:tcPr>
            <w:tcW w:w="2448" w:type="dxa"/>
            <w:shd w:val="clear" w:color="auto" w:fill="D9E2F3"/>
          </w:tcPr>
          <w:p w:rsidRPr="008928DB" w:rsidR="000B514C" w:rsidRDefault="00E7276D" w14:paraId="75EB44D6"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5DBCB95B"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2C1FBC64"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588B041F"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16025083" w14:textId="77777777">
        <w:trPr>
          <w:cantSplit/>
        </w:trPr>
        <w:tc>
          <w:tcPr>
            <w:tcW w:w="2448" w:type="dxa"/>
          </w:tcPr>
          <w:p w:rsidRPr="008928DB" w:rsidR="000B514C" w:rsidRDefault="00E7276D" w14:paraId="2C15417B" w14:textId="77777777">
            <w:pPr>
              <w:spacing w:before="20" w:after="20"/>
              <w:rPr>
                <w:rFonts w:ascii="Times New Roman" w:hAnsi="Times New Roman" w:cs="Times New Roman"/>
              </w:rPr>
            </w:pPr>
            <w:r w:rsidRPr="008928DB">
              <w:rPr>
                <w:rFonts w:ascii="Times New Roman" w:hAnsi="Times New Roman" w:cs="Times New Roman"/>
              </w:rPr>
              <w:t>Dyspnea</w:t>
            </w:r>
          </w:p>
        </w:tc>
        <w:tc>
          <w:tcPr>
            <w:tcW w:w="2448" w:type="dxa"/>
          </w:tcPr>
          <w:p w:rsidRPr="008928DB" w:rsidR="000B514C" w:rsidRDefault="00E7276D" w14:paraId="467DDD21"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659925D6"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3F4D5D55"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71D761C4" w14:textId="77777777">
      <w:pPr>
        <w:spacing w:after="40"/>
        <w:rPr>
          <w:rFonts w:ascii="Times New Roman" w:hAnsi="Times New Roman" w:cs="Times New Roman"/>
        </w:rPr>
      </w:pPr>
    </w:p>
    <w:p w:rsidRPr="008928DB" w:rsidR="000B514C" w:rsidRDefault="00E7276D" w14:paraId="6ECE948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0625413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5E4273D3"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66257FE"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rsidTr="53F57693" w14:paraId="6AF90E0E" w14:textId="77777777">
        <w:trPr>
          <w:cantSplit/>
          <w:tblHeader/>
        </w:trPr>
        <w:tc>
          <w:tcPr>
            <w:tcW w:w="5184" w:type="dxa"/>
            <w:shd w:val="clear" w:color="auto" w:fill="D9E2F3"/>
            <w:tcMar/>
          </w:tcPr>
          <w:p w:rsidRPr="008928DB" w:rsidR="000B514C" w:rsidRDefault="00E7276D" w14:paraId="75D68C27"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tcMar/>
            <w:vAlign w:val="center"/>
          </w:tcPr>
          <w:p w:rsidRPr="008928DB" w:rsidR="000B514C" w:rsidRDefault="00E7276D" w14:paraId="42CBAF0D"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tcMar/>
            <w:vAlign w:val="center"/>
          </w:tcPr>
          <w:p w:rsidRPr="008928DB" w:rsidR="000B514C" w:rsidRDefault="00E7276D" w14:paraId="1B075B5E"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tcMar/>
            <w:vAlign w:val="center"/>
          </w:tcPr>
          <w:p w:rsidRPr="008928DB" w:rsidR="000B514C" w:rsidRDefault="00E7276D" w14:paraId="0448F03B"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tcMar/>
            <w:vAlign w:val="center"/>
          </w:tcPr>
          <w:p w:rsidRPr="008928DB" w:rsidR="000B514C" w:rsidRDefault="00E7276D" w14:paraId="7D34BB0E"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rsidTr="53F57693" w14:paraId="38C454D4" w14:textId="77777777">
        <w:trPr>
          <w:cantSplit/>
          <w:trHeight w:val="420"/>
        </w:trPr>
        <w:tc>
          <w:tcPr>
            <w:tcW w:w="5184" w:type="dxa"/>
            <w:tcMar/>
            <w:vAlign w:val="center"/>
          </w:tcPr>
          <w:p w:rsidRPr="008928DB" w:rsidR="000B514C" w:rsidRDefault="00E7276D" w14:paraId="6F9D2698"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tcMar/>
            <w:vAlign w:val="center"/>
          </w:tcPr>
          <w:p w:rsidRPr="008928DB" w:rsidR="000B514C" w:rsidRDefault="00E7276D" w14:paraId="7ADE8AA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679349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2E3EA5D" w14:textId="0B159E3E">
            <w:pPr>
              <w:spacing w:before="40" w:after="40"/>
              <w:jc w:val="center"/>
              <w:rPr>
                <w:rFonts w:ascii="Times New Roman" w:hAnsi="Times New Roman" w:cs="Times New Roman"/>
              </w:rPr>
            </w:pPr>
            <w:sdt>
              <w:sdtPr>
                <w:id w:val="225"/>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56D4159E">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6CA2B34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6DA0FC6D" w14:textId="77777777">
        <w:trPr>
          <w:cantSplit/>
          <w:trHeight w:val="420"/>
        </w:trPr>
        <w:tc>
          <w:tcPr>
            <w:tcW w:w="5184" w:type="dxa"/>
            <w:tcMar/>
            <w:vAlign w:val="center"/>
          </w:tcPr>
          <w:p w:rsidRPr="008928DB" w:rsidR="000B514C" w:rsidRDefault="00E7276D" w14:paraId="5EF71F1B"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tcMar/>
            <w:vAlign w:val="center"/>
          </w:tcPr>
          <w:p w:rsidRPr="008928DB" w:rsidR="000B514C" w:rsidRDefault="00E7276D" w14:paraId="497143B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93EEB4B" w14:textId="164F40A3">
            <w:pPr>
              <w:spacing w:before="40" w:after="40"/>
              <w:jc w:val="center"/>
              <w:rPr>
                <w:rFonts w:ascii="Times New Roman" w:hAnsi="Times New Roman" w:cs="Times New Roman"/>
              </w:rPr>
            </w:pPr>
            <w:sdt>
              <w:sdtPr>
                <w:id w:val="228"/>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7607DFC4">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1DD557B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C93D00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003BE383" w14:textId="77777777">
        <w:trPr>
          <w:cantSplit/>
          <w:trHeight w:val="420"/>
        </w:trPr>
        <w:tc>
          <w:tcPr>
            <w:tcW w:w="5184" w:type="dxa"/>
            <w:tcMar/>
            <w:vAlign w:val="center"/>
          </w:tcPr>
          <w:p w:rsidRPr="008928DB" w:rsidR="000B514C" w:rsidRDefault="00E7276D" w14:paraId="5400D7E9"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tcMar/>
            <w:vAlign w:val="center"/>
          </w:tcPr>
          <w:p w:rsidRPr="008928DB" w:rsidR="000B514C" w:rsidRDefault="00E7276D" w14:paraId="3F67D84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DE1762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D7DDBBB" w14:textId="54FDB54A">
            <w:pPr>
              <w:spacing w:before="40" w:after="40"/>
              <w:jc w:val="center"/>
              <w:rPr>
                <w:rFonts w:ascii="Times New Roman" w:hAnsi="Times New Roman" w:cs="Times New Roman"/>
              </w:rPr>
            </w:pPr>
            <w:sdt>
              <w:sdtPr>
                <w:id w:val="23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13834C1F">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063659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30510444" w14:textId="77777777">
        <w:trPr>
          <w:cantSplit/>
          <w:trHeight w:val="420"/>
        </w:trPr>
        <w:tc>
          <w:tcPr>
            <w:tcW w:w="5184" w:type="dxa"/>
            <w:tcMar/>
            <w:vAlign w:val="center"/>
          </w:tcPr>
          <w:p w:rsidRPr="008928DB" w:rsidR="000B514C" w:rsidRDefault="00E7276D" w14:paraId="1493D3CA"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tcMar/>
            <w:vAlign w:val="center"/>
          </w:tcPr>
          <w:p w:rsidRPr="008928DB" w:rsidR="000B514C" w:rsidRDefault="00E7276D" w14:paraId="06309AE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1B35C6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8ECA83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9FD9530" w14:textId="4A6FD303">
            <w:pPr>
              <w:spacing w:before="40" w:after="40"/>
              <w:jc w:val="center"/>
              <w:rPr>
                <w:rFonts w:ascii="Times New Roman" w:hAnsi="Times New Roman" w:cs="Times New Roman"/>
              </w:rPr>
            </w:pPr>
            <w:sdt>
              <w:sdtPr>
                <w:id w:val="238"/>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7C0310E4">
                  <w:rPr>
                    <w:rFonts w:ascii="MS Gothic" w:hAnsi="MS Gothic" w:eastAsia="MS Gothic" w:cs="MS Gothic"/>
                  </w:rPr>
                  <w:t>☒</w:t>
                </w:r>
              </w:sdtContent>
              <w:sdtEndPr>
                <w:rPr>
                  <w:rFonts w:ascii="Times New Roman" w:hAnsi="Times New Roman" w:eastAsia="MS Gothic" w:cs="Times New Roman"/>
                </w:rPr>
              </w:sdtEndPr>
            </w:sdt>
          </w:p>
        </w:tc>
      </w:tr>
      <w:tr w:rsidRPr="008928DB" w:rsidR="000B514C" w:rsidTr="53F57693" w14:paraId="2F5438B3" w14:textId="77777777">
        <w:trPr>
          <w:cantSplit/>
          <w:trHeight w:val="420"/>
        </w:trPr>
        <w:tc>
          <w:tcPr>
            <w:tcW w:w="5184" w:type="dxa"/>
            <w:tcMar/>
            <w:vAlign w:val="center"/>
          </w:tcPr>
          <w:p w:rsidRPr="008928DB" w:rsidR="000B514C" w:rsidRDefault="00E7276D" w14:paraId="2F1D7687"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tcMar/>
            <w:vAlign w:val="center"/>
          </w:tcPr>
          <w:p w:rsidRPr="008928DB" w:rsidR="000B514C" w:rsidRDefault="00E7276D" w14:paraId="1858DA0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3B044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C48C69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EF886B2" w14:textId="7981D1F8">
            <w:pPr>
              <w:spacing w:before="40" w:after="40"/>
              <w:jc w:val="center"/>
              <w:rPr>
                <w:rFonts w:ascii="Times New Roman" w:hAnsi="Times New Roman" w:cs="Times New Roman"/>
              </w:rPr>
            </w:pPr>
            <w:sdt>
              <w:sdtPr>
                <w:id w:val="242"/>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3DE3C5D0">
                  <w:rPr>
                    <w:rFonts w:ascii="MS Gothic" w:hAnsi="MS Gothic" w:eastAsia="MS Gothic" w:cs="MS Gothic"/>
                  </w:rPr>
                  <w:t>☒</w:t>
                </w:r>
              </w:sdtContent>
              <w:sdtEndPr>
                <w:rPr>
                  <w:rFonts w:ascii="Times New Roman" w:hAnsi="Times New Roman" w:eastAsia="MS Gothic" w:cs="Times New Roman"/>
                </w:rPr>
              </w:sdtEndPr>
            </w:sdt>
          </w:p>
        </w:tc>
      </w:tr>
      <w:tr w:rsidRPr="008928DB" w:rsidR="000B514C" w:rsidTr="53F57693" w14:paraId="3544017F" w14:textId="77777777">
        <w:trPr>
          <w:cantSplit/>
          <w:trHeight w:val="420"/>
        </w:trPr>
        <w:tc>
          <w:tcPr>
            <w:tcW w:w="5184" w:type="dxa"/>
            <w:tcMar/>
            <w:vAlign w:val="center"/>
          </w:tcPr>
          <w:p w:rsidRPr="008928DB" w:rsidR="000B514C" w:rsidRDefault="00E7276D" w14:paraId="4D10034B"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tcMar/>
            <w:vAlign w:val="center"/>
          </w:tcPr>
          <w:p w:rsidRPr="008928DB" w:rsidR="000B514C" w:rsidRDefault="00E7276D" w14:paraId="7A5B2D0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6DB957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1022FAF" w14:textId="7EEF4BC5">
            <w:pPr>
              <w:spacing w:before="40" w:after="40"/>
              <w:jc w:val="center"/>
              <w:rPr>
                <w:rFonts w:ascii="Times New Roman" w:hAnsi="Times New Roman" w:cs="Times New Roman"/>
              </w:rPr>
            </w:pPr>
            <w:sdt>
              <w:sdtPr>
                <w:id w:val="245"/>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57347FD9">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4BEBEF3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3E6D9C5A" w14:textId="77777777">
        <w:trPr>
          <w:cantSplit/>
          <w:trHeight w:val="420"/>
        </w:trPr>
        <w:tc>
          <w:tcPr>
            <w:tcW w:w="5184" w:type="dxa"/>
            <w:tcMar/>
            <w:vAlign w:val="center"/>
          </w:tcPr>
          <w:p w:rsidRPr="008928DB" w:rsidR="000B514C" w:rsidRDefault="00E7276D" w14:paraId="0CFA2A26"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tcMar/>
            <w:vAlign w:val="center"/>
          </w:tcPr>
          <w:p w:rsidRPr="008928DB" w:rsidR="000B514C" w:rsidRDefault="00E7276D" w14:paraId="742FB27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4DD938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372AE3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1914E18" w14:textId="4855245C">
            <w:pPr>
              <w:spacing w:before="40" w:after="40"/>
              <w:jc w:val="center"/>
              <w:rPr>
                <w:rFonts w:ascii="Times New Roman" w:hAnsi="Times New Roman" w:cs="Times New Roman"/>
              </w:rPr>
            </w:pPr>
            <w:sdt>
              <w:sdtPr>
                <w:id w:val="250"/>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04BBB37D">
                  <w:rPr>
                    <w:rFonts w:ascii="MS Gothic" w:hAnsi="MS Gothic" w:eastAsia="MS Gothic" w:cs="MS Gothic"/>
                  </w:rPr>
                  <w:t>☒</w:t>
                </w:r>
              </w:sdtContent>
              <w:sdtEndPr>
                <w:rPr>
                  <w:rFonts w:ascii="Times New Roman" w:hAnsi="Times New Roman" w:eastAsia="MS Gothic" w:cs="Times New Roman"/>
                </w:rPr>
              </w:sdtEndPr>
            </w:sdt>
          </w:p>
        </w:tc>
      </w:tr>
      <w:tr w:rsidRPr="008928DB" w:rsidR="000B514C" w:rsidTr="53F57693" w14:paraId="6A18AA89" w14:textId="77777777">
        <w:trPr>
          <w:cantSplit/>
          <w:trHeight w:val="420"/>
        </w:trPr>
        <w:tc>
          <w:tcPr>
            <w:tcW w:w="5184" w:type="dxa"/>
            <w:tcMar/>
            <w:vAlign w:val="center"/>
          </w:tcPr>
          <w:p w:rsidRPr="008928DB" w:rsidR="000B514C" w:rsidRDefault="00E7276D" w14:paraId="0E13F3EE"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tcMar/>
            <w:vAlign w:val="center"/>
          </w:tcPr>
          <w:p w:rsidRPr="008928DB" w:rsidR="000B514C" w:rsidRDefault="00E7276D" w14:paraId="2E81982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CB5D2F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66B8203" w14:textId="41573D0E">
            <w:pPr>
              <w:spacing w:before="40" w:after="40"/>
              <w:jc w:val="center"/>
              <w:rPr>
                <w:rFonts w:ascii="Times New Roman" w:hAnsi="Times New Roman" w:cs="Times New Roman"/>
              </w:rPr>
            </w:pPr>
            <w:sdt>
              <w:sdtPr>
                <w:id w:val="25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0B15E7EA">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567619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4F533631" w14:textId="77777777">
      <w:pPr>
        <w:spacing w:after="40"/>
        <w:rPr>
          <w:rFonts w:ascii="Times New Roman" w:hAnsi="Times New Roman" w:cs="Times New Roman"/>
        </w:rPr>
      </w:pPr>
    </w:p>
    <w:p w:rsidRPr="008928DB" w:rsidR="000B514C" w:rsidRDefault="00E7276D" w14:paraId="4652C945" w14:textId="039A9D6A">
      <w:pPr>
        <w:keepLines w:val="1"/>
        <w:spacing w:before="80"/>
        <w:rPr>
          <w:rFonts w:ascii="Times New Roman" w:hAnsi="Times New Roman" w:cs="Times New Roman"/>
        </w:rPr>
      </w:pPr>
      <w:r w:rsidRPr="53F57693" w:rsidR="00E7276D">
        <w:rPr>
          <w:rFonts w:ascii="Times New Roman" w:hAnsi="Times New Roman" w:cs="Times New Roman"/>
        </w:rPr>
        <w:t xml:space="preserve">Overall C1:  </w:t>
      </w:r>
      <w:sdt>
        <w:sdtPr>
          <w:id w:val="255"/>
          <w14:checkbox>
            <w14:checked w14:val="1"/>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3F57693" w:rsidR="037E8B9B">
            <w:rPr>
              <w:rFonts w:ascii="MS Gothic" w:hAnsi="MS Gothic" w:eastAsia="MS Gothic" w:cs="MS Gothic"/>
            </w:rPr>
            <w:t>☒</w:t>
          </w:r>
        </w:sdtContent>
        <w:sdtEndPr>
          <w:rPr>
            <w:rFonts w:ascii="Times New Roman" w:hAnsi="Times New Roman" w:eastAsia="MS Gothic" w:cs="Times New Roman"/>
          </w:rPr>
        </w:sdtEndPr>
      </w:sdt>
      <w:r w:rsidRPr="53F57693" w:rsidR="00E7276D">
        <w:rPr>
          <w:rFonts w:ascii="Times New Roman" w:hAnsi="Times New Roman" w:cs="Times New Roman"/>
        </w:rPr>
        <w:t>  Pass   </w:t>
      </w:r>
      <w:sdt>
        <w:sdtPr>
          <w:id w:val="256"/>
          <w14:checkbox>
            <w14:checked w14:val="0"/>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3F57693" w:rsidR="00E7276D">
            <w:rPr>
              <w:rFonts w:ascii="Segoe UI Symbol" w:hAnsi="Segoe UI Symbol" w:eastAsia="MS Gothic" w:cs="Segoe UI Symbol"/>
            </w:rPr>
            <w:t>☐</w:t>
          </w:r>
        </w:sdtContent>
        <w:sdtEndPr>
          <w:rPr>
            <w:rFonts w:ascii="Times New Roman" w:hAnsi="Times New Roman" w:eastAsia="MS Gothic" w:cs="Times New Roman"/>
          </w:rPr>
        </w:sdtEndPr>
      </w:sdt>
      <w:r w:rsidRPr="53F57693" w:rsidR="00E7276D">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3F57693" w14:paraId="04EEC223" w14:textId="77777777">
        <w:trPr>
          <w:cantSplit/>
          <w:trHeight w:val="1440"/>
        </w:trPr>
        <w:tc>
          <w:tcPr>
            <w:tcW w:w="9792" w:type="dxa"/>
            <w:tcMar/>
          </w:tcPr>
          <w:p w:rsidRPr="008928DB" w:rsidR="000B514C" w:rsidRDefault="00E7276D" w14:paraId="7100433D"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257"/>
              <w:placeholder>
                <w:docPart w:val="DefaultPlaceholder_1081868574"/>
              </w:placeholder>
            </w:sdtPr>
            <w:sdtEndPr>
              <w:rPr>
                <w:rFonts w:ascii="Times New Roman" w:hAnsi="Times New Roman" w:cs="Times New Roman"/>
              </w:rPr>
            </w:sdtEndPr>
            <w:sdtContent>
              <w:p w:rsidRPr="008928DB" w:rsidR="000B514C" w:rsidRDefault="00E7276D" w14:paraId="32207FEF" w14:textId="760599A4">
                <w:pPr>
                  <w:rPr>
                    <w:rFonts w:ascii="Times New Roman" w:hAnsi="Times New Roman" w:cs="Times New Roman"/>
                  </w:rPr>
                </w:pPr>
                <w:r w:rsidRPr="53F57693" w:rsidR="00E7276D">
                  <w:rPr>
                    <w:rFonts w:ascii="Times New Roman" w:hAnsi="Times New Roman" w:cs="Times New Roman"/>
                  </w:rPr>
                  <w:t xml:space="preserve"> </w:t>
                </w:r>
                <w:r w:rsidRPr="53F57693" w:rsidR="394B3DA4">
                  <w:rPr>
                    <w:rFonts w:ascii="Times New Roman" w:hAnsi="Times New Roman" w:cs="Times New Roman"/>
                  </w:rPr>
                  <w:t xml:space="preserve">This case makes sense at face value but </w:t>
                </w:r>
                <w:r w:rsidRPr="53F57693" w:rsidR="394B3DA4">
                  <w:rPr>
                    <w:rFonts w:ascii="Times New Roman" w:hAnsi="Times New Roman" w:cs="Times New Roman"/>
                  </w:rPr>
                  <w:t>doesn’t</w:t>
                </w:r>
                <w:r w:rsidRPr="53F57693" w:rsidR="394B3DA4">
                  <w:rPr>
                    <w:rFonts w:ascii="Times New Roman" w:hAnsi="Times New Roman" w:cs="Times New Roman"/>
                  </w:rPr>
                  <w:t xml:space="preserve"> really seem complete clinically. It does not discuss the investigation into reasons for decompensation (missed meds</w:t>
                </w:r>
                <w:r w:rsidRPr="53F57693" w:rsidR="29858060">
                  <w:rPr>
                    <w:rFonts w:ascii="Times New Roman" w:hAnsi="Times New Roman" w:cs="Times New Roman"/>
                  </w:rPr>
                  <w:t>, new arrythmia,</w:t>
                </w:r>
                <w:r w:rsidRPr="53F57693" w:rsidR="394B3DA4">
                  <w:rPr>
                    <w:rFonts w:ascii="Times New Roman" w:hAnsi="Times New Roman" w:cs="Times New Roman"/>
                  </w:rPr>
                  <w:t xml:space="preserve"> ischemi</w:t>
                </w:r>
                <w:r w:rsidRPr="53F57693" w:rsidR="5B96E662">
                  <w:rPr>
                    <w:rFonts w:ascii="Times New Roman" w:hAnsi="Times New Roman" w:cs="Times New Roman"/>
                  </w:rPr>
                  <w:t xml:space="preserve">a, </w:t>
                </w:r>
                <w:r w:rsidRPr="53F57693" w:rsidR="55EAF6A4">
                  <w:rPr>
                    <w:rFonts w:ascii="Times New Roman" w:hAnsi="Times New Roman" w:cs="Times New Roman"/>
                  </w:rPr>
                  <w:t xml:space="preserve">etc.) </w:t>
                </w:r>
                <w:r w:rsidRPr="53F57693" w:rsidR="55EAF6A4">
                  <w:rPr>
                    <w:rFonts w:ascii="Times New Roman" w:hAnsi="Times New Roman" w:cs="Times New Roman"/>
                  </w:rPr>
                  <w:t>Overall</w:t>
                </w:r>
                <w:r w:rsidRPr="53F57693" w:rsidR="55EAF6A4">
                  <w:rPr>
                    <w:rFonts w:ascii="Times New Roman" w:hAnsi="Times New Roman" w:cs="Times New Roman"/>
                  </w:rPr>
                  <w:t xml:space="preserve"> it needs more clinical detail before it could be effective. </w:t>
                </w:r>
              </w:p>
              <w:p w:rsidRPr="008928DB" w:rsidR="000B514C" w:rsidRDefault="00E7276D" w14:paraId="23D8C89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E934D3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40668C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69A6765" w14:textId="77777777">
      <w:pPr>
        <w:spacing w:after="80"/>
        <w:rPr>
          <w:rFonts w:ascii="Times New Roman" w:hAnsi="Times New Roman" w:cs="Times New Roman"/>
        </w:rPr>
      </w:pPr>
    </w:p>
    <w:p w:rsidRPr="008928DB" w:rsidR="000B514C" w:rsidRDefault="00E7276D" w14:paraId="7C7D6DB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510693A8" w14:textId="77777777">
        <w:tc>
          <w:tcPr>
            <w:tcW w:w="9792" w:type="dxa"/>
            <w:shd w:val="clear" w:color="auto" w:fill="F4E8C1"/>
          </w:tcPr>
          <w:p w:rsidRPr="008928DB" w:rsidR="000B514C" w:rsidRDefault="00E7276D" w14:paraId="72E83357"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045B6209"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538018EB" w14:textId="77777777">
        <w:trPr>
          <w:cantSplit/>
          <w:tblHeader/>
        </w:trPr>
        <w:tc>
          <w:tcPr>
            <w:tcW w:w="3744" w:type="dxa"/>
            <w:shd w:val="clear" w:color="auto" w:fill="D9E2F3"/>
          </w:tcPr>
          <w:p w:rsidRPr="008928DB" w:rsidR="000B514C" w:rsidRDefault="00E7276D" w14:paraId="40CCAA1E"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06A7193E"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34125A9F" w14:textId="77777777">
        <w:trPr>
          <w:cantSplit/>
        </w:trPr>
        <w:tc>
          <w:tcPr>
            <w:tcW w:w="3744" w:type="dxa"/>
          </w:tcPr>
          <w:p w:rsidRPr="008928DB" w:rsidR="000B514C" w:rsidRDefault="00E7276D" w14:paraId="7448CE74"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2825253D" w14:textId="77777777">
            <w:pPr>
              <w:spacing w:before="20" w:after="20"/>
              <w:rPr>
                <w:rFonts w:ascii="Times New Roman" w:hAnsi="Times New Roman" w:cs="Times New Roman"/>
              </w:rPr>
            </w:pPr>
            <w:r w:rsidRPr="008928DB">
              <w:rPr>
                <w:rFonts w:ascii="Times New Roman" w:hAnsi="Times New Roman" w:cs="Times New Roman"/>
              </w:rPr>
              <w:t>Clean control</w:t>
            </w:r>
          </w:p>
        </w:tc>
      </w:tr>
      <w:tr w:rsidRPr="008928DB" w:rsidR="000B514C" w14:paraId="3D2C2F73" w14:textId="77777777">
        <w:trPr>
          <w:cantSplit/>
        </w:trPr>
        <w:tc>
          <w:tcPr>
            <w:tcW w:w="3744" w:type="dxa"/>
          </w:tcPr>
          <w:p w:rsidRPr="008928DB" w:rsidR="000B514C" w:rsidRDefault="00E7276D" w14:paraId="3F2B47D9"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7A70319C"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20C3B53C" w14:textId="77777777">
        <w:trPr>
          <w:cantSplit/>
        </w:trPr>
        <w:tc>
          <w:tcPr>
            <w:tcW w:w="3744" w:type="dxa"/>
          </w:tcPr>
          <w:p w:rsidRPr="008928DB" w:rsidR="000B514C" w:rsidRDefault="00E7276D" w14:paraId="63251954"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2149A174"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787D465C" w14:textId="77777777">
        <w:trPr>
          <w:cantSplit/>
        </w:trPr>
        <w:tc>
          <w:tcPr>
            <w:tcW w:w="3744" w:type="dxa"/>
          </w:tcPr>
          <w:p w:rsidRPr="008928DB" w:rsidR="000B514C" w:rsidRDefault="00E7276D" w14:paraId="0F0C8D53" w14:textId="77777777">
            <w:pPr>
              <w:spacing w:before="20" w:after="20"/>
              <w:rPr>
                <w:rFonts w:ascii="Times New Roman" w:hAnsi="Times New Roman" w:cs="Times New Roman"/>
              </w:rPr>
            </w:pPr>
            <w:r w:rsidRPr="008928DB">
              <w:rPr>
                <w:rFonts w:ascii="Times New Roman" w:hAnsi="Times New Roman" w:cs="Times New Roman"/>
              </w:rPr>
              <w:t>Planted assessment discrepancy</w:t>
            </w:r>
          </w:p>
        </w:tc>
        <w:tc>
          <w:tcPr>
            <w:tcW w:w="6048" w:type="dxa"/>
          </w:tcPr>
          <w:p w:rsidRPr="008928DB" w:rsidR="000B514C" w:rsidRDefault="00E7276D" w14:paraId="6F966A6A"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562534C3" w14:textId="77777777">
        <w:trPr>
          <w:cantSplit/>
        </w:trPr>
        <w:tc>
          <w:tcPr>
            <w:tcW w:w="3744" w:type="dxa"/>
          </w:tcPr>
          <w:p w:rsidRPr="008928DB" w:rsidR="000B514C" w:rsidRDefault="00E7276D" w14:paraId="79014050" w14:textId="77777777">
            <w:pPr>
              <w:spacing w:before="20" w:after="20"/>
              <w:rPr>
                <w:rFonts w:ascii="Times New Roman" w:hAnsi="Times New Roman" w:cs="Times New Roman"/>
              </w:rPr>
            </w:pPr>
            <w:r w:rsidRPr="008928DB">
              <w:rPr>
                <w:rFonts w:ascii="Times New Roman" w:hAnsi="Times New Roman" w:cs="Times New Roman"/>
              </w:rPr>
              <w:t>Expected condition</w:t>
            </w:r>
          </w:p>
        </w:tc>
        <w:tc>
          <w:tcPr>
            <w:tcW w:w="6048" w:type="dxa"/>
          </w:tcPr>
          <w:p w:rsidRPr="008928DB" w:rsidR="000B514C" w:rsidRDefault="00E7276D" w14:paraId="400D37DF" w14:textId="77777777">
            <w:pPr>
              <w:spacing w:before="20" w:after="20"/>
              <w:rPr>
                <w:rFonts w:ascii="Times New Roman" w:hAnsi="Times New Roman" w:cs="Times New Roman"/>
              </w:rPr>
            </w:pPr>
            <w:r w:rsidRPr="008928DB">
              <w:rPr>
                <w:rFonts w:ascii="Times New Roman" w:hAnsi="Times New Roman" w:cs="Times New Roman"/>
              </w:rPr>
              <w:t>No deliberately introduced medication-reconciliation or transition-of-care discrepancy</w:t>
            </w:r>
          </w:p>
        </w:tc>
      </w:tr>
    </w:tbl>
    <w:p w:rsidRPr="008928DB" w:rsidR="000B514C" w:rsidRDefault="000B514C" w14:paraId="6C65F301" w14:textId="77777777">
      <w:pPr>
        <w:spacing w:after="40"/>
        <w:rPr>
          <w:rFonts w:ascii="Times New Roman" w:hAnsi="Times New Roman" w:cs="Times New Roman"/>
        </w:rPr>
      </w:pPr>
    </w:p>
    <w:p w:rsidRPr="008928DB" w:rsidR="000B514C" w:rsidRDefault="00E7276D" w14:paraId="1E286939" w14:textId="77777777">
      <w:pPr>
        <w:rPr>
          <w:rFonts w:ascii="Times New Roman" w:hAnsi="Times New Roman" w:cs="Times New Roman"/>
        </w:rPr>
      </w:pPr>
      <w:r w:rsidRPr="008928DB">
        <w:rPr>
          <w:rFonts w:ascii="Times New Roman" w:hAnsi="Times New Roman" w:cs="Times New Roman"/>
        </w:rPr>
        <w:t>The reviewer should actively inspect this case for any unintended clinically meaningful discrepancy.</w:t>
      </w:r>
    </w:p>
    <w:p w:rsidRPr="008928DB" w:rsidR="000B514C" w:rsidRDefault="00E7276D" w14:paraId="0F596CE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74B482EE" w14:textId="77777777">
      <w:pPr>
        <w:rPr>
          <w:rFonts w:ascii="Times New Roman" w:hAnsi="Times New Roman" w:cs="Times New Roman"/>
        </w:rPr>
      </w:pPr>
      <w:r w:rsidRPr="008928DB">
        <w:rPr>
          <w:rFonts w:ascii="Times New Roman" w:hAnsi="Times New Roman" w:cs="Times New Roman"/>
        </w:rPr>
        <w:t>Does this case appropriately contain no deliberately introduced medication-reconciliation or transition-of-care problem?</w:t>
      </w:r>
    </w:p>
    <w:p w:rsidRPr="008928DB" w:rsidR="000B514C" w:rsidRDefault="00E7276D" w14:paraId="4C0FE590"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2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2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4DBC19B" w14:textId="77777777">
        <w:trPr>
          <w:cantSplit/>
          <w:trHeight w:val="1440"/>
        </w:trPr>
        <w:tc>
          <w:tcPr>
            <w:tcW w:w="9792" w:type="dxa"/>
          </w:tcPr>
          <w:p w:rsidRPr="008928DB" w:rsidR="000B514C" w:rsidRDefault="00E7276D" w14:paraId="18E69DF5"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260"/>
            </w:sdtPr>
            <w:sdtEndPr/>
            <w:sdtContent>
              <w:p w:rsidRPr="008928DB" w:rsidR="000B514C" w:rsidRDefault="00E7276D" w14:paraId="62466EE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319AF3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B64CC1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4F778A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D9F40BC" w14:textId="77777777">
      <w:pPr>
        <w:spacing w:after="80"/>
        <w:rPr>
          <w:rFonts w:ascii="Times New Roman" w:hAnsi="Times New Roman" w:cs="Times New Roman"/>
        </w:rPr>
      </w:pPr>
    </w:p>
    <w:p w:rsidRPr="008928DB" w:rsidR="000B514C" w:rsidRDefault="00E7276D" w14:paraId="3183359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11AB3AF9" w14:textId="77777777">
      <w:pPr>
        <w:rPr>
          <w:rFonts w:ascii="Times New Roman" w:hAnsi="Times New Roman" w:cs="Times New Roman"/>
        </w:rPr>
      </w:pPr>
      <w:r w:rsidRPr="008928DB">
        <w:rPr>
          <w:rFonts w:ascii="Times New Roman" w:hAnsi="Times New Roman" w:cs="Times New Roman"/>
        </w:rPr>
        <w:t>Does the case avoid misleading cues suggesting that an error must exist?</w:t>
      </w:r>
    </w:p>
    <w:p w:rsidRPr="008928DB" w:rsidR="000B514C" w:rsidRDefault="00E7276D" w14:paraId="71020B84"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2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2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5AD2EAF" w14:textId="77777777">
        <w:trPr>
          <w:cantSplit/>
          <w:trHeight w:val="1440"/>
        </w:trPr>
        <w:tc>
          <w:tcPr>
            <w:tcW w:w="9792" w:type="dxa"/>
          </w:tcPr>
          <w:p w:rsidRPr="008928DB" w:rsidR="000B514C" w:rsidRDefault="00E7276D" w14:paraId="7680B578"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263"/>
            </w:sdtPr>
            <w:sdtEndPr/>
            <w:sdtContent>
              <w:p w:rsidRPr="008928DB" w:rsidR="000B514C" w:rsidRDefault="00E7276D" w14:paraId="42BEB9C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9EAB50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C2FB94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DE42D5D"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FE4F0FB" w14:textId="77777777">
      <w:pPr>
        <w:spacing w:after="80"/>
        <w:rPr>
          <w:rFonts w:ascii="Times New Roman" w:hAnsi="Times New Roman" w:cs="Times New Roman"/>
        </w:rPr>
      </w:pPr>
    </w:p>
    <w:p w:rsidRPr="008928DB" w:rsidR="000B514C" w:rsidRDefault="00E7276D" w14:paraId="5CFD74F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027D393F" w14:textId="77777777">
      <w:pPr>
        <w:rPr>
          <w:rFonts w:ascii="Times New Roman" w:hAnsi="Times New Roman" w:cs="Times New Roman"/>
        </w:rPr>
      </w:pPr>
      <w:r w:rsidRPr="008928DB">
        <w:rPr>
          <w:rFonts w:ascii="Times New Roman" w:hAnsi="Times New Roman" w:cs="Times New Roman"/>
        </w:rPr>
        <w:t>Does the case contain any clinically meaningful medication-reconciliation or transition-of-care problem that should not be present?</w:t>
      </w:r>
    </w:p>
    <w:p w:rsidRPr="008928DB" w:rsidR="000B514C" w:rsidRDefault="00E7276D" w14:paraId="1909CFA0"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2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2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286EE74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7AB6CD16" w14:textId="77777777">
        <w:trPr>
          <w:cantSplit/>
          <w:tblHeader/>
        </w:trPr>
        <w:tc>
          <w:tcPr>
            <w:tcW w:w="4032" w:type="dxa"/>
            <w:shd w:val="clear" w:color="auto" w:fill="D9E2F3"/>
          </w:tcPr>
          <w:p w:rsidRPr="008928DB" w:rsidR="000B514C" w:rsidRDefault="00E7276D" w14:paraId="41AB311C"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5F87E05A"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3A02012E" w14:textId="77777777">
        <w:trPr>
          <w:cantSplit/>
        </w:trPr>
        <w:tc>
          <w:tcPr>
            <w:tcW w:w="4032" w:type="dxa"/>
          </w:tcPr>
          <w:p w:rsidRPr="008928DB" w:rsidR="000B514C" w:rsidRDefault="00E7276D" w14:paraId="51E6B083"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1A0E849B" w14:textId="77777777">
            <w:pPr>
              <w:spacing w:before="20" w:after="20"/>
              <w:rPr>
                <w:rFonts w:ascii="Times New Roman" w:hAnsi="Times New Roman" w:cs="Times New Roman"/>
              </w:rPr>
            </w:pPr>
          </w:p>
        </w:tc>
      </w:tr>
      <w:tr w:rsidRPr="008928DB" w:rsidR="000B514C" w14:paraId="5B2DF17C" w14:textId="77777777">
        <w:trPr>
          <w:cantSplit/>
        </w:trPr>
        <w:tc>
          <w:tcPr>
            <w:tcW w:w="4032" w:type="dxa"/>
          </w:tcPr>
          <w:p w:rsidRPr="008928DB" w:rsidR="000B514C" w:rsidRDefault="00E7276D" w14:paraId="79F41780"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243688E1" w14:textId="77777777">
            <w:pPr>
              <w:spacing w:before="20" w:after="20"/>
              <w:rPr>
                <w:rFonts w:ascii="Times New Roman" w:hAnsi="Times New Roman" w:cs="Times New Roman"/>
              </w:rPr>
            </w:pPr>
          </w:p>
        </w:tc>
      </w:tr>
      <w:tr w:rsidRPr="008928DB" w:rsidR="000B514C" w14:paraId="49D8E597" w14:textId="77777777">
        <w:trPr>
          <w:cantSplit/>
        </w:trPr>
        <w:tc>
          <w:tcPr>
            <w:tcW w:w="4032" w:type="dxa"/>
          </w:tcPr>
          <w:p w:rsidRPr="008928DB" w:rsidR="000B514C" w:rsidRDefault="00E7276D" w14:paraId="0C960268"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71E719E2" w14:textId="77777777">
            <w:pPr>
              <w:spacing w:before="20" w:after="20"/>
              <w:rPr>
                <w:rFonts w:ascii="Times New Roman" w:hAnsi="Times New Roman" w:cs="Times New Roman"/>
              </w:rPr>
            </w:pPr>
          </w:p>
        </w:tc>
      </w:tr>
    </w:tbl>
    <w:p w:rsidRPr="008928DB" w:rsidR="000B514C" w:rsidRDefault="000B514C" w14:paraId="20ECC0AD"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589C9806" w14:textId="77777777">
        <w:trPr>
          <w:cantSplit/>
          <w:trHeight w:val="1440"/>
        </w:trPr>
        <w:tc>
          <w:tcPr>
            <w:tcW w:w="9792" w:type="dxa"/>
          </w:tcPr>
          <w:p w:rsidRPr="008928DB" w:rsidR="000B514C" w:rsidRDefault="00E7276D" w14:paraId="35A87920"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266"/>
            </w:sdtPr>
            <w:sdtEndPr/>
            <w:sdtContent>
              <w:p w:rsidRPr="008928DB" w:rsidR="000B514C" w:rsidRDefault="00E7276D" w14:paraId="1B3B970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1D5ED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CCA85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B62CE9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A811339" w14:textId="77777777">
      <w:pPr>
        <w:spacing w:after="80"/>
        <w:rPr>
          <w:rFonts w:ascii="Times New Roman" w:hAnsi="Times New Roman" w:cs="Times New Roman"/>
        </w:rPr>
      </w:pPr>
    </w:p>
    <w:p w:rsidRPr="008928DB" w:rsidR="000B514C" w:rsidRDefault="00E7276D" w14:paraId="14CB1A8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4EC6201C"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21CAB54E"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2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2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2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2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29283A13" w14:textId="77777777">
        <w:trPr>
          <w:cantSplit/>
          <w:trHeight w:val="1080"/>
        </w:trPr>
        <w:tc>
          <w:tcPr>
            <w:tcW w:w="9792" w:type="dxa"/>
          </w:tcPr>
          <w:p w:rsidRPr="008928DB" w:rsidR="000B514C" w:rsidRDefault="00E7276D" w14:paraId="789A30B9"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271"/>
            </w:sdtPr>
            <w:sdtEndPr/>
            <w:sdtContent>
              <w:p w:rsidRPr="008928DB" w:rsidR="000B514C" w:rsidRDefault="00E7276D" w14:paraId="4E4C1CA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F4C8E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1CB23C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748A7E6" w14:textId="77777777">
      <w:pPr>
        <w:spacing w:after="80"/>
        <w:rPr>
          <w:rFonts w:ascii="Times New Roman" w:hAnsi="Times New Roman" w:cs="Times New Roman"/>
        </w:rPr>
      </w:pPr>
    </w:p>
    <w:p w:rsidRPr="008928DB" w:rsidR="000B514C" w:rsidRDefault="00E7276D" w14:paraId="095DD07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6F140C25"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6F22E53E"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28C17AD4"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2191E1DF"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2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2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2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2F01C17F" w14:textId="77777777">
        <w:trPr>
          <w:cantSplit/>
          <w:trHeight w:val="2160"/>
        </w:trPr>
        <w:tc>
          <w:tcPr>
            <w:tcW w:w="9792" w:type="dxa"/>
          </w:tcPr>
          <w:p w:rsidRPr="008928DB" w:rsidR="000B514C" w:rsidRDefault="00E7276D" w14:paraId="7492ED18"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275"/>
            </w:sdtPr>
            <w:sdtEndPr/>
            <w:sdtContent>
              <w:p w:rsidRPr="008928DB" w:rsidR="000B514C" w:rsidRDefault="00E7276D" w14:paraId="439E9DB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7145F6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39CAC9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C94E85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A2AEF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1E431F"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168F8AE" w14:textId="77777777">
      <w:pPr>
        <w:spacing w:after="80"/>
        <w:rPr>
          <w:rFonts w:ascii="Times New Roman" w:hAnsi="Times New Roman" w:cs="Times New Roman"/>
        </w:rPr>
      </w:pPr>
    </w:p>
    <w:p w:rsidRPr="008928DB" w:rsidR="000B514C" w:rsidRDefault="00E7276D" w14:paraId="6319195B"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276"/>
          <w:text/>
        </w:sdtPr>
        <w:sdtEndPr/>
        <w:sdtContent>
          <w:r w:rsidRPr="008928DB">
            <w:rPr>
              <w:rFonts w:ascii="Times New Roman" w:hAnsi="Times New Roman" w:cs="Times New Roman"/>
              <w:u w:val="single"/>
            </w:rPr>
            <w:t xml:space="preserve">                                    </w:t>
          </w:r>
        </w:sdtContent>
      </w:sdt>
    </w:p>
    <w:p w:rsidRPr="008928DB" w:rsidR="000B514C" w:rsidRDefault="00E7276D" w14:paraId="54EE927F"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277"/>
          <w:text/>
        </w:sdtPr>
        <w:sdtEndPr/>
        <w:sdtContent>
          <w:r w:rsidRPr="008928DB">
            <w:rPr>
              <w:rFonts w:ascii="Times New Roman" w:hAnsi="Times New Roman" w:cs="Times New Roman"/>
              <w:u w:val="single"/>
            </w:rPr>
            <w:t xml:space="preserve">                                    </w:t>
          </w:r>
        </w:sdtContent>
      </w:sdt>
    </w:p>
    <w:p w:rsidRPr="008928DB" w:rsidR="000B514C" w:rsidRDefault="000B514C" w14:paraId="5F76F531" w14:textId="77777777">
      <w:pPr>
        <w:rPr>
          <w:rFonts w:ascii="Times New Roman" w:hAnsi="Times New Roman" w:cs="Times New Roman"/>
        </w:rPr>
        <w:sectPr w:rsidRPr="008928DB" w:rsidR="000B514C">
          <w:headerReference w:type="default" r:id="rId13"/>
          <w:pgSz w:w="12240" w:h="15840" w:orient="portrait"/>
          <w:pgMar w:top="1224" w:right="1224" w:bottom="1080" w:left="1224" w:header="720" w:footer="504" w:gutter="0"/>
          <w:cols w:space="720"/>
          <w:docGrid w:linePitch="360"/>
        </w:sectPr>
      </w:pPr>
    </w:p>
    <w:p w:rsidRPr="008928DB" w:rsidR="000B514C" w:rsidRDefault="00E7276D" w14:paraId="71A93795"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VAL-806</w:t>
      </w:r>
    </w:p>
    <w:p w:rsidRPr="008928DB" w:rsidR="000B514C" w:rsidRDefault="00E7276D" w14:paraId="03C646B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6893B06C"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82</w:t>
      </w:r>
    </w:p>
    <w:p w:rsidRPr="008928DB" w:rsidR="000B514C" w:rsidRDefault="00E7276D" w14:paraId="04E40631"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3ACE28F1"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78.000 kg</w:t>
      </w:r>
    </w:p>
    <w:p w:rsidRPr="008928DB" w:rsidR="000B514C" w:rsidRDefault="00E7276D" w14:paraId="120586A9"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cardiology</w:t>
      </w:r>
    </w:p>
    <w:p w:rsidRPr="008928DB" w:rsidR="000B514C" w:rsidRDefault="00E7276D" w14:paraId="790BC474"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systolic (congestive) heart failure</w:t>
      </w:r>
    </w:p>
    <w:p w:rsidRPr="008928DB" w:rsidR="000B514C" w:rsidRDefault="00E7276D" w14:paraId="537C85C8"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B253C5F"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82-year-old Female with Acute systolic (congestive) heart failure</w:t>
      </w:r>
    </w:p>
    <w:p w:rsidRPr="008928DB" w:rsidR="000B514C" w:rsidRDefault="00E7276D" w14:paraId="0E89E5E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5B448270"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Dyspnea, Edema in the setting of Acute systolic (congestive) heart failure</w:t>
      </w:r>
    </w:p>
    <w:p w:rsidRPr="008928DB" w:rsidR="000B514C" w:rsidRDefault="00E7276D" w14:paraId="6E4CE82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Dyspnea, Edema</w:t>
      </w:r>
    </w:p>
    <w:p w:rsidRPr="008928DB" w:rsidR="000B514C" w:rsidRDefault="00E7276D" w14:paraId="177284AC"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several days</w:t>
      </w:r>
    </w:p>
    <w:p w:rsidRPr="008928DB" w:rsidR="000B514C" w:rsidRDefault="00E7276D" w14:paraId="1F587B00"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progressive</w:t>
      </w:r>
    </w:p>
    <w:p w:rsidRPr="008928DB" w:rsidR="000B514C" w:rsidRDefault="00E7276D" w14:paraId="2073718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07D77A00" w14:textId="77777777">
      <w:pPr>
        <w:rPr>
          <w:rFonts w:ascii="Times New Roman" w:hAnsi="Times New Roman" w:cs="Times New Roman"/>
        </w:rPr>
      </w:pP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82-year-old Female is admitted with Acute systolic (congestive) heart failure. Presenting symptoms include Dyspnea, Edema, present for several days and progressive. Home medications include furosemide 40 MG Oral Tablet, atorvastatin 40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lisinopril 10 MG Oral Tablet was held during the admission (Held for rising creatinine during decongestion; intended to restart after renal recovery.). Admitted for decompensated heart failure wit</w:t>
      </w:r>
      <w:r w:rsidRPr="008928DB">
        <w:rPr>
          <w:rFonts w:ascii="Times New Roman" w:hAnsi="Times New Roman" w:cs="Times New Roman"/>
        </w:rPr>
        <w:t>h worsening renal function. Creatinine rose with congestion. Lisinopril was held during decongestion because of worsening renal function. Creatinine rose with congestion. Selected therapy was held.</w:t>
      </w:r>
    </w:p>
    <w:p w:rsidRPr="008928DB" w:rsidR="000B514C" w:rsidRDefault="00E7276D" w14:paraId="707014A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16D670BE"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w:t>
      </w: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82-year-old Female with Acute systolic (congestive) heart failure. Symptoms: Dyspnea, Edema for several days (progressive). Medications continued from home: furosemide 40 MG Oral Tablet, atorvastatin 40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lisinopril 10 MG Oral Tablet was held during the admission (Held for rising creatinine during decongestion; intended to restart after renal recovery.). Admitted for decompensated heart failure with worsening renal funct</w:t>
      </w:r>
      <w:r w:rsidRPr="008928DB">
        <w:rPr>
          <w:rFonts w:ascii="Times New Roman" w:hAnsi="Times New Roman" w:cs="Times New Roman"/>
        </w:rPr>
        <w:t>ion. Creatinine rose with congestion. Lisinopril was held during decongestion because of worsening renal function. Creatinine rose with congestion. Selected therapy was held.</w:t>
      </w:r>
    </w:p>
    <w:p w:rsidRPr="008928DB" w:rsidR="000B514C" w:rsidRDefault="00E7276D" w14:paraId="3BAFE38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65B92003"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3461F44" w14:textId="77777777">
        <w:trPr>
          <w:cantSplit/>
          <w:tblHeader/>
        </w:trPr>
        <w:tc>
          <w:tcPr>
            <w:tcW w:w="2448" w:type="dxa"/>
            <w:shd w:val="clear" w:color="auto" w:fill="D9E2F3"/>
          </w:tcPr>
          <w:p w:rsidRPr="008928DB" w:rsidR="000B514C" w:rsidRDefault="00E7276D" w14:paraId="0A0E0F1A"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5865FD29"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BADE7E2"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39A5A8B6"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19D68DAD" w14:textId="77777777">
        <w:trPr>
          <w:cantSplit/>
        </w:trPr>
        <w:tc>
          <w:tcPr>
            <w:tcW w:w="2448" w:type="dxa"/>
          </w:tcPr>
          <w:p w:rsidRPr="008928DB" w:rsidR="000B514C" w:rsidRDefault="00E7276D" w14:paraId="542A42AD"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744CD1EB"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421E13D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6ECE9EB"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58AE89E" w14:textId="77777777">
        <w:trPr>
          <w:cantSplit/>
        </w:trPr>
        <w:tc>
          <w:tcPr>
            <w:tcW w:w="2448" w:type="dxa"/>
          </w:tcPr>
          <w:p w:rsidRPr="008928DB" w:rsidR="000B514C" w:rsidRDefault="00E7276D" w14:paraId="5705ED41"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196BB46D"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3F57CF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BC7A829"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73630AA" w14:textId="77777777">
        <w:trPr>
          <w:cantSplit/>
        </w:trPr>
        <w:tc>
          <w:tcPr>
            <w:tcW w:w="2448" w:type="dxa"/>
          </w:tcPr>
          <w:p w:rsidRPr="008928DB" w:rsidR="000B514C" w:rsidRDefault="00E7276D" w14:paraId="3D0A9FF5"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5BA75A6F"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E454BC3"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3783FDA"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34F5B284" w14:textId="77777777">
      <w:pPr>
        <w:spacing w:after="40"/>
        <w:rPr>
          <w:rFonts w:ascii="Times New Roman" w:hAnsi="Times New Roman" w:cs="Times New Roman"/>
        </w:rPr>
      </w:pPr>
    </w:p>
    <w:p w:rsidRPr="008928DB" w:rsidR="000B514C" w:rsidRDefault="00E7276D" w14:paraId="50CE33B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2C14F1E" w14:textId="77777777">
        <w:trPr>
          <w:cantSplit/>
          <w:tblHeader/>
        </w:trPr>
        <w:tc>
          <w:tcPr>
            <w:tcW w:w="2448" w:type="dxa"/>
            <w:shd w:val="clear" w:color="auto" w:fill="D9E2F3"/>
          </w:tcPr>
          <w:p w:rsidRPr="008928DB" w:rsidR="000B514C" w:rsidRDefault="00E7276D" w14:paraId="11A3C5EF"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52ED275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F0BBD79"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3070CEFB"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4F03073C" w14:textId="77777777">
        <w:trPr>
          <w:cantSplit/>
        </w:trPr>
        <w:tc>
          <w:tcPr>
            <w:tcW w:w="2448" w:type="dxa"/>
          </w:tcPr>
          <w:p w:rsidRPr="008928DB" w:rsidR="000B514C" w:rsidRDefault="00E7276D" w14:paraId="7D052D3A"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AA509AC"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870F236"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008DC94"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34FFC8FD" w14:textId="77777777">
        <w:trPr>
          <w:cantSplit/>
        </w:trPr>
        <w:tc>
          <w:tcPr>
            <w:tcW w:w="2448" w:type="dxa"/>
          </w:tcPr>
          <w:p w:rsidRPr="008928DB" w:rsidR="000B514C" w:rsidRDefault="00E7276D" w14:paraId="42397119"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30B49FEE"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1C682AC1"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33CF7EA"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1AA6E06" w14:textId="77777777">
        <w:trPr>
          <w:cantSplit/>
        </w:trPr>
        <w:tc>
          <w:tcPr>
            <w:tcW w:w="2448" w:type="dxa"/>
          </w:tcPr>
          <w:p w:rsidRPr="008928DB" w:rsidR="000B514C" w:rsidRDefault="00E7276D" w14:paraId="53CE6AD9"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30E5F7FA"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166EFF1"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650F93EA"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224B9E58" w14:textId="77777777">
      <w:pPr>
        <w:spacing w:after="40"/>
        <w:rPr>
          <w:rFonts w:ascii="Times New Roman" w:hAnsi="Times New Roman" w:cs="Times New Roman"/>
        </w:rPr>
      </w:pPr>
    </w:p>
    <w:p w:rsidRPr="008928DB" w:rsidR="000B514C" w:rsidRDefault="00E7276D" w14:paraId="4A06585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70787259"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57C7B19F"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22F6132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554A8D33" w14:textId="77777777">
      <w:pPr>
        <w:rPr>
          <w:rFonts w:ascii="Times New Roman" w:hAnsi="Times New Roman" w:cs="Times New Roman"/>
        </w:rPr>
      </w:pPr>
      <w:r w:rsidRPr="008928DB">
        <w:rPr>
          <w:rFonts w:ascii="Times New Roman" w:hAnsi="Times New Roman" w:cs="Times New Roman"/>
        </w:rPr>
        <w:t>Creatinine rose with congestion. Selected therapy was held.</w:t>
      </w:r>
    </w:p>
    <w:p w:rsidRPr="008928DB" w:rsidR="000B514C" w:rsidRDefault="00E7276D" w14:paraId="2817ADE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388D0D1" w14:textId="77777777">
        <w:trPr>
          <w:cantSplit/>
          <w:tblHeader/>
        </w:trPr>
        <w:tc>
          <w:tcPr>
            <w:tcW w:w="2448" w:type="dxa"/>
            <w:shd w:val="clear" w:color="auto" w:fill="D9E2F3"/>
          </w:tcPr>
          <w:p w:rsidRPr="008928DB" w:rsidR="000B514C" w:rsidRDefault="00E7276D" w14:paraId="2F78331E"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314DCD75"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10CFC6E4"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0E0DD3F3"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7482BF65" w14:textId="77777777">
        <w:trPr>
          <w:cantSplit/>
        </w:trPr>
        <w:tc>
          <w:tcPr>
            <w:tcW w:w="2448" w:type="dxa"/>
          </w:tcPr>
          <w:p w:rsidRPr="008928DB" w:rsidR="000B514C" w:rsidRDefault="00E7276D" w14:paraId="72BFBCF6" w14:textId="77777777">
            <w:pPr>
              <w:spacing w:before="20" w:after="20"/>
              <w:rPr>
                <w:rFonts w:ascii="Times New Roman" w:hAnsi="Times New Roman" w:cs="Times New Roman"/>
              </w:rPr>
            </w:pPr>
            <w:r w:rsidRPr="008928DB">
              <w:rPr>
                <w:rFonts w:ascii="Times New Roman" w:hAnsi="Times New Roman" w:cs="Times New Roman"/>
              </w:rPr>
              <w:t>hospital day 4</w:t>
            </w:r>
          </w:p>
        </w:tc>
        <w:tc>
          <w:tcPr>
            <w:tcW w:w="2448" w:type="dxa"/>
          </w:tcPr>
          <w:p w:rsidRPr="008928DB" w:rsidR="000B514C" w:rsidRDefault="00E7276D" w14:paraId="40C11DCE" w14:textId="77777777">
            <w:pPr>
              <w:spacing w:before="20" w:after="20"/>
              <w:rPr>
                <w:rFonts w:ascii="Times New Roman" w:hAnsi="Times New Roman" w:cs="Times New Roman"/>
              </w:rPr>
            </w:pPr>
            <w:r w:rsidRPr="008928DB">
              <w:rPr>
                <w:rFonts w:ascii="Times New Roman" w:hAnsi="Times New Roman" w:cs="Times New Roman"/>
              </w:rPr>
              <w:t>1307</w:t>
            </w:r>
          </w:p>
        </w:tc>
        <w:tc>
          <w:tcPr>
            <w:tcW w:w="2448" w:type="dxa"/>
          </w:tcPr>
          <w:p w:rsidRPr="008928DB" w:rsidR="000B514C" w:rsidRDefault="00E7276D" w14:paraId="4BA14C2A" w14:textId="77777777">
            <w:pPr>
              <w:spacing w:before="20" w:after="20"/>
              <w:rPr>
                <w:rFonts w:ascii="Times New Roman" w:hAnsi="Times New Roman" w:cs="Times New Roman"/>
              </w:rPr>
            </w:pPr>
            <w:r w:rsidRPr="008928DB">
              <w:rPr>
                <w:rFonts w:ascii="Times New Roman" w:hAnsi="Times New Roman" w:cs="Times New Roman"/>
              </w:rPr>
              <w:t>2064</w:t>
            </w:r>
          </w:p>
        </w:tc>
        <w:tc>
          <w:tcPr>
            <w:tcW w:w="2448" w:type="dxa"/>
          </w:tcPr>
          <w:p w:rsidRPr="008928DB" w:rsidR="000B514C" w:rsidRDefault="00E7276D" w14:paraId="05F3C96B" w14:textId="77777777">
            <w:pPr>
              <w:spacing w:before="20" w:after="20"/>
              <w:rPr>
                <w:rFonts w:ascii="Times New Roman" w:hAnsi="Times New Roman" w:cs="Times New Roman"/>
              </w:rPr>
            </w:pPr>
            <w:r w:rsidRPr="008928DB">
              <w:rPr>
                <w:rFonts w:ascii="Times New Roman" w:hAnsi="Times New Roman" w:cs="Times New Roman"/>
              </w:rPr>
              <w:t>-757</w:t>
            </w:r>
          </w:p>
        </w:tc>
      </w:tr>
    </w:tbl>
    <w:p w:rsidRPr="008928DB" w:rsidR="000B514C" w:rsidRDefault="000B514C" w14:paraId="56F5885E" w14:textId="77777777">
      <w:pPr>
        <w:spacing w:after="40"/>
        <w:rPr>
          <w:rFonts w:ascii="Times New Roman" w:hAnsi="Times New Roman" w:cs="Times New Roman"/>
        </w:rPr>
      </w:pPr>
    </w:p>
    <w:p w:rsidRPr="008928DB" w:rsidR="000B514C" w:rsidRDefault="00E7276D" w14:paraId="247D4F9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76636510"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5E2917C3"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698184E8"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28D495CB"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7E835A9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10376ED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12FAE553" w14:textId="77777777">
        <w:trPr>
          <w:cantSplit/>
          <w:tblHeader/>
        </w:trPr>
        <w:tc>
          <w:tcPr>
            <w:tcW w:w="4608" w:type="dxa"/>
            <w:shd w:val="clear" w:color="auto" w:fill="D9E2F3"/>
          </w:tcPr>
          <w:p w:rsidRPr="008928DB" w:rsidR="000B514C" w:rsidRDefault="00E7276D" w14:paraId="39A4A84B"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CD90BD3"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2DA7A1E7"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B82E111" w14:textId="77777777">
        <w:trPr>
          <w:cantSplit/>
        </w:trPr>
        <w:tc>
          <w:tcPr>
            <w:tcW w:w="4608" w:type="dxa"/>
          </w:tcPr>
          <w:p w:rsidRPr="008928DB" w:rsidR="000B514C" w:rsidRDefault="00E7276D" w14:paraId="3E3C62CA"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DA6BDB8"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0C9099E"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8A6322D" w14:textId="77777777">
        <w:trPr>
          <w:cantSplit/>
        </w:trPr>
        <w:tc>
          <w:tcPr>
            <w:tcW w:w="4608" w:type="dxa"/>
          </w:tcPr>
          <w:p w:rsidRPr="008928DB" w:rsidR="000B514C" w:rsidRDefault="00E7276D" w14:paraId="17012DF5"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234CCF52" w14:textId="77777777">
            <w:pPr>
              <w:spacing w:before="20" w:after="20"/>
              <w:rPr>
                <w:rFonts w:ascii="Times New Roman" w:hAnsi="Times New Roman" w:cs="Times New Roman"/>
              </w:rPr>
            </w:pPr>
            <w:r w:rsidRPr="008928DB">
              <w:rPr>
                <w:rFonts w:ascii="Times New Roman" w:hAnsi="Times New Roman" w:cs="Times New Roman"/>
              </w:rPr>
              <w:t>124/72</w:t>
            </w:r>
          </w:p>
        </w:tc>
        <w:tc>
          <w:tcPr>
            <w:tcW w:w="2592" w:type="dxa"/>
          </w:tcPr>
          <w:p w:rsidRPr="008928DB" w:rsidR="000B514C" w:rsidRDefault="00E7276D" w14:paraId="54BA42EC"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6DE8789" w14:textId="77777777">
        <w:trPr>
          <w:cantSplit/>
        </w:trPr>
        <w:tc>
          <w:tcPr>
            <w:tcW w:w="4608" w:type="dxa"/>
          </w:tcPr>
          <w:p w:rsidRPr="008928DB" w:rsidR="000B514C" w:rsidRDefault="00E7276D" w14:paraId="6ADFA50A"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0CB4F6B" w14:textId="77777777">
            <w:pPr>
              <w:spacing w:before="20" w:after="20"/>
              <w:rPr>
                <w:rFonts w:ascii="Times New Roman" w:hAnsi="Times New Roman" w:cs="Times New Roman"/>
              </w:rPr>
            </w:pPr>
            <w:r w:rsidRPr="008928DB">
              <w:rPr>
                <w:rFonts w:ascii="Times New Roman" w:hAnsi="Times New Roman" w:cs="Times New Roman"/>
              </w:rPr>
              <w:t>107</w:t>
            </w:r>
          </w:p>
        </w:tc>
        <w:tc>
          <w:tcPr>
            <w:tcW w:w="2592" w:type="dxa"/>
          </w:tcPr>
          <w:p w:rsidRPr="008928DB" w:rsidR="000B514C" w:rsidRDefault="00E7276D" w14:paraId="32B28D2B"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2CCC6B2A" w14:textId="77777777">
        <w:trPr>
          <w:cantSplit/>
        </w:trPr>
        <w:tc>
          <w:tcPr>
            <w:tcW w:w="4608" w:type="dxa"/>
          </w:tcPr>
          <w:p w:rsidRPr="008928DB" w:rsidR="000B514C" w:rsidRDefault="00E7276D" w14:paraId="22024F3D"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DA6A10A" w14:textId="77777777">
            <w:pPr>
              <w:spacing w:before="20" w:after="20"/>
              <w:rPr>
                <w:rFonts w:ascii="Times New Roman" w:hAnsi="Times New Roman" w:cs="Times New Roman"/>
              </w:rPr>
            </w:pPr>
            <w:r w:rsidRPr="008928DB">
              <w:rPr>
                <w:rFonts w:ascii="Times New Roman" w:hAnsi="Times New Roman" w:cs="Times New Roman"/>
              </w:rPr>
              <w:t>21</w:t>
            </w:r>
          </w:p>
        </w:tc>
        <w:tc>
          <w:tcPr>
            <w:tcW w:w="2592" w:type="dxa"/>
          </w:tcPr>
          <w:p w:rsidRPr="008928DB" w:rsidR="000B514C" w:rsidRDefault="00E7276D" w14:paraId="0C7CDA39"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DA67059" w14:textId="77777777">
        <w:trPr>
          <w:cantSplit/>
        </w:trPr>
        <w:tc>
          <w:tcPr>
            <w:tcW w:w="4608" w:type="dxa"/>
          </w:tcPr>
          <w:p w:rsidRPr="008928DB" w:rsidR="000B514C" w:rsidRDefault="00E7276D" w14:paraId="3937F569"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2CE9E1A" w14:textId="77777777">
            <w:pPr>
              <w:spacing w:before="20" w:after="20"/>
              <w:rPr>
                <w:rFonts w:ascii="Times New Roman" w:hAnsi="Times New Roman" w:cs="Times New Roman"/>
              </w:rPr>
            </w:pPr>
            <w:r w:rsidRPr="008928DB">
              <w:rPr>
                <w:rFonts w:ascii="Times New Roman" w:hAnsi="Times New Roman" w:cs="Times New Roman"/>
              </w:rPr>
              <w:t>89.00</w:t>
            </w:r>
          </w:p>
        </w:tc>
        <w:tc>
          <w:tcPr>
            <w:tcW w:w="2592" w:type="dxa"/>
          </w:tcPr>
          <w:p w:rsidRPr="008928DB" w:rsidR="000B514C" w:rsidRDefault="00E7276D" w14:paraId="3B9426EF"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3530D1C9" w14:textId="77777777">
      <w:pPr>
        <w:spacing w:after="40"/>
        <w:rPr>
          <w:rFonts w:ascii="Times New Roman" w:hAnsi="Times New Roman" w:cs="Times New Roman"/>
        </w:rPr>
      </w:pPr>
    </w:p>
    <w:p w:rsidRPr="008928DB" w:rsidR="000B514C" w:rsidRDefault="00E7276D" w14:paraId="2CECE27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3D719FB4" w14:textId="77777777">
        <w:trPr>
          <w:cantSplit/>
          <w:tblHeader/>
        </w:trPr>
        <w:tc>
          <w:tcPr>
            <w:tcW w:w="5760" w:type="dxa"/>
            <w:shd w:val="clear" w:color="auto" w:fill="D9E2F3"/>
          </w:tcPr>
          <w:p w:rsidRPr="008928DB" w:rsidR="000B514C" w:rsidRDefault="00E7276D" w14:paraId="16B9A06B"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A4BD587"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A4B7FC5"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CB92F49" w14:textId="77777777">
        <w:trPr>
          <w:cantSplit/>
        </w:trPr>
        <w:tc>
          <w:tcPr>
            <w:tcW w:w="5760" w:type="dxa"/>
          </w:tcPr>
          <w:p w:rsidRPr="008928DB" w:rsidR="000B514C" w:rsidRDefault="00E7276D" w14:paraId="4B088F09"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22643386" w14:textId="77777777">
            <w:pPr>
              <w:spacing w:before="20" w:after="20"/>
              <w:rPr>
                <w:rFonts w:ascii="Times New Roman" w:hAnsi="Times New Roman" w:cs="Times New Roman"/>
              </w:rPr>
            </w:pPr>
            <w:r w:rsidRPr="008928DB">
              <w:rPr>
                <w:rFonts w:ascii="Times New Roman" w:hAnsi="Times New Roman" w:cs="Times New Roman"/>
              </w:rPr>
              <w:t>2.8</w:t>
            </w:r>
          </w:p>
        </w:tc>
        <w:tc>
          <w:tcPr>
            <w:tcW w:w="2160" w:type="dxa"/>
          </w:tcPr>
          <w:p w:rsidRPr="008928DB" w:rsidR="000B514C" w:rsidRDefault="00E7276D" w14:paraId="79195AB1"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29FDCA1" w14:textId="77777777">
        <w:trPr>
          <w:cantSplit/>
        </w:trPr>
        <w:tc>
          <w:tcPr>
            <w:tcW w:w="5760" w:type="dxa"/>
          </w:tcPr>
          <w:p w:rsidRPr="008928DB" w:rsidR="000B514C" w:rsidRDefault="00E7276D" w14:paraId="4757EE71"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1363469C" w14:textId="77777777">
            <w:pPr>
              <w:spacing w:before="20" w:after="20"/>
              <w:rPr>
                <w:rFonts w:ascii="Times New Roman" w:hAnsi="Times New Roman" w:cs="Times New Roman"/>
              </w:rPr>
            </w:pPr>
            <w:r w:rsidRPr="008928DB">
              <w:rPr>
                <w:rFonts w:ascii="Times New Roman" w:hAnsi="Times New Roman" w:cs="Times New Roman"/>
              </w:rPr>
              <w:t>3.8</w:t>
            </w:r>
          </w:p>
        </w:tc>
        <w:tc>
          <w:tcPr>
            <w:tcW w:w="2160" w:type="dxa"/>
          </w:tcPr>
          <w:p w:rsidRPr="008928DB" w:rsidR="000B514C" w:rsidRDefault="00E7276D" w14:paraId="6298952D"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19DFDAF1" w14:textId="77777777">
      <w:pPr>
        <w:spacing w:after="40"/>
        <w:rPr>
          <w:rFonts w:ascii="Times New Roman" w:hAnsi="Times New Roman" w:cs="Times New Roman"/>
        </w:rPr>
      </w:pPr>
    </w:p>
    <w:p w:rsidRPr="008928DB" w:rsidR="000B514C" w:rsidRDefault="00E7276D" w14:paraId="3BDF09D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56ABC6C" w14:textId="77777777">
        <w:trPr>
          <w:cantSplit/>
          <w:tblHeader/>
        </w:trPr>
        <w:tc>
          <w:tcPr>
            <w:tcW w:w="9792" w:type="dxa"/>
            <w:shd w:val="clear" w:color="auto" w:fill="D9E2F3"/>
          </w:tcPr>
          <w:p w:rsidRPr="008928DB" w:rsidR="000B514C" w:rsidRDefault="00E7276D" w14:paraId="76898971"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232A26FE" w14:textId="77777777">
        <w:trPr>
          <w:cantSplit/>
        </w:trPr>
        <w:tc>
          <w:tcPr>
            <w:tcW w:w="9792" w:type="dxa"/>
          </w:tcPr>
          <w:p w:rsidRPr="008928DB" w:rsidR="000B514C" w:rsidRDefault="00E7276D" w14:paraId="3ACB4530" w14:textId="77777777">
            <w:pPr>
              <w:spacing w:before="20" w:after="20"/>
              <w:rPr>
                <w:rFonts w:ascii="Times New Roman" w:hAnsi="Times New Roman" w:cs="Times New Roman"/>
              </w:rPr>
            </w:pPr>
            <w:r w:rsidRPr="008928DB">
              <w:rPr>
                <w:rFonts w:ascii="Times New Roman" w:hAnsi="Times New Roman" w:cs="Times New Roman"/>
              </w:rPr>
              <w:t>78.000</w:t>
            </w:r>
          </w:p>
        </w:tc>
      </w:tr>
    </w:tbl>
    <w:p w:rsidRPr="008928DB" w:rsidR="000B514C" w:rsidRDefault="000B514C" w14:paraId="2326AEF9" w14:textId="77777777">
      <w:pPr>
        <w:spacing w:after="40"/>
        <w:rPr>
          <w:rFonts w:ascii="Times New Roman" w:hAnsi="Times New Roman" w:cs="Times New Roman"/>
        </w:rPr>
      </w:pPr>
    </w:p>
    <w:p w:rsidRPr="008928DB" w:rsidR="000B514C" w:rsidRDefault="00E7276D" w14:paraId="1E1351F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63D0DF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2B60003C" w14:textId="77777777">
        <w:trPr>
          <w:cantSplit/>
          <w:tblHeader/>
        </w:trPr>
        <w:tc>
          <w:tcPr>
            <w:tcW w:w="4608" w:type="dxa"/>
            <w:shd w:val="clear" w:color="auto" w:fill="D9E2F3"/>
          </w:tcPr>
          <w:p w:rsidRPr="008928DB" w:rsidR="000B514C" w:rsidRDefault="00E7276D" w14:paraId="4F4E436E"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87DA65C"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5763D144"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607EAFB" w14:textId="77777777">
        <w:trPr>
          <w:cantSplit/>
        </w:trPr>
        <w:tc>
          <w:tcPr>
            <w:tcW w:w="4608" w:type="dxa"/>
          </w:tcPr>
          <w:p w:rsidRPr="008928DB" w:rsidR="000B514C" w:rsidRDefault="00E7276D" w14:paraId="1CF5D22B"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D8C8354"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29700D6"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CADDB65" w14:textId="77777777">
        <w:trPr>
          <w:cantSplit/>
        </w:trPr>
        <w:tc>
          <w:tcPr>
            <w:tcW w:w="4608" w:type="dxa"/>
          </w:tcPr>
          <w:p w:rsidRPr="008928DB" w:rsidR="000B514C" w:rsidRDefault="00E7276D" w14:paraId="58CE85D6"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05F136BE" w14:textId="77777777">
            <w:pPr>
              <w:spacing w:before="20" w:after="20"/>
              <w:rPr>
                <w:rFonts w:ascii="Times New Roman" w:hAnsi="Times New Roman" w:cs="Times New Roman"/>
              </w:rPr>
            </w:pPr>
            <w:r w:rsidRPr="008928DB">
              <w:rPr>
                <w:rFonts w:ascii="Times New Roman" w:hAnsi="Times New Roman" w:cs="Times New Roman"/>
              </w:rPr>
              <w:t>116/72</w:t>
            </w:r>
          </w:p>
        </w:tc>
        <w:tc>
          <w:tcPr>
            <w:tcW w:w="2592" w:type="dxa"/>
          </w:tcPr>
          <w:p w:rsidRPr="008928DB" w:rsidR="000B514C" w:rsidRDefault="00E7276D" w14:paraId="11CDBBE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6B176BF" w14:textId="77777777">
        <w:trPr>
          <w:cantSplit/>
        </w:trPr>
        <w:tc>
          <w:tcPr>
            <w:tcW w:w="4608" w:type="dxa"/>
          </w:tcPr>
          <w:p w:rsidRPr="008928DB" w:rsidR="000B514C" w:rsidRDefault="00E7276D" w14:paraId="54C662B2"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59C5188F" w14:textId="77777777">
            <w:pPr>
              <w:spacing w:before="20" w:after="20"/>
              <w:rPr>
                <w:rFonts w:ascii="Times New Roman" w:hAnsi="Times New Roman" w:cs="Times New Roman"/>
              </w:rPr>
            </w:pPr>
            <w:r w:rsidRPr="008928DB">
              <w:rPr>
                <w:rFonts w:ascii="Times New Roman" w:hAnsi="Times New Roman" w:cs="Times New Roman"/>
              </w:rPr>
              <w:t>67</w:t>
            </w:r>
          </w:p>
        </w:tc>
        <w:tc>
          <w:tcPr>
            <w:tcW w:w="2592" w:type="dxa"/>
          </w:tcPr>
          <w:p w:rsidRPr="008928DB" w:rsidR="000B514C" w:rsidRDefault="00E7276D" w14:paraId="794C143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447C2E90" w14:textId="77777777">
        <w:trPr>
          <w:cantSplit/>
        </w:trPr>
        <w:tc>
          <w:tcPr>
            <w:tcW w:w="4608" w:type="dxa"/>
          </w:tcPr>
          <w:p w:rsidRPr="008928DB" w:rsidR="000B514C" w:rsidRDefault="00E7276D" w14:paraId="112570B4"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646171D8" w14:textId="77777777">
            <w:pPr>
              <w:spacing w:before="20" w:after="20"/>
              <w:rPr>
                <w:rFonts w:ascii="Times New Roman" w:hAnsi="Times New Roman" w:cs="Times New Roman"/>
              </w:rPr>
            </w:pPr>
            <w:r w:rsidRPr="008928DB">
              <w:rPr>
                <w:rFonts w:ascii="Times New Roman" w:hAnsi="Times New Roman" w:cs="Times New Roman"/>
              </w:rPr>
              <w:t>14</w:t>
            </w:r>
          </w:p>
        </w:tc>
        <w:tc>
          <w:tcPr>
            <w:tcW w:w="2592" w:type="dxa"/>
          </w:tcPr>
          <w:p w:rsidRPr="008928DB" w:rsidR="000B514C" w:rsidRDefault="00E7276D" w14:paraId="09595E1D"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AD4850B" w14:textId="77777777">
        <w:trPr>
          <w:cantSplit/>
        </w:trPr>
        <w:tc>
          <w:tcPr>
            <w:tcW w:w="4608" w:type="dxa"/>
          </w:tcPr>
          <w:p w:rsidRPr="008928DB" w:rsidR="000B514C" w:rsidRDefault="00E7276D" w14:paraId="6B1334B5"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5ADA0142"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786F2467"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2600DA21" w14:textId="77777777">
      <w:pPr>
        <w:spacing w:after="40"/>
        <w:rPr>
          <w:rFonts w:ascii="Times New Roman" w:hAnsi="Times New Roman" w:cs="Times New Roman"/>
        </w:rPr>
      </w:pPr>
    </w:p>
    <w:p w:rsidRPr="008928DB" w:rsidR="000B514C" w:rsidRDefault="00E7276D" w14:paraId="09BCE36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E76DB98" w14:textId="77777777">
        <w:trPr>
          <w:cantSplit/>
          <w:tblHeader/>
        </w:trPr>
        <w:tc>
          <w:tcPr>
            <w:tcW w:w="5760" w:type="dxa"/>
            <w:shd w:val="clear" w:color="auto" w:fill="D9E2F3"/>
          </w:tcPr>
          <w:p w:rsidRPr="008928DB" w:rsidR="000B514C" w:rsidRDefault="00E7276D" w14:paraId="2E6BCD57"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8B158EB"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6AD392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9DA1345" w14:textId="77777777">
        <w:trPr>
          <w:cantSplit/>
        </w:trPr>
        <w:tc>
          <w:tcPr>
            <w:tcW w:w="5760" w:type="dxa"/>
          </w:tcPr>
          <w:p w:rsidRPr="008928DB" w:rsidR="000B514C" w:rsidRDefault="00E7276D" w14:paraId="30D3402B"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33518578" w14:textId="77777777">
            <w:pPr>
              <w:spacing w:before="20" w:after="20"/>
              <w:rPr>
                <w:rFonts w:ascii="Times New Roman" w:hAnsi="Times New Roman" w:cs="Times New Roman"/>
              </w:rPr>
            </w:pPr>
            <w:r w:rsidRPr="008928DB">
              <w:rPr>
                <w:rFonts w:ascii="Times New Roman" w:hAnsi="Times New Roman" w:cs="Times New Roman"/>
              </w:rPr>
              <w:t>1.6</w:t>
            </w:r>
          </w:p>
        </w:tc>
        <w:tc>
          <w:tcPr>
            <w:tcW w:w="2160" w:type="dxa"/>
          </w:tcPr>
          <w:p w:rsidRPr="008928DB" w:rsidR="000B514C" w:rsidRDefault="00E7276D" w14:paraId="597A09E2"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75EE5A5B" w14:textId="77777777">
        <w:trPr>
          <w:cantSplit/>
        </w:trPr>
        <w:tc>
          <w:tcPr>
            <w:tcW w:w="5760" w:type="dxa"/>
          </w:tcPr>
          <w:p w:rsidRPr="008928DB" w:rsidR="000B514C" w:rsidRDefault="00E7276D" w14:paraId="7E2214AE"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7C805683" w14:textId="77777777">
            <w:pPr>
              <w:spacing w:before="20" w:after="20"/>
              <w:rPr>
                <w:rFonts w:ascii="Times New Roman" w:hAnsi="Times New Roman" w:cs="Times New Roman"/>
              </w:rPr>
            </w:pPr>
            <w:r w:rsidRPr="008928DB">
              <w:rPr>
                <w:rFonts w:ascii="Times New Roman" w:hAnsi="Times New Roman" w:cs="Times New Roman"/>
              </w:rPr>
              <w:t>4.5</w:t>
            </w:r>
          </w:p>
        </w:tc>
        <w:tc>
          <w:tcPr>
            <w:tcW w:w="2160" w:type="dxa"/>
          </w:tcPr>
          <w:p w:rsidRPr="008928DB" w:rsidR="000B514C" w:rsidRDefault="00E7276D" w14:paraId="6283D0CE"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540D47FF" w14:textId="77777777">
      <w:pPr>
        <w:spacing w:after="40"/>
        <w:rPr>
          <w:rFonts w:ascii="Times New Roman" w:hAnsi="Times New Roman" w:cs="Times New Roman"/>
        </w:rPr>
      </w:pPr>
    </w:p>
    <w:p w:rsidRPr="008928DB" w:rsidR="000B514C" w:rsidRDefault="00E7276D" w14:paraId="1C8FF40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1FC8977E" w14:textId="77777777">
        <w:trPr>
          <w:cantSplit/>
          <w:tblHeader/>
        </w:trPr>
        <w:tc>
          <w:tcPr>
            <w:tcW w:w="4896" w:type="dxa"/>
            <w:shd w:val="clear" w:color="auto" w:fill="D9E2F3"/>
          </w:tcPr>
          <w:p w:rsidRPr="008928DB" w:rsidR="000B514C" w:rsidRDefault="00E7276D" w14:paraId="59927E92"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640E9DCC"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492AC9F9" w14:textId="77777777">
        <w:trPr>
          <w:cantSplit/>
        </w:trPr>
        <w:tc>
          <w:tcPr>
            <w:tcW w:w="4896" w:type="dxa"/>
          </w:tcPr>
          <w:p w:rsidRPr="008928DB" w:rsidR="000B514C" w:rsidRDefault="00E7276D" w14:paraId="6D688454" w14:textId="77777777">
            <w:pPr>
              <w:spacing w:before="20" w:after="20"/>
              <w:rPr>
                <w:rFonts w:ascii="Times New Roman" w:hAnsi="Times New Roman" w:cs="Times New Roman"/>
              </w:rPr>
            </w:pPr>
            <w:r w:rsidRPr="008928DB">
              <w:rPr>
                <w:rFonts w:ascii="Times New Roman" w:hAnsi="Times New Roman" w:cs="Times New Roman"/>
              </w:rPr>
              <w:t>73.000</w:t>
            </w:r>
          </w:p>
        </w:tc>
        <w:tc>
          <w:tcPr>
            <w:tcW w:w="4896" w:type="dxa"/>
          </w:tcPr>
          <w:p w:rsidRPr="008928DB" w:rsidR="000B514C" w:rsidRDefault="00E7276D" w14:paraId="5DA97643" w14:textId="77777777">
            <w:pPr>
              <w:spacing w:before="20" w:after="20"/>
              <w:rPr>
                <w:rFonts w:ascii="Times New Roman" w:hAnsi="Times New Roman" w:cs="Times New Roman"/>
              </w:rPr>
            </w:pPr>
            <w:r w:rsidRPr="008928DB">
              <w:rPr>
                <w:rFonts w:ascii="Times New Roman" w:hAnsi="Times New Roman" w:cs="Times New Roman"/>
              </w:rPr>
              <w:t>74.000</w:t>
            </w:r>
          </w:p>
        </w:tc>
      </w:tr>
    </w:tbl>
    <w:p w:rsidRPr="008928DB" w:rsidR="000B514C" w:rsidRDefault="000B514C" w14:paraId="099322F0" w14:textId="77777777">
      <w:pPr>
        <w:spacing w:after="40"/>
        <w:rPr>
          <w:rFonts w:ascii="Times New Roman" w:hAnsi="Times New Roman" w:cs="Times New Roman"/>
        </w:rPr>
      </w:pPr>
    </w:p>
    <w:p w:rsidRPr="008928DB" w:rsidR="000B514C" w:rsidRDefault="00E7276D" w14:paraId="6CAFFD9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C0DE21C" w14:textId="77777777">
        <w:trPr>
          <w:cantSplit/>
          <w:tblHeader/>
        </w:trPr>
        <w:tc>
          <w:tcPr>
            <w:tcW w:w="3384" w:type="dxa"/>
            <w:shd w:val="clear" w:color="auto" w:fill="D9E2F3"/>
          </w:tcPr>
          <w:p w:rsidRPr="008928DB" w:rsidR="000B514C" w:rsidRDefault="00E7276D" w14:paraId="36A18B96"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E74D6A0"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35AAFDD"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9196EF4"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FC24CEB"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293027A" w14:textId="77777777">
        <w:trPr>
          <w:cantSplit/>
        </w:trPr>
        <w:tc>
          <w:tcPr>
            <w:tcW w:w="3384" w:type="dxa"/>
          </w:tcPr>
          <w:p w:rsidRPr="008928DB" w:rsidR="000B514C" w:rsidRDefault="00E7276D" w14:paraId="1BA82710"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1CEF50F4"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240166B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4CDB47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2925350"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1FF27B7A" w14:textId="77777777">
        <w:trPr>
          <w:cantSplit/>
        </w:trPr>
        <w:tc>
          <w:tcPr>
            <w:tcW w:w="3384" w:type="dxa"/>
          </w:tcPr>
          <w:p w:rsidRPr="008928DB" w:rsidR="000B514C" w:rsidRDefault="00E7276D" w14:paraId="5CD2B0B3"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9D1AD95"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BFCDC7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EA3531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AB79596"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4430EDFE" w14:textId="77777777">
        <w:trPr>
          <w:cantSplit/>
        </w:trPr>
        <w:tc>
          <w:tcPr>
            <w:tcW w:w="3384" w:type="dxa"/>
          </w:tcPr>
          <w:p w:rsidRPr="008928DB" w:rsidR="000B514C" w:rsidRDefault="00E7276D" w14:paraId="3477C4F2"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71CB58A5"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1149EE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F20488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48A2EC5"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5067CE28" w14:textId="77777777">
        <w:trPr>
          <w:cantSplit/>
        </w:trPr>
        <w:tc>
          <w:tcPr>
            <w:tcW w:w="3384" w:type="dxa"/>
          </w:tcPr>
          <w:p w:rsidRPr="008928DB" w:rsidR="000B514C" w:rsidRDefault="00E7276D" w14:paraId="24270C7B"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0916910C"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41C71BF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E891C8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D17AD80"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395CB963" w14:textId="77777777">
      <w:pPr>
        <w:spacing w:after="40"/>
        <w:rPr>
          <w:rFonts w:ascii="Times New Roman" w:hAnsi="Times New Roman" w:cs="Times New Roman"/>
        </w:rPr>
      </w:pPr>
    </w:p>
    <w:p w:rsidRPr="008928DB" w:rsidR="000B514C" w:rsidRDefault="00E7276D" w14:paraId="3540D12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569CB8D" w14:textId="77777777">
        <w:trPr>
          <w:cantSplit/>
          <w:tblHeader/>
        </w:trPr>
        <w:tc>
          <w:tcPr>
            <w:tcW w:w="3384" w:type="dxa"/>
            <w:shd w:val="clear" w:color="auto" w:fill="D9E2F3"/>
          </w:tcPr>
          <w:p w:rsidRPr="008928DB" w:rsidR="000B514C" w:rsidRDefault="00E7276D" w14:paraId="12A56665"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E55E943"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0E28E7F"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E81925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BD8560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4167CE69" w14:textId="77777777">
        <w:trPr>
          <w:cantSplit/>
        </w:trPr>
        <w:tc>
          <w:tcPr>
            <w:tcW w:w="3384" w:type="dxa"/>
          </w:tcPr>
          <w:p w:rsidRPr="008928DB" w:rsidR="000B514C" w:rsidRDefault="00E7276D" w14:paraId="46B294BF"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4C0149E3"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687C75E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9C358F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637B001"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679937A9" w14:textId="77777777">
        <w:trPr>
          <w:cantSplit/>
        </w:trPr>
        <w:tc>
          <w:tcPr>
            <w:tcW w:w="3384" w:type="dxa"/>
          </w:tcPr>
          <w:p w:rsidRPr="008928DB" w:rsidR="000B514C" w:rsidRDefault="00E7276D" w14:paraId="466666E3"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185FD03"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C48412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AF8E9B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A2BA658"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1E9C933" w14:textId="77777777">
        <w:trPr>
          <w:cantSplit/>
        </w:trPr>
        <w:tc>
          <w:tcPr>
            <w:tcW w:w="3384" w:type="dxa"/>
          </w:tcPr>
          <w:p w:rsidRPr="008928DB" w:rsidR="000B514C" w:rsidRDefault="00E7276D" w14:paraId="7BF94959"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257FDE4F"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58043A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4B05E6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D2224C7"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14D99E68" w14:textId="77777777">
        <w:trPr>
          <w:cantSplit/>
        </w:trPr>
        <w:tc>
          <w:tcPr>
            <w:tcW w:w="3384" w:type="dxa"/>
          </w:tcPr>
          <w:p w:rsidRPr="008928DB" w:rsidR="000B514C" w:rsidRDefault="00E7276D" w14:paraId="70D87A5F"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3BDB8E57"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70F074F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3C363D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9DA4018" w14:textId="77777777">
            <w:pPr>
              <w:spacing w:before="20" w:after="20"/>
              <w:rPr>
                <w:rFonts w:ascii="Times New Roman" w:hAnsi="Times New Roman" w:cs="Times New Roman"/>
              </w:rPr>
            </w:pPr>
            <w:r w:rsidRPr="008928DB">
              <w:rPr>
                <w:rFonts w:ascii="Times New Roman" w:hAnsi="Times New Roman" w:cs="Times New Roman"/>
              </w:rPr>
              <w:t>Status: held; Indication: Essential (primary) hypertension; Held reason: Held for rising creatinine during decongestion; intended to restart after renal recovery.</w:t>
            </w:r>
          </w:p>
        </w:tc>
      </w:tr>
    </w:tbl>
    <w:p w:rsidRPr="008928DB" w:rsidR="000B514C" w:rsidRDefault="000B514C" w14:paraId="7B9EAC68" w14:textId="77777777">
      <w:pPr>
        <w:spacing w:after="40"/>
        <w:rPr>
          <w:rFonts w:ascii="Times New Roman" w:hAnsi="Times New Roman" w:cs="Times New Roman"/>
        </w:rPr>
      </w:pPr>
    </w:p>
    <w:p w:rsidRPr="008928DB" w:rsidR="000B514C" w:rsidRDefault="00E7276D" w14:paraId="11490D9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4B640D2" w14:textId="77777777">
        <w:trPr>
          <w:cantSplit/>
          <w:tblHeader/>
        </w:trPr>
        <w:tc>
          <w:tcPr>
            <w:tcW w:w="3384" w:type="dxa"/>
            <w:shd w:val="clear" w:color="auto" w:fill="D9E2F3"/>
          </w:tcPr>
          <w:p w:rsidRPr="008928DB" w:rsidR="000B514C" w:rsidRDefault="00E7276D" w14:paraId="3A9A29D9"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744502F"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2C4F99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9A6BEA9"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CED3FD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3932091" w14:textId="77777777">
        <w:trPr>
          <w:cantSplit/>
        </w:trPr>
        <w:tc>
          <w:tcPr>
            <w:tcW w:w="3384" w:type="dxa"/>
          </w:tcPr>
          <w:p w:rsidRPr="008928DB" w:rsidR="000B514C" w:rsidRDefault="00E7276D" w14:paraId="5EE1707C"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09A527BB"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1FF1ECE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F19333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4CE25F6"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17B12952" w14:textId="77777777">
        <w:trPr>
          <w:cantSplit/>
        </w:trPr>
        <w:tc>
          <w:tcPr>
            <w:tcW w:w="3384" w:type="dxa"/>
          </w:tcPr>
          <w:p w:rsidRPr="008928DB" w:rsidR="000B514C" w:rsidRDefault="00E7276D" w14:paraId="0E55181F"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18B0EA3"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EBD77F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5AFA57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E6C316D"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7C34ADE4" w14:textId="77777777">
        <w:trPr>
          <w:cantSplit/>
        </w:trPr>
        <w:tc>
          <w:tcPr>
            <w:tcW w:w="3384" w:type="dxa"/>
          </w:tcPr>
          <w:p w:rsidRPr="008928DB" w:rsidR="000B514C" w:rsidRDefault="00E7276D" w14:paraId="028AF90C"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2880F510"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646270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C541B9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1B29CC3"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17F36729" w14:textId="77777777">
        <w:trPr>
          <w:cantSplit/>
        </w:trPr>
        <w:tc>
          <w:tcPr>
            <w:tcW w:w="3384" w:type="dxa"/>
          </w:tcPr>
          <w:p w:rsidRPr="008928DB" w:rsidR="000B514C" w:rsidRDefault="00E7276D" w14:paraId="0C0007DB"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83A1221"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6D6775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CAC5E0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BA01933" w14:textId="77777777">
            <w:pPr>
              <w:spacing w:before="20" w:after="20"/>
              <w:rPr>
                <w:rFonts w:ascii="Times New Roman" w:hAnsi="Times New Roman" w:cs="Times New Roman"/>
              </w:rPr>
            </w:pPr>
            <w:r w:rsidRPr="008928DB">
              <w:rPr>
                <w:rFonts w:ascii="Times New Roman" w:hAnsi="Times New Roman" w:cs="Times New Roman"/>
              </w:rPr>
              <w:t>Status: held; Indication: Essential (primary) hypertension; Held reason: Held for rising creatinine during decongestion; intended to restart after renal recovery.</w:t>
            </w:r>
          </w:p>
        </w:tc>
      </w:tr>
    </w:tbl>
    <w:p w:rsidRPr="008928DB" w:rsidR="000B514C" w:rsidRDefault="000B514C" w14:paraId="6FC95B1F" w14:textId="77777777">
      <w:pPr>
        <w:spacing w:after="40"/>
        <w:rPr>
          <w:rFonts w:ascii="Times New Roman" w:hAnsi="Times New Roman" w:cs="Times New Roman"/>
        </w:rPr>
      </w:pPr>
    </w:p>
    <w:p w:rsidRPr="008928DB" w:rsidR="000B514C" w:rsidRDefault="00E7276D" w14:paraId="1AB99C3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5DA9B4E1"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528CF49A"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0490A21F"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3BA84180"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40E594D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428C68BB"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1F9A993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0CF4BBC4" w14:textId="77777777">
        <w:trPr>
          <w:cantSplit/>
          <w:tblHeader/>
        </w:trPr>
        <w:tc>
          <w:tcPr>
            <w:tcW w:w="3264" w:type="dxa"/>
            <w:shd w:val="clear" w:color="auto" w:fill="D9E2F3"/>
          </w:tcPr>
          <w:p w:rsidRPr="008928DB" w:rsidR="000B514C" w:rsidRDefault="00E7276D" w14:paraId="08F581B2"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4D7D368C"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57A26B21"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234D332C" w14:textId="77777777">
        <w:trPr>
          <w:cantSplit/>
        </w:trPr>
        <w:tc>
          <w:tcPr>
            <w:tcW w:w="3264" w:type="dxa"/>
          </w:tcPr>
          <w:p w:rsidRPr="008928DB" w:rsidR="000B514C" w:rsidRDefault="00E7276D" w14:paraId="23D3FB76" w14:textId="77777777">
            <w:pPr>
              <w:spacing w:before="20" w:after="20"/>
              <w:rPr>
                <w:rFonts w:ascii="Times New Roman" w:hAnsi="Times New Roman" w:cs="Times New Roman"/>
              </w:rPr>
            </w:pPr>
            <w:r w:rsidRPr="008928DB">
              <w:rPr>
                <w:rFonts w:ascii="Times New Roman" w:hAnsi="Times New Roman" w:cs="Times New Roman"/>
              </w:rPr>
              <w:t>Cardiology follow-up to reassess held therapy</w:t>
            </w:r>
          </w:p>
        </w:tc>
        <w:tc>
          <w:tcPr>
            <w:tcW w:w="3264" w:type="dxa"/>
          </w:tcPr>
          <w:p w:rsidRPr="008928DB" w:rsidR="000B514C" w:rsidRDefault="00E7276D" w14:paraId="1662AC9F" w14:textId="77777777">
            <w:pPr>
              <w:spacing w:before="20" w:after="20"/>
              <w:rPr>
                <w:rFonts w:ascii="Times New Roman" w:hAnsi="Times New Roman" w:cs="Times New Roman"/>
              </w:rPr>
            </w:pPr>
            <w:r w:rsidRPr="008928DB">
              <w:rPr>
                <w:rFonts w:ascii="Times New Roman" w:hAnsi="Times New Roman" w:cs="Times New Roman"/>
              </w:rPr>
              <w:t>3 days</w:t>
            </w:r>
          </w:p>
        </w:tc>
        <w:tc>
          <w:tcPr>
            <w:tcW w:w="3264" w:type="dxa"/>
          </w:tcPr>
          <w:p w:rsidRPr="008928DB" w:rsidR="000B514C" w:rsidRDefault="00E7276D" w14:paraId="6284FF90" w14:textId="77777777">
            <w:pPr>
              <w:spacing w:before="20" w:after="20"/>
              <w:rPr>
                <w:rFonts w:ascii="Times New Roman" w:hAnsi="Times New Roman" w:cs="Times New Roman"/>
              </w:rPr>
            </w:pPr>
            <w:r w:rsidRPr="008928DB">
              <w:rPr>
                <w:rFonts w:ascii="Times New Roman" w:hAnsi="Times New Roman" w:cs="Times New Roman"/>
              </w:rPr>
              <w:t>cardiology</w:t>
            </w:r>
          </w:p>
        </w:tc>
      </w:tr>
    </w:tbl>
    <w:p w:rsidRPr="008928DB" w:rsidR="000B514C" w:rsidRDefault="000B514C" w14:paraId="63B0DC20" w14:textId="77777777">
      <w:pPr>
        <w:spacing w:after="40"/>
        <w:rPr>
          <w:rFonts w:ascii="Times New Roman" w:hAnsi="Times New Roman" w:cs="Times New Roman"/>
        </w:rPr>
      </w:pPr>
    </w:p>
    <w:p w:rsidRPr="008928DB" w:rsidR="000B514C" w:rsidRDefault="00E7276D" w14:paraId="12F999D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0C90456C"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15C3F211"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192A21A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5E9F8AA" w14:textId="77777777">
        <w:trPr>
          <w:cantSplit/>
          <w:tblHeader/>
        </w:trPr>
        <w:tc>
          <w:tcPr>
            <w:tcW w:w="2448" w:type="dxa"/>
            <w:shd w:val="clear" w:color="auto" w:fill="D9E2F3"/>
          </w:tcPr>
          <w:p w:rsidRPr="008928DB" w:rsidR="000B514C" w:rsidRDefault="00E7276D" w14:paraId="00592B2F"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77DA49B1"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0C49FE2C"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0DA88B05"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38CE8F7D" w14:textId="77777777">
        <w:trPr>
          <w:cantSplit/>
        </w:trPr>
        <w:tc>
          <w:tcPr>
            <w:tcW w:w="2448" w:type="dxa"/>
          </w:tcPr>
          <w:p w:rsidRPr="008928DB" w:rsidR="000B514C" w:rsidRDefault="00E7276D" w14:paraId="4BF54DED" w14:textId="77777777">
            <w:pPr>
              <w:spacing w:before="20" w:after="20"/>
              <w:rPr>
                <w:rFonts w:ascii="Times New Roman" w:hAnsi="Times New Roman" w:cs="Times New Roman"/>
              </w:rPr>
            </w:pPr>
            <w:r w:rsidRPr="008928DB">
              <w:rPr>
                <w:rFonts w:ascii="Times New Roman" w:hAnsi="Times New Roman" w:cs="Times New Roman"/>
              </w:rPr>
              <w:t>Chest radiograph</w:t>
            </w:r>
          </w:p>
        </w:tc>
        <w:tc>
          <w:tcPr>
            <w:tcW w:w="2448" w:type="dxa"/>
          </w:tcPr>
          <w:p w:rsidRPr="008928DB" w:rsidR="000B514C" w:rsidRDefault="00E7276D" w14:paraId="1CBB5178"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5931304D" w14:textId="77777777">
            <w:pPr>
              <w:spacing w:before="20" w:after="20"/>
              <w:rPr>
                <w:rFonts w:ascii="Times New Roman" w:hAnsi="Times New Roman" w:cs="Times New Roman"/>
              </w:rPr>
            </w:pPr>
            <w:r w:rsidRPr="008928DB">
              <w:rPr>
                <w:rFonts w:ascii="Times New Roman" w:hAnsi="Times New Roman" w:cs="Times New Roman"/>
              </w:rPr>
              <w:t>chest</w:t>
            </w:r>
          </w:p>
        </w:tc>
        <w:tc>
          <w:tcPr>
            <w:tcW w:w="2448" w:type="dxa"/>
          </w:tcPr>
          <w:p w:rsidRPr="008928DB" w:rsidR="000B514C" w:rsidRDefault="00E7276D" w14:paraId="4F16CD4B" w14:textId="77777777">
            <w:pPr>
              <w:spacing w:before="20" w:after="20"/>
              <w:rPr>
                <w:rFonts w:ascii="Times New Roman" w:hAnsi="Times New Roman" w:cs="Times New Roman"/>
              </w:rPr>
            </w:pPr>
            <w:r w:rsidRPr="008928DB">
              <w:rPr>
                <w:rFonts w:ascii="Times New Roman" w:hAnsi="Times New Roman" w:cs="Times New Roman"/>
              </w:rPr>
              <w:t>Congestion with small pleural effusions.</w:t>
            </w:r>
          </w:p>
        </w:tc>
      </w:tr>
    </w:tbl>
    <w:p w:rsidRPr="008928DB" w:rsidR="000B514C" w:rsidRDefault="000B514C" w14:paraId="67636EB2" w14:textId="77777777">
      <w:pPr>
        <w:spacing w:after="40"/>
        <w:rPr>
          <w:rFonts w:ascii="Times New Roman" w:hAnsi="Times New Roman" w:cs="Times New Roman"/>
        </w:rPr>
      </w:pPr>
    </w:p>
    <w:p w:rsidRPr="008928DB" w:rsidR="000B514C" w:rsidRDefault="00E7276D" w14:paraId="6C9A9D0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D4D7E1B" w14:textId="77777777">
        <w:trPr>
          <w:cantSplit/>
          <w:tblHeader/>
        </w:trPr>
        <w:tc>
          <w:tcPr>
            <w:tcW w:w="2448" w:type="dxa"/>
            <w:shd w:val="clear" w:color="auto" w:fill="D9E2F3"/>
          </w:tcPr>
          <w:p w:rsidRPr="008928DB" w:rsidR="000B514C" w:rsidRDefault="00E7276D" w14:paraId="0286BA69"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05AA0FB6"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8296A1F"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17D91028"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7AC5D220" w14:textId="77777777">
        <w:trPr>
          <w:cantSplit/>
        </w:trPr>
        <w:tc>
          <w:tcPr>
            <w:tcW w:w="2448" w:type="dxa"/>
          </w:tcPr>
          <w:p w:rsidRPr="008928DB" w:rsidR="000B514C" w:rsidRDefault="00E7276D" w14:paraId="20EBDF20" w14:textId="77777777">
            <w:pPr>
              <w:spacing w:before="20" w:after="20"/>
              <w:rPr>
                <w:rFonts w:ascii="Times New Roman" w:hAnsi="Times New Roman" w:cs="Times New Roman"/>
              </w:rPr>
            </w:pPr>
            <w:r w:rsidRPr="008928DB">
              <w:rPr>
                <w:rFonts w:ascii="Times New Roman" w:hAnsi="Times New Roman" w:cs="Times New Roman"/>
              </w:rPr>
              <w:t>cardiology</w:t>
            </w:r>
          </w:p>
        </w:tc>
        <w:tc>
          <w:tcPr>
            <w:tcW w:w="2448" w:type="dxa"/>
          </w:tcPr>
          <w:p w:rsidRPr="008928DB" w:rsidR="000B514C" w:rsidRDefault="00E7276D" w14:paraId="13DB9848"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6A6DCAD6" w14:textId="77777777">
            <w:pPr>
              <w:spacing w:before="20" w:after="20"/>
              <w:rPr>
                <w:rFonts w:ascii="Times New Roman" w:hAnsi="Times New Roman" w:cs="Times New Roman"/>
              </w:rPr>
            </w:pPr>
            <w:r w:rsidRPr="008928DB">
              <w:rPr>
                <w:rFonts w:ascii="Times New Roman" w:hAnsi="Times New Roman" w:cs="Times New Roman"/>
              </w:rPr>
              <w:t>Inpatient cardiology recommendations were recorded.</w:t>
            </w:r>
          </w:p>
        </w:tc>
        <w:tc>
          <w:tcPr>
            <w:tcW w:w="2448" w:type="dxa"/>
          </w:tcPr>
          <w:p w:rsidRPr="008928DB" w:rsidR="000B514C" w:rsidRDefault="00E7276D" w14:paraId="110B54ED" w14:textId="77777777">
            <w:pPr>
              <w:spacing w:before="20" w:after="20"/>
              <w:rPr>
                <w:rFonts w:ascii="Times New Roman" w:hAnsi="Times New Roman" w:cs="Times New Roman"/>
              </w:rPr>
            </w:pPr>
            <w:r w:rsidRPr="008928DB">
              <w:rPr>
                <w:rFonts w:ascii="Times New Roman" w:hAnsi="Times New Roman" w:cs="Times New Roman"/>
              </w:rPr>
              <w:t>Continue the intended heart-failure and diuretic plan.</w:t>
            </w:r>
          </w:p>
        </w:tc>
      </w:tr>
    </w:tbl>
    <w:p w:rsidRPr="008928DB" w:rsidR="000B514C" w:rsidRDefault="000B514C" w14:paraId="121B0126" w14:textId="77777777">
      <w:pPr>
        <w:spacing w:after="40"/>
        <w:rPr>
          <w:rFonts w:ascii="Times New Roman" w:hAnsi="Times New Roman" w:cs="Times New Roman"/>
        </w:rPr>
      </w:pPr>
    </w:p>
    <w:p w:rsidRPr="008928DB" w:rsidR="000B514C" w:rsidRDefault="00E7276D" w14:paraId="3107DB7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F5F8239" w14:textId="77777777">
        <w:trPr>
          <w:cantSplit/>
          <w:tblHeader/>
        </w:trPr>
        <w:tc>
          <w:tcPr>
            <w:tcW w:w="2448" w:type="dxa"/>
            <w:shd w:val="clear" w:color="auto" w:fill="D9E2F3"/>
          </w:tcPr>
          <w:p w:rsidRPr="008928DB" w:rsidR="000B514C" w:rsidRDefault="00E7276D" w14:paraId="157AEA61"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277E3AAB"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309D8B23"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26EF8F77"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1C64044E" w14:textId="77777777">
        <w:trPr>
          <w:cantSplit/>
        </w:trPr>
        <w:tc>
          <w:tcPr>
            <w:tcW w:w="2448" w:type="dxa"/>
          </w:tcPr>
          <w:p w:rsidRPr="008928DB" w:rsidR="000B514C" w:rsidRDefault="00E7276D" w14:paraId="1E13B52D" w14:textId="77777777">
            <w:pPr>
              <w:spacing w:before="20" w:after="20"/>
              <w:rPr>
                <w:rFonts w:ascii="Times New Roman" w:hAnsi="Times New Roman" w:cs="Times New Roman"/>
              </w:rPr>
            </w:pPr>
            <w:r w:rsidRPr="008928DB">
              <w:rPr>
                <w:rFonts w:ascii="Times New Roman" w:hAnsi="Times New Roman" w:cs="Times New Roman"/>
              </w:rPr>
              <w:t>Dyspnea</w:t>
            </w:r>
          </w:p>
        </w:tc>
        <w:tc>
          <w:tcPr>
            <w:tcW w:w="2448" w:type="dxa"/>
          </w:tcPr>
          <w:p w:rsidRPr="008928DB" w:rsidR="000B514C" w:rsidRDefault="00E7276D" w14:paraId="751A4B79"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0CCE4FC8"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61D751A5"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4405E440" w14:textId="77777777">
      <w:pPr>
        <w:spacing w:after="40"/>
        <w:rPr>
          <w:rFonts w:ascii="Times New Roman" w:hAnsi="Times New Roman" w:cs="Times New Roman"/>
        </w:rPr>
      </w:pPr>
    </w:p>
    <w:p w:rsidRPr="008928DB" w:rsidR="000B514C" w:rsidRDefault="00E7276D" w14:paraId="311242C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2498390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7ED0F451"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139D6C4"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56153913" w14:textId="77777777">
        <w:trPr>
          <w:cantSplit/>
          <w:tblHeader/>
        </w:trPr>
        <w:tc>
          <w:tcPr>
            <w:tcW w:w="5184" w:type="dxa"/>
            <w:shd w:val="clear" w:color="auto" w:fill="D9E2F3"/>
          </w:tcPr>
          <w:p w:rsidRPr="008928DB" w:rsidR="000B514C" w:rsidRDefault="00E7276D" w14:paraId="12F0E31D"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3E459512"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0E749C99"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2AA850E1"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1633A387"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38A0AA8C" w14:textId="77777777">
        <w:trPr>
          <w:cantSplit/>
          <w:trHeight w:val="420"/>
        </w:trPr>
        <w:tc>
          <w:tcPr>
            <w:tcW w:w="5184" w:type="dxa"/>
            <w:vAlign w:val="center"/>
          </w:tcPr>
          <w:p w:rsidRPr="008928DB" w:rsidR="000B514C" w:rsidRDefault="00E7276D" w14:paraId="073B6F3D"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0E2728C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F53A42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6CC069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C2593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9F0CF8A" w14:textId="77777777">
        <w:trPr>
          <w:cantSplit/>
          <w:trHeight w:val="420"/>
        </w:trPr>
        <w:tc>
          <w:tcPr>
            <w:tcW w:w="5184" w:type="dxa"/>
            <w:vAlign w:val="center"/>
          </w:tcPr>
          <w:p w:rsidRPr="008928DB" w:rsidR="000B514C" w:rsidRDefault="00E7276D" w14:paraId="06BB9940"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65F2DE4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14716B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F3EABF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258F66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B3F0116" w14:textId="77777777">
        <w:trPr>
          <w:cantSplit/>
          <w:trHeight w:val="420"/>
        </w:trPr>
        <w:tc>
          <w:tcPr>
            <w:tcW w:w="5184" w:type="dxa"/>
            <w:vAlign w:val="center"/>
          </w:tcPr>
          <w:p w:rsidRPr="008928DB" w:rsidR="000B514C" w:rsidRDefault="00E7276D" w14:paraId="0656B4FB"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4769BE7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EBD182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7535A3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3B9D57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B2E1B1D" w14:textId="77777777">
        <w:trPr>
          <w:cantSplit/>
          <w:trHeight w:val="420"/>
        </w:trPr>
        <w:tc>
          <w:tcPr>
            <w:tcW w:w="5184" w:type="dxa"/>
            <w:vAlign w:val="center"/>
          </w:tcPr>
          <w:p w:rsidRPr="008928DB" w:rsidR="000B514C" w:rsidRDefault="00E7276D" w14:paraId="5B196E13"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79A0BAD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62DF36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BDF699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4E2C86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481768C" w14:textId="77777777">
        <w:trPr>
          <w:cantSplit/>
          <w:trHeight w:val="420"/>
        </w:trPr>
        <w:tc>
          <w:tcPr>
            <w:tcW w:w="5184" w:type="dxa"/>
            <w:vAlign w:val="center"/>
          </w:tcPr>
          <w:p w:rsidRPr="008928DB" w:rsidR="000B514C" w:rsidRDefault="00E7276D" w14:paraId="52D2F443"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01F1882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A021E6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E546EF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832EB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D271ECD" w14:textId="77777777">
        <w:trPr>
          <w:cantSplit/>
          <w:trHeight w:val="420"/>
        </w:trPr>
        <w:tc>
          <w:tcPr>
            <w:tcW w:w="5184" w:type="dxa"/>
            <w:vAlign w:val="center"/>
          </w:tcPr>
          <w:p w:rsidRPr="008928DB" w:rsidR="000B514C" w:rsidRDefault="00E7276D" w14:paraId="05ADCC2E"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777EA2B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035A53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2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511161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8A212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42BE8CD" w14:textId="77777777">
        <w:trPr>
          <w:cantSplit/>
          <w:trHeight w:val="420"/>
        </w:trPr>
        <w:tc>
          <w:tcPr>
            <w:tcW w:w="5184" w:type="dxa"/>
            <w:vAlign w:val="center"/>
          </w:tcPr>
          <w:p w:rsidRPr="008928DB" w:rsidR="000B514C" w:rsidRDefault="00E7276D" w14:paraId="50D57085"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274A743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E580F0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346801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2AC39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F3D7B33" w14:textId="77777777">
        <w:trPr>
          <w:cantSplit/>
          <w:trHeight w:val="420"/>
        </w:trPr>
        <w:tc>
          <w:tcPr>
            <w:tcW w:w="5184" w:type="dxa"/>
            <w:vAlign w:val="center"/>
          </w:tcPr>
          <w:p w:rsidRPr="008928DB" w:rsidR="000B514C" w:rsidRDefault="00E7276D" w14:paraId="438EB7FF"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553592F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3540C1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5F7EB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8D994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24AC47E5" w14:textId="77777777">
      <w:pPr>
        <w:spacing w:after="40"/>
        <w:rPr>
          <w:rFonts w:ascii="Times New Roman" w:hAnsi="Times New Roman" w:cs="Times New Roman"/>
        </w:rPr>
      </w:pPr>
    </w:p>
    <w:p w:rsidRPr="008928DB" w:rsidR="000B514C" w:rsidRDefault="00E7276D" w14:paraId="004ED31E"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3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3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E5A3E2E" w14:textId="77777777">
        <w:trPr>
          <w:cantSplit/>
          <w:trHeight w:val="1440"/>
        </w:trPr>
        <w:tc>
          <w:tcPr>
            <w:tcW w:w="9792" w:type="dxa"/>
          </w:tcPr>
          <w:p w:rsidRPr="008928DB" w:rsidR="000B514C" w:rsidRDefault="00E7276D" w14:paraId="6B05DED7"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312"/>
            </w:sdtPr>
            <w:sdtEndPr/>
            <w:sdtContent>
              <w:p w:rsidRPr="008928DB" w:rsidR="000B514C" w:rsidRDefault="00E7276D" w14:paraId="5B42E01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F9C59B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C2B205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D83A4E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7106C1C" w14:textId="77777777">
      <w:pPr>
        <w:spacing w:after="80"/>
        <w:rPr>
          <w:rFonts w:ascii="Times New Roman" w:hAnsi="Times New Roman" w:cs="Times New Roman"/>
        </w:rPr>
      </w:pPr>
    </w:p>
    <w:p w:rsidRPr="008928DB" w:rsidR="000B514C" w:rsidRDefault="00E7276D" w14:paraId="7C1062A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66EF8F74" w14:textId="77777777">
        <w:tc>
          <w:tcPr>
            <w:tcW w:w="9792" w:type="dxa"/>
            <w:shd w:val="clear" w:color="auto" w:fill="F4E8C1"/>
          </w:tcPr>
          <w:p w:rsidRPr="008928DB" w:rsidR="000B514C" w:rsidRDefault="00E7276D" w14:paraId="1BA6BEB9"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0F5F4397"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07986644" w14:textId="77777777">
        <w:trPr>
          <w:cantSplit/>
          <w:tblHeader/>
        </w:trPr>
        <w:tc>
          <w:tcPr>
            <w:tcW w:w="3744" w:type="dxa"/>
            <w:shd w:val="clear" w:color="auto" w:fill="D9E2F3"/>
          </w:tcPr>
          <w:p w:rsidRPr="008928DB" w:rsidR="000B514C" w:rsidRDefault="00E7276D" w14:paraId="54B0A14A"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17287EE2"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25FBF94F" w14:textId="77777777">
        <w:trPr>
          <w:cantSplit/>
        </w:trPr>
        <w:tc>
          <w:tcPr>
            <w:tcW w:w="3744" w:type="dxa"/>
          </w:tcPr>
          <w:p w:rsidRPr="008928DB" w:rsidR="000B514C" w:rsidRDefault="00E7276D" w14:paraId="7C980116"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6E6EA6A5"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4E35AE11" w14:textId="77777777">
        <w:trPr>
          <w:cantSplit/>
        </w:trPr>
        <w:tc>
          <w:tcPr>
            <w:tcW w:w="3744" w:type="dxa"/>
          </w:tcPr>
          <w:p w:rsidRPr="008928DB" w:rsidR="000B514C" w:rsidRDefault="00E7276D" w14:paraId="4E981ECB"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3CE23C72"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75A08841" w14:textId="77777777">
        <w:trPr>
          <w:cantSplit/>
        </w:trPr>
        <w:tc>
          <w:tcPr>
            <w:tcW w:w="3744" w:type="dxa"/>
          </w:tcPr>
          <w:p w:rsidRPr="008928DB" w:rsidR="000B514C" w:rsidRDefault="00E7276D" w14:paraId="7C63950B"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1359C328" w14:textId="77777777">
            <w:pPr>
              <w:spacing w:before="20" w:after="20"/>
              <w:rPr>
                <w:rFonts w:ascii="Times New Roman" w:hAnsi="Times New Roman" w:cs="Times New Roman"/>
              </w:rPr>
            </w:pPr>
            <w:r w:rsidRPr="008928DB">
              <w:rPr>
                <w:rFonts w:ascii="Times New Roman" w:hAnsi="Times New Roman" w:cs="Times New Roman"/>
              </w:rPr>
              <w:t>Held medication without a restart plan (f2_held_med_no_restart_plan)</w:t>
            </w:r>
          </w:p>
        </w:tc>
      </w:tr>
      <w:tr w:rsidRPr="008928DB" w:rsidR="000B514C" w14:paraId="7104569C" w14:textId="77777777">
        <w:trPr>
          <w:cantSplit/>
        </w:trPr>
        <w:tc>
          <w:tcPr>
            <w:tcW w:w="3744" w:type="dxa"/>
          </w:tcPr>
          <w:p w:rsidRPr="008928DB" w:rsidR="000B514C" w:rsidRDefault="00E7276D" w14:paraId="2A9824B1"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29C4768A" w14:textId="77777777">
            <w:pPr>
              <w:spacing w:before="20" w:after="20"/>
              <w:rPr>
                <w:rFonts w:ascii="Times New Roman" w:hAnsi="Times New Roman" w:cs="Times New Roman"/>
              </w:rPr>
            </w:pPr>
            <w:r w:rsidRPr="008928DB">
              <w:rPr>
                <w:rFonts w:ascii="Times New Roman" w:hAnsi="Times New Roman" w:cs="Times New Roman"/>
              </w:rPr>
              <w:t>A home medication legitimately held during hospitalization has no documented resumption criterion or timing at discharge.</w:t>
            </w:r>
          </w:p>
        </w:tc>
      </w:tr>
      <w:tr w:rsidRPr="008928DB" w:rsidR="000B514C" w14:paraId="0F0F67C5" w14:textId="77777777">
        <w:trPr>
          <w:cantSplit/>
        </w:trPr>
        <w:tc>
          <w:tcPr>
            <w:tcW w:w="3744" w:type="dxa"/>
          </w:tcPr>
          <w:p w:rsidRPr="008928DB" w:rsidR="000B514C" w:rsidRDefault="00E7276D" w14:paraId="4E7B8DA4"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74F5A6DD"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r>
      <w:tr w:rsidRPr="008928DB" w:rsidR="000B514C" w14:paraId="257B4545" w14:textId="77777777">
        <w:trPr>
          <w:cantSplit/>
        </w:trPr>
        <w:tc>
          <w:tcPr>
            <w:tcW w:w="3744" w:type="dxa"/>
          </w:tcPr>
          <w:p w:rsidRPr="008928DB" w:rsidR="000B514C" w:rsidRDefault="00E7276D" w14:paraId="5D0CB13A"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4AF7F4E8" w14:textId="77777777">
            <w:pPr>
              <w:spacing w:before="20" w:after="20"/>
              <w:rPr>
                <w:rFonts w:ascii="Times New Roman" w:hAnsi="Times New Roman" w:cs="Times New Roman"/>
              </w:rPr>
            </w:pPr>
            <w:r w:rsidRPr="008928DB">
              <w:rPr>
                <w:rFonts w:ascii="Times New Roman" w:hAnsi="Times New Roman" w:cs="Times New Roman"/>
              </w:rPr>
              <w:t>Changed field: restart_plan</w:t>
            </w:r>
            <w:r w:rsidRPr="008928DB">
              <w:rPr>
                <w:rFonts w:ascii="Times New Roman" w:hAnsi="Times New Roman" w:cs="Times New Roman"/>
              </w:rPr>
              <w:br/>
            </w:r>
            <w:r w:rsidRPr="008928DB">
              <w:rPr>
                <w:rFonts w:ascii="Times New Roman" w:hAnsi="Times New Roman" w:cs="Times New Roman"/>
              </w:rPr>
              <w:t>instructions: Resume when holding lisinopril 10 MG Oral Tablet: Resume lisinopril when creatinine is falling toward the prior baseline.; target or goal: Resume lisinopril when creatinine is falling toward the prior baseline.; Resume lisinopril when creatinine is falling toward the prior baseline.</w:t>
            </w:r>
          </w:p>
        </w:tc>
      </w:tr>
      <w:tr w:rsidRPr="008928DB" w:rsidR="000B514C" w14:paraId="5B4FE6B8" w14:textId="77777777">
        <w:trPr>
          <w:cantSplit/>
        </w:trPr>
        <w:tc>
          <w:tcPr>
            <w:tcW w:w="3744" w:type="dxa"/>
          </w:tcPr>
          <w:p w:rsidRPr="008928DB" w:rsidR="000B514C" w:rsidRDefault="00E7276D" w14:paraId="051D2B81"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4B1AB99F" w14:textId="77777777">
            <w:pPr>
              <w:spacing w:before="20" w:after="20"/>
              <w:rPr>
                <w:rFonts w:ascii="Times New Roman" w:hAnsi="Times New Roman" w:cs="Times New Roman"/>
              </w:rPr>
            </w:pPr>
            <w:r w:rsidRPr="008928DB">
              <w:rPr>
                <w:rFonts w:ascii="Times New Roman" w:hAnsi="Times New Roman" w:cs="Times New Roman"/>
              </w:rPr>
              <w:t>instructions: none; target or goal: none</w:t>
            </w:r>
          </w:p>
        </w:tc>
      </w:tr>
      <w:tr w:rsidRPr="008928DB" w:rsidR="000B514C" w14:paraId="3A1833C3" w14:textId="77777777">
        <w:trPr>
          <w:cantSplit/>
        </w:trPr>
        <w:tc>
          <w:tcPr>
            <w:tcW w:w="3744" w:type="dxa"/>
          </w:tcPr>
          <w:p w:rsidRPr="008928DB" w:rsidR="000B514C" w:rsidRDefault="00E7276D" w14:paraId="23531882"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45DFE9C6" w14:textId="77777777">
            <w:pPr>
              <w:spacing w:before="20" w:after="20"/>
              <w:rPr>
                <w:rFonts w:ascii="Times New Roman" w:hAnsi="Times New Roman" w:cs="Times New Roman"/>
              </w:rPr>
            </w:pPr>
            <w:r w:rsidRPr="008928DB">
              <w:rPr>
                <w:rFonts w:ascii="Times New Roman" w:hAnsi="Times New Roman" w:cs="Times New Roman"/>
              </w:rPr>
              <w:t>The medication was held for a documented reason and needs a restart plan.</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instructions</w:t>
            </w:r>
            <w:r w:rsidRPr="008928DB">
              <w:rPr>
                <w:rFonts w:ascii="Times New Roman" w:hAnsi="Times New Roman" w:cs="Times New Roman"/>
              </w:rPr>
              <w:br/>
            </w:r>
            <w:r w:rsidRPr="008928DB">
              <w:rPr>
                <w:rFonts w:ascii="Times New Roman" w:hAnsi="Times New Roman" w:cs="Times New Roman"/>
              </w:rPr>
              <w:t>Detectability location: Discharge instructions, CaseMedication.target or goal</w:t>
            </w:r>
          </w:p>
        </w:tc>
      </w:tr>
      <w:tr w:rsidRPr="008928DB" w:rsidR="000B514C" w14:paraId="623491C7" w14:textId="77777777">
        <w:trPr>
          <w:cantSplit/>
        </w:trPr>
        <w:tc>
          <w:tcPr>
            <w:tcW w:w="3744" w:type="dxa"/>
          </w:tcPr>
          <w:p w:rsidRPr="008928DB" w:rsidR="000B514C" w:rsidRDefault="00E7276D" w14:paraId="4D8689B8"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3D5E356E" w14:textId="77777777">
            <w:pPr>
              <w:spacing w:before="20" w:after="20"/>
              <w:rPr>
                <w:rFonts w:ascii="Times New Roman" w:hAnsi="Times New Roman" w:cs="Times New Roman"/>
              </w:rPr>
            </w:pPr>
            <w:r w:rsidRPr="008928DB">
              <w:rPr>
                <w:rFonts w:ascii="Times New Roman" w:hAnsi="Times New Roman" w:cs="Times New Roman"/>
              </w:rPr>
              <w:t>Document when and under what criteria the held medication should be restarted.</w:t>
            </w:r>
          </w:p>
        </w:tc>
      </w:tr>
    </w:tbl>
    <w:p w:rsidRPr="008928DB" w:rsidR="000B514C" w:rsidRDefault="000B514C" w14:paraId="15C970D0" w14:textId="77777777">
      <w:pPr>
        <w:spacing w:after="40"/>
        <w:rPr>
          <w:rFonts w:ascii="Times New Roman" w:hAnsi="Times New Roman" w:cs="Times New Roman"/>
        </w:rPr>
      </w:pPr>
    </w:p>
    <w:p w:rsidRPr="008928DB" w:rsidR="000B514C" w:rsidRDefault="00E7276D" w14:paraId="6BF9962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61025804"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31F7896A"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3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3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1859BAC" w14:textId="77777777">
        <w:trPr>
          <w:cantSplit/>
          <w:trHeight w:val="1440"/>
        </w:trPr>
        <w:tc>
          <w:tcPr>
            <w:tcW w:w="9792" w:type="dxa"/>
          </w:tcPr>
          <w:p w:rsidRPr="008928DB" w:rsidR="000B514C" w:rsidRDefault="00E7276D" w14:paraId="005F79EF"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315"/>
            </w:sdtPr>
            <w:sdtEndPr/>
            <w:sdtContent>
              <w:p w:rsidRPr="008928DB" w:rsidR="000B514C" w:rsidRDefault="00E7276D" w14:paraId="69D571C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C7BDD9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6F054A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EC54F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DB1D1A7" w14:textId="77777777">
      <w:pPr>
        <w:spacing w:after="80"/>
        <w:rPr>
          <w:rFonts w:ascii="Times New Roman" w:hAnsi="Times New Roman" w:cs="Times New Roman"/>
        </w:rPr>
      </w:pPr>
    </w:p>
    <w:p w:rsidRPr="008928DB" w:rsidR="000B514C" w:rsidRDefault="00E7276D" w14:paraId="39C4C80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4D3AEF57"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68FCAFEC"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40F5F056"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3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3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BA76E64" w14:textId="77777777">
        <w:trPr>
          <w:cantSplit/>
          <w:trHeight w:val="1440"/>
        </w:trPr>
        <w:tc>
          <w:tcPr>
            <w:tcW w:w="9792" w:type="dxa"/>
          </w:tcPr>
          <w:p w:rsidRPr="008928DB" w:rsidR="000B514C" w:rsidRDefault="00E7276D" w14:paraId="3611F9E5"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318"/>
            </w:sdtPr>
            <w:sdtEndPr/>
            <w:sdtContent>
              <w:p w:rsidRPr="008928DB" w:rsidR="000B514C" w:rsidRDefault="00E7276D" w14:paraId="6AAC9A2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AA3EEA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E07D7A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DEA2C0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142E379" w14:textId="77777777">
      <w:pPr>
        <w:spacing w:after="80"/>
        <w:rPr>
          <w:rFonts w:ascii="Times New Roman" w:hAnsi="Times New Roman" w:cs="Times New Roman"/>
        </w:rPr>
      </w:pPr>
    </w:p>
    <w:p w:rsidRPr="008928DB" w:rsidR="000B514C" w:rsidRDefault="00E7276D" w14:paraId="4E1D573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56A7FD5F"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05B01349"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3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3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4EE08EF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0020C555" w14:textId="77777777">
        <w:trPr>
          <w:cantSplit/>
          <w:tblHeader/>
        </w:trPr>
        <w:tc>
          <w:tcPr>
            <w:tcW w:w="4032" w:type="dxa"/>
            <w:shd w:val="clear" w:color="auto" w:fill="D9E2F3"/>
          </w:tcPr>
          <w:p w:rsidRPr="008928DB" w:rsidR="000B514C" w:rsidRDefault="00E7276D" w14:paraId="17D98375"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E94DE4C"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3676A1B5" w14:textId="77777777">
        <w:trPr>
          <w:cantSplit/>
        </w:trPr>
        <w:tc>
          <w:tcPr>
            <w:tcW w:w="4032" w:type="dxa"/>
          </w:tcPr>
          <w:p w:rsidRPr="008928DB" w:rsidR="000B514C" w:rsidRDefault="00E7276D" w14:paraId="043EF871"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7ECDC11E" w14:textId="77777777">
            <w:pPr>
              <w:spacing w:before="20" w:after="20"/>
              <w:rPr>
                <w:rFonts w:ascii="Times New Roman" w:hAnsi="Times New Roman" w:cs="Times New Roman"/>
              </w:rPr>
            </w:pPr>
          </w:p>
        </w:tc>
      </w:tr>
      <w:tr w:rsidRPr="008928DB" w:rsidR="000B514C" w14:paraId="4F23007F" w14:textId="77777777">
        <w:trPr>
          <w:cantSplit/>
        </w:trPr>
        <w:tc>
          <w:tcPr>
            <w:tcW w:w="4032" w:type="dxa"/>
          </w:tcPr>
          <w:p w:rsidRPr="008928DB" w:rsidR="000B514C" w:rsidRDefault="00E7276D" w14:paraId="00266F8E"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5D92430C" w14:textId="77777777">
            <w:pPr>
              <w:spacing w:before="20" w:after="20"/>
              <w:rPr>
                <w:rFonts w:ascii="Times New Roman" w:hAnsi="Times New Roman" w:cs="Times New Roman"/>
              </w:rPr>
            </w:pPr>
          </w:p>
        </w:tc>
      </w:tr>
      <w:tr w:rsidRPr="008928DB" w:rsidR="000B514C" w14:paraId="12A23987" w14:textId="77777777">
        <w:trPr>
          <w:cantSplit/>
        </w:trPr>
        <w:tc>
          <w:tcPr>
            <w:tcW w:w="4032" w:type="dxa"/>
          </w:tcPr>
          <w:p w:rsidRPr="008928DB" w:rsidR="000B514C" w:rsidRDefault="00E7276D" w14:paraId="0CD6E7E6"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2B8B1B47" w14:textId="77777777">
            <w:pPr>
              <w:spacing w:before="20" w:after="20"/>
              <w:rPr>
                <w:rFonts w:ascii="Times New Roman" w:hAnsi="Times New Roman" w:cs="Times New Roman"/>
              </w:rPr>
            </w:pPr>
          </w:p>
        </w:tc>
      </w:tr>
    </w:tbl>
    <w:p w:rsidRPr="008928DB" w:rsidR="000B514C" w:rsidRDefault="000B514C" w14:paraId="7485B580"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5F17B7D2" w14:textId="77777777">
        <w:trPr>
          <w:cantSplit/>
          <w:trHeight w:val="1440"/>
        </w:trPr>
        <w:tc>
          <w:tcPr>
            <w:tcW w:w="9792" w:type="dxa"/>
          </w:tcPr>
          <w:p w:rsidRPr="008928DB" w:rsidR="000B514C" w:rsidRDefault="00E7276D" w14:paraId="4890D7F3"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321"/>
            </w:sdtPr>
            <w:sdtEndPr/>
            <w:sdtContent>
              <w:p w:rsidRPr="008928DB" w:rsidR="000B514C" w:rsidRDefault="00E7276D" w14:paraId="77B9673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EB9459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B00DC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0D1CD4"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BF3E615" w14:textId="77777777">
      <w:pPr>
        <w:spacing w:after="80"/>
        <w:rPr>
          <w:rFonts w:ascii="Times New Roman" w:hAnsi="Times New Roman" w:cs="Times New Roman"/>
        </w:rPr>
      </w:pPr>
    </w:p>
    <w:p w:rsidRPr="008928DB" w:rsidR="000B514C" w:rsidRDefault="00E7276D" w14:paraId="46CE719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78E8B65F"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12A958C5"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3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3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3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3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4E636060" w14:textId="77777777">
        <w:trPr>
          <w:cantSplit/>
          <w:trHeight w:val="1080"/>
        </w:trPr>
        <w:tc>
          <w:tcPr>
            <w:tcW w:w="9792" w:type="dxa"/>
          </w:tcPr>
          <w:p w:rsidRPr="008928DB" w:rsidR="000B514C" w:rsidRDefault="00E7276D" w14:paraId="05BF3398"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326"/>
            </w:sdtPr>
            <w:sdtEndPr/>
            <w:sdtContent>
              <w:p w:rsidRPr="008928DB" w:rsidR="000B514C" w:rsidRDefault="00E7276D" w14:paraId="132B004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B63DC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6D6FB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57512BF" w14:textId="77777777">
      <w:pPr>
        <w:spacing w:after="80"/>
        <w:rPr>
          <w:rFonts w:ascii="Times New Roman" w:hAnsi="Times New Roman" w:cs="Times New Roman"/>
        </w:rPr>
      </w:pPr>
    </w:p>
    <w:p w:rsidRPr="008928DB" w:rsidR="000B514C" w:rsidRDefault="00E7276D" w14:paraId="075D1B5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19EF301A"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08151836"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2C4E7D06"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5A1F2BDD"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3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3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3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0C5DF34" w14:textId="77777777">
        <w:trPr>
          <w:cantSplit/>
          <w:trHeight w:val="2160"/>
        </w:trPr>
        <w:tc>
          <w:tcPr>
            <w:tcW w:w="9792" w:type="dxa"/>
          </w:tcPr>
          <w:p w:rsidRPr="008928DB" w:rsidR="000B514C" w:rsidRDefault="00E7276D" w14:paraId="78E2B192"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330"/>
            </w:sdtPr>
            <w:sdtEndPr/>
            <w:sdtContent>
              <w:p w:rsidRPr="008928DB" w:rsidR="000B514C" w:rsidRDefault="00E7276D" w14:paraId="2BC32AA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47D87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448A6A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22EF31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E31AF8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3286C0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2109560" w14:textId="77777777">
      <w:pPr>
        <w:spacing w:after="80"/>
        <w:rPr>
          <w:rFonts w:ascii="Times New Roman" w:hAnsi="Times New Roman" w:cs="Times New Roman"/>
        </w:rPr>
      </w:pPr>
    </w:p>
    <w:p w:rsidRPr="008928DB" w:rsidR="000B514C" w:rsidRDefault="00E7276D" w14:paraId="413F424A"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331"/>
          <w:text/>
        </w:sdtPr>
        <w:sdtEndPr/>
        <w:sdtContent>
          <w:r w:rsidRPr="008928DB">
            <w:rPr>
              <w:rFonts w:ascii="Times New Roman" w:hAnsi="Times New Roman" w:cs="Times New Roman"/>
              <w:u w:val="single"/>
            </w:rPr>
            <w:t xml:space="preserve">                                    </w:t>
          </w:r>
        </w:sdtContent>
      </w:sdt>
    </w:p>
    <w:p w:rsidRPr="008928DB" w:rsidR="000B514C" w:rsidRDefault="00E7276D" w14:paraId="32DEF67D"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332"/>
          <w:text/>
        </w:sdtPr>
        <w:sdtEndPr/>
        <w:sdtContent>
          <w:r w:rsidRPr="008928DB">
            <w:rPr>
              <w:rFonts w:ascii="Times New Roman" w:hAnsi="Times New Roman" w:cs="Times New Roman"/>
              <w:u w:val="single"/>
            </w:rPr>
            <w:t xml:space="preserve">                                    </w:t>
          </w:r>
        </w:sdtContent>
      </w:sdt>
    </w:p>
    <w:p w:rsidRPr="008928DB" w:rsidR="000B514C" w:rsidRDefault="000B514C" w14:paraId="2EA2D893" w14:textId="77777777">
      <w:pPr>
        <w:rPr>
          <w:rFonts w:ascii="Times New Roman" w:hAnsi="Times New Roman" w:cs="Times New Roman"/>
        </w:rPr>
        <w:sectPr w:rsidRPr="008928DB" w:rsidR="000B514C">
          <w:headerReference w:type="default" r:id="rId14"/>
          <w:pgSz w:w="12240" w:h="15840" w:orient="portrait"/>
          <w:pgMar w:top="1224" w:right="1224" w:bottom="1080" w:left="1224" w:header="720" w:footer="504" w:gutter="0"/>
          <w:cols w:space="720"/>
          <w:docGrid w:linePitch="360"/>
        </w:sectPr>
      </w:pPr>
    </w:p>
    <w:p w:rsidRPr="008928DB" w:rsidR="000B514C" w:rsidRDefault="00E7276D" w14:paraId="385B5DF6"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VAL-807</w:t>
      </w:r>
    </w:p>
    <w:p w:rsidRPr="008928DB" w:rsidR="000B514C" w:rsidRDefault="00E7276D" w14:paraId="2430890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750673AA"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60</w:t>
      </w:r>
    </w:p>
    <w:p w:rsidRPr="008928DB" w:rsidR="000B514C" w:rsidRDefault="00E7276D" w14:paraId="13902697"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1C251CA4"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99.000 kg</w:t>
      </w:r>
    </w:p>
    <w:p w:rsidRPr="008928DB" w:rsidR="000B514C" w:rsidRDefault="00E7276D" w14:paraId="56C87261"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cardiology</w:t>
      </w:r>
    </w:p>
    <w:p w:rsidRPr="008928DB" w:rsidR="000B514C" w:rsidRDefault="00E7276D" w14:paraId="62D8D2EB"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systolic (congestive) heart failure</w:t>
      </w:r>
    </w:p>
    <w:p w:rsidRPr="008928DB" w:rsidR="000B514C" w:rsidRDefault="00E7276D" w14:paraId="33207FDA"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00D5990E"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60-year-old Male with Acute systolic (congestive) heart failure</w:t>
      </w:r>
    </w:p>
    <w:p w:rsidRPr="008928DB" w:rsidR="000B514C" w:rsidRDefault="00E7276D" w14:paraId="1D5D4CC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1F5866D0"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Dyspnea, Orthopnea in the setting of Acute systolic (congestive) heart failure</w:t>
      </w:r>
    </w:p>
    <w:p w:rsidRPr="008928DB" w:rsidR="000B514C" w:rsidRDefault="00E7276D" w14:paraId="1D6CEEBA"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Dyspnea, Orthopnea</w:t>
      </w:r>
    </w:p>
    <w:p w:rsidRPr="008928DB" w:rsidR="000B514C" w:rsidRDefault="00E7276D" w14:paraId="770F1764"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two days</w:t>
      </w:r>
    </w:p>
    <w:p w:rsidRPr="008928DB" w:rsidR="000B514C" w:rsidRDefault="00E7276D" w14:paraId="19015A45"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acutely worsening</w:t>
      </w:r>
    </w:p>
    <w:p w:rsidRPr="008928DB" w:rsidR="000B514C" w:rsidRDefault="00E7276D" w14:paraId="63F0B96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2505379A" w14:textId="77777777">
      <w:pPr>
        <w:rPr>
          <w:rFonts w:ascii="Times New Roman" w:hAnsi="Times New Roman" w:cs="Times New Roman"/>
        </w:rPr>
      </w:pPr>
      <w:r w:rsidRPr="008928DB">
        <w:rPr>
          <w:rFonts w:ascii="Times New Roman" w:hAnsi="Times New Roman" w:cs="Times New Roman"/>
        </w:rPr>
        <w:t xml:space="preserve">A 60-year-old Male is admitted with Acute systolic (congestive) heart failure. Presenting symptoms include Dyspnea, Orthopnea, present for two days and acutely worsening. Home medications include furosemide 40 MG Oral Tablet, atorvastatin 40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Admitted for decompensated heart failure with hypokalemia during diuresis. Diuresis was accompanied by potassium repletion. The intended outpatient diuretic dose is recorded. Diuresis was accompanied by potassium repletion. Electrolytes were trending toward a range acceptable for discharge.</w:t>
      </w:r>
    </w:p>
    <w:p w:rsidRPr="008928DB" w:rsidR="000B514C" w:rsidRDefault="00E7276D" w14:paraId="5432D59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3D3959CD"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60-year-old Male with Acute systolic (congestive) heart failure. Symptoms: Dyspnea, Orthopnea for two days (acutely worsening). Medications continued from home: furosemide 40 MG Oral Tablet, atorvastatin 40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Admitted for decompensated heart failure with hypokalemia during diuresis. Diuresis was accompanied by potassium repletion. The intended outpatient diuretic dose is recorded. Diuresis was accompanied by potassium re</w:t>
      </w:r>
      <w:r w:rsidRPr="008928DB">
        <w:rPr>
          <w:rFonts w:ascii="Times New Roman" w:hAnsi="Times New Roman" w:cs="Times New Roman"/>
        </w:rPr>
        <w:t>pletion. Electrolytes were trending toward a range acceptable for discharge.</w:t>
      </w:r>
    </w:p>
    <w:p w:rsidRPr="008928DB" w:rsidR="000B514C" w:rsidRDefault="00E7276D" w14:paraId="5C36D3A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3E639B9E"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E73F697" w14:textId="77777777">
        <w:trPr>
          <w:cantSplit/>
          <w:tblHeader/>
        </w:trPr>
        <w:tc>
          <w:tcPr>
            <w:tcW w:w="2448" w:type="dxa"/>
            <w:shd w:val="clear" w:color="auto" w:fill="D9E2F3"/>
          </w:tcPr>
          <w:p w:rsidRPr="008928DB" w:rsidR="000B514C" w:rsidRDefault="00E7276D" w14:paraId="0E55DB56"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0ECC2B0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499BEC55"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7DC66094"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2D10C875" w14:textId="77777777">
        <w:trPr>
          <w:cantSplit/>
        </w:trPr>
        <w:tc>
          <w:tcPr>
            <w:tcW w:w="2448" w:type="dxa"/>
          </w:tcPr>
          <w:p w:rsidRPr="008928DB" w:rsidR="000B514C" w:rsidRDefault="00E7276D" w14:paraId="01C7DD32"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6B7D6E93"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4607EC13"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8F86A3F"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2DEC0F68" w14:textId="77777777">
        <w:trPr>
          <w:cantSplit/>
        </w:trPr>
        <w:tc>
          <w:tcPr>
            <w:tcW w:w="2448" w:type="dxa"/>
          </w:tcPr>
          <w:p w:rsidRPr="008928DB" w:rsidR="000B514C" w:rsidRDefault="00E7276D" w14:paraId="77E6F49C"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72430924"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0C2AFAE"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7DA5498"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0FF1BFEF" w14:textId="77777777">
        <w:trPr>
          <w:cantSplit/>
        </w:trPr>
        <w:tc>
          <w:tcPr>
            <w:tcW w:w="2448" w:type="dxa"/>
          </w:tcPr>
          <w:p w:rsidRPr="008928DB" w:rsidR="000B514C" w:rsidRDefault="00E7276D" w14:paraId="5417C77F"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F4D2E40"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EF4224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6D4774E"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485CEA12" w14:textId="77777777">
      <w:pPr>
        <w:spacing w:after="40"/>
        <w:rPr>
          <w:rFonts w:ascii="Times New Roman" w:hAnsi="Times New Roman" w:cs="Times New Roman"/>
        </w:rPr>
      </w:pPr>
    </w:p>
    <w:p w:rsidRPr="008928DB" w:rsidR="000B514C" w:rsidRDefault="00E7276D" w14:paraId="2F8CA1D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9D4F47C" w14:textId="77777777">
        <w:trPr>
          <w:cantSplit/>
          <w:tblHeader/>
        </w:trPr>
        <w:tc>
          <w:tcPr>
            <w:tcW w:w="2448" w:type="dxa"/>
            <w:shd w:val="clear" w:color="auto" w:fill="D9E2F3"/>
          </w:tcPr>
          <w:p w:rsidRPr="008928DB" w:rsidR="000B514C" w:rsidRDefault="00E7276D" w14:paraId="412A4F49"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0F307F9C"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29C4037"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F584ED4"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792E2937" w14:textId="77777777">
        <w:trPr>
          <w:cantSplit/>
        </w:trPr>
        <w:tc>
          <w:tcPr>
            <w:tcW w:w="2448" w:type="dxa"/>
          </w:tcPr>
          <w:p w:rsidRPr="008928DB" w:rsidR="000B514C" w:rsidRDefault="00E7276D" w14:paraId="49B3E7E0"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15D36A5F"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AA48ADD"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5701DA5"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2B546AC" w14:textId="77777777">
        <w:trPr>
          <w:cantSplit/>
        </w:trPr>
        <w:tc>
          <w:tcPr>
            <w:tcW w:w="2448" w:type="dxa"/>
          </w:tcPr>
          <w:p w:rsidRPr="008928DB" w:rsidR="000B514C" w:rsidRDefault="00E7276D" w14:paraId="7AF020DB"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92977C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6E40D3D"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25DCCD1B"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BC6E617" w14:textId="77777777">
        <w:trPr>
          <w:cantSplit/>
        </w:trPr>
        <w:tc>
          <w:tcPr>
            <w:tcW w:w="2448" w:type="dxa"/>
          </w:tcPr>
          <w:p w:rsidRPr="008928DB" w:rsidR="000B514C" w:rsidRDefault="00E7276D" w14:paraId="1F65015D"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00F20E3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11783F5"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5E2E2824"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0875C13F" w14:textId="77777777">
      <w:pPr>
        <w:spacing w:after="40"/>
        <w:rPr>
          <w:rFonts w:ascii="Times New Roman" w:hAnsi="Times New Roman" w:cs="Times New Roman"/>
        </w:rPr>
      </w:pPr>
    </w:p>
    <w:p w:rsidRPr="008928DB" w:rsidR="000B514C" w:rsidRDefault="00E7276D" w14:paraId="28834CE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502A0A8A"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77E33B0D"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635D69A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11AAA59A" w14:textId="77777777">
      <w:pPr>
        <w:rPr>
          <w:rFonts w:ascii="Times New Roman" w:hAnsi="Times New Roman" w:cs="Times New Roman"/>
        </w:rPr>
      </w:pPr>
      <w:r w:rsidRPr="008928DB">
        <w:rPr>
          <w:rFonts w:ascii="Times New Roman" w:hAnsi="Times New Roman" w:cs="Times New Roman"/>
        </w:rPr>
        <w:t>Diuresis was accompanied by potassium repletion. Electrolytes were trending toward a range acceptable for discharge.</w:t>
      </w:r>
    </w:p>
    <w:p w:rsidRPr="008928DB" w:rsidR="000B514C" w:rsidRDefault="00E7276D" w14:paraId="5A9FC36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6CC4C1B" w14:textId="77777777">
        <w:trPr>
          <w:cantSplit/>
          <w:tblHeader/>
        </w:trPr>
        <w:tc>
          <w:tcPr>
            <w:tcW w:w="2448" w:type="dxa"/>
            <w:shd w:val="clear" w:color="auto" w:fill="D9E2F3"/>
          </w:tcPr>
          <w:p w:rsidRPr="008928DB" w:rsidR="000B514C" w:rsidRDefault="00E7276D" w14:paraId="3E1965E5"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F66E398"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59364384"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11C8FE31"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55E54F31" w14:textId="77777777">
        <w:trPr>
          <w:cantSplit/>
        </w:trPr>
        <w:tc>
          <w:tcPr>
            <w:tcW w:w="2448" w:type="dxa"/>
          </w:tcPr>
          <w:p w:rsidRPr="008928DB" w:rsidR="000B514C" w:rsidRDefault="00E7276D" w14:paraId="46908B63" w14:textId="77777777">
            <w:pPr>
              <w:spacing w:before="20" w:after="20"/>
              <w:rPr>
                <w:rFonts w:ascii="Times New Roman" w:hAnsi="Times New Roman" w:cs="Times New Roman"/>
              </w:rPr>
            </w:pPr>
            <w:r w:rsidRPr="008928DB">
              <w:rPr>
                <w:rFonts w:ascii="Times New Roman" w:hAnsi="Times New Roman" w:cs="Times New Roman"/>
              </w:rPr>
              <w:t>hospital day 3</w:t>
            </w:r>
          </w:p>
        </w:tc>
        <w:tc>
          <w:tcPr>
            <w:tcW w:w="2448" w:type="dxa"/>
          </w:tcPr>
          <w:p w:rsidRPr="008928DB" w:rsidR="000B514C" w:rsidRDefault="00E7276D" w14:paraId="32403E2A" w14:textId="77777777">
            <w:pPr>
              <w:spacing w:before="20" w:after="20"/>
              <w:rPr>
                <w:rFonts w:ascii="Times New Roman" w:hAnsi="Times New Roman" w:cs="Times New Roman"/>
              </w:rPr>
            </w:pPr>
            <w:r w:rsidRPr="008928DB">
              <w:rPr>
                <w:rFonts w:ascii="Times New Roman" w:hAnsi="Times New Roman" w:cs="Times New Roman"/>
              </w:rPr>
              <w:t>1325</w:t>
            </w:r>
          </w:p>
        </w:tc>
        <w:tc>
          <w:tcPr>
            <w:tcW w:w="2448" w:type="dxa"/>
          </w:tcPr>
          <w:p w:rsidRPr="008928DB" w:rsidR="000B514C" w:rsidRDefault="00E7276D" w14:paraId="659DABFE" w14:textId="77777777">
            <w:pPr>
              <w:spacing w:before="20" w:after="20"/>
              <w:rPr>
                <w:rFonts w:ascii="Times New Roman" w:hAnsi="Times New Roman" w:cs="Times New Roman"/>
              </w:rPr>
            </w:pPr>
            <w:r w:rsidRPr="008928DB">
              <w:rPr>
                <w:rFonts w:ascii="Times New Roman" w:hAnsi="Times New Roman" w:cs="Times New Roman"/>
              </w:rPr>
              <w:t>2417</w:t>
            </w:r>
          </w:p>
        </w:tc>
        <w:tc>
          <w:tcPr>
            <w:tcW w:w="2448" w:type="dxa"/>
          </w:tcPr>
          <w:p w:rsidRPr="008928DB" w:rsidR="000B514C" w:rsidRDefault="00E7276D" w14:paraId="6CDC2E33" w14:textId="77777777">
            <w:pPr>
              <w:spacing w:before="20" w:after="20"/>
              <w:rPr>
                <w:rFonts w:ascii="Times New Roman" w:hAnsi="Times New Roman" w:cs="Times New Roman"/>
              </w:rPr>
            </w:pPr>
            <w:r w:rsidRPr="008928DB">
              <w:rPr>
                <w:rFonts w:ascii="Times New Roman" w:hAnsi="Times New Roman" w:cs="Times New Roman"/>
              </w:rPr>
              <w:t>-1092</w:t>
            </w:r>
          </w:p>
        </w:tc>
      </w:tr>
    </w:tbl>
    <w:p w:rsidRPr="008928DB" w:rsidR="000B514C" w:rsidRDefault="000B514C" w14:paraId="591BDD98" w14:textId="77777777">
      <w:pPr>
        <w:spacing w:after="40"/>
        <w:rPr>
          <w:rFonts w:ascii="Times New Roman" w:hAnsi="Times New Roman" w:cs="Times New Roman"/>
        </w:rPr>
      </w:pPr>
    </w:p>
    <w:p w:rsidRPr="008928DB" w:rsidR="000B514C" w:rsidRDefault="00E7276D" w14:paraId="1D11056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310943EB"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4B7F5FBE"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7088DFE6"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4E027FA0"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50E70DB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4B070C1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6CDD6F3A" w14:textId="77777777">
        <w:trPr>
          <w:cantSplit/>
          <w:tblHeader/>
        </w:trPr>
        <w:tc>
          <w:tcPr>
            <w:tcW w:w="4608" w:type="dxa"/>
            <w:shd w:val="clear" w:color="auto" w:fill="D9E2F3"/>
          </w:tcPr>
          <w:p w:rsidRPr="008928DB" w:rsidR="000B514C" w:rsidRDefault="00E7276D" w14:paraId="68678E91"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7D5441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7BA10F8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0466E41" w14:textId="77777777">
        <w:trPr>
          <w:cantSplit/>
        </w:trPr>
        <w:tc>
          <w:tcPr>
            <w:tcW w:w="4608" w:type="dxa"/>
          </w:tcPr>
          <w:p w:rsidRPr="008928DB" w:rsidR="000B514C" w:rsidRDefault="00E7276D" w14:paraId="0601057A"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703BC11B"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F6C13F5"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3AA85ED0" w14:textId="77777777">
        <w:trPr>
          <w:cantSplit/>
        </w:trPr>
        <w:tc>
          <w:tcPr>
            <w:tcW w:w="4608" w:type="dxa"/>
          </w:tcPr>
          <w:p w:rsidRPr="008928DB" w:rsidR="000B514C" w:rsidRDefault="00E7276D" w14:paraId="19007BB2"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42962B76" w14:textId="77777777">
            <w:pPr>
              <w:spacing w:before="20" w:after="20"/>
              <w:rPr>
                <w:rFonts w:ascii="Times New Roman" w:hAnsi="Times New Roman" w:cs="Times New Roman"/>
              </w:rPr>
            </w:pPr>
            <w:r w:rsidRPr="008928DB">
              <w:rPr>
                <w:rFonts w:ascii="Times New Roman" w:hAnsi="Times New Roman" w:cs="Times New Roman"/>
              </w:rPr>
              <w:t>119/70</w:t>
            </w:r>
          </w:p>
        </w:tc>
        <w:tc>
          <w:tcPr>
            <w:tcW w:w="2592" w:type="dxa"/>
          </w:tcPr>
          <w:p w:rsidRPr="008928DB" w:rsidR="000B514C" w:rsidRDefault="00E7276D" w14:paraId="160E38DE"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31F7D25" w14:textId="77777777">
        <w:trPr>
          <w:cantSplit/>
        </w:trPr>
        <w:tc>
          <w:tcPr>
            <w:tcW w:w="4608" w:type="dxa"/>
          </w:tcPr>
          <w:p w:rsidRPr="008928DB" w:rsidR="000B514C" w:rsidRDefault="00E7276D" w14:paraId="684A13F2"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CEC2891" w14:textId="77777777">
            <w:pPr>
              <w:spacing w:before="20" w:after="20"/>
              <w:rPr>
                <w:rFonts w:ascii="Times New Roman" w:hAnsi="Times New Roman" w:cs="Times New Roman"/>
              </w:rPr>
            </w:pPr>
            <w:r w:rsidRPr="008928DB">
              <w:rPr>
                <w:rFonts w:ascii="Times New Roman" w:hAnsi="Times New Roman" w:cs="Times New Roman"/>
              </w:rPr>
              <w:t>102</w:t>
            </w:r>
          </w:p>
        </w:tc>
        <w:tc>
          <w:tcPr>
            <w:tcW w:w="2592" w:type="dxa"/>
          </w:tcPr>
          <w:p w:rsidRPr="008928DB" w:rsidR="000B514C" w:rsidRDefault="00E7276D" w14:paraId="0ADD33F9"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37C018ED" w14:textId="77777777">
        <w:trPr>
          <w:cantSplit/>
        </w:trPr>
        <w:tc>
          <w:tcPr>
            <w:tcW w:w="4608" w:type="dxa"/>
          </w:tcPr>
          <w:p w:rsidRPr="008928DB" w:rsidR="000B514C" w:rsidRDefault="00E7276D" w14:paraId="4A10DC4B"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3DFF9A6" w14:textId="77777777">
            <w:pPr>
              <w:spacing w:before="20" w:after="20"/>
              <w:rPr>
                <w:rFonts w:ascii="Times New Roman" w:hAnsi="Times New Roman" w:cs="Times New Roman"/>
              </w:rPr>
            </w:pPr>
            <w:r w:rsidRPr="008928DB">
              <w:rPr>
                <w:rFonts w:ascii="Times New Roman" w:hAnsi="Times New Roman" w:cs="Times New Roman"/>
              </w:rPr>
              <w:t>26</w:t>
            </w:r>
          </w:p>
        </w:tc>
        <w:tc>
          <w:tcPr>
            <w:tcW w:w="2592" w:type="dxa"/>
          </w:tcPr>
          <w:p w:rsidRPr="008928DB" w:rsidR="000B514C" w:rsidRDefault="00E7276D" w14:paraId="427904F6"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1D6CA1EF" w14:textId="77777777">
        <w:trPr>
          <w:cantSplit/>
        </w:trPr>
        <w:tc>
          <w:tcPr>
            <w:tcW w:w="4608" w:type="dxa"/>
          </w:tcPr>
          <w:p w:rsidRPr="008928DB" w:rsidR="000B514C" w:rsidRDefault="00E7276D" w14:paraId="5F89017B"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60AAD2B"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02A20A2A"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6B8D1BE6" w14:textId="77777777">
      <w:pPr>
        <w:spacing w:after="40"/>
        <w:rPr>
          <w:rFonts w:ascii="Times New Roman" w:hAnsi="Times New Roman" w:cs="Times New Roman"/>
        </w:rPr>
      </w:pPr>
    </w:p>
    <w:p w:rsidRPr="008928DB" w:rsidR="000B514C" w:rsidRDefault="00E7276D" w14:paraId="1F7441B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3E1C35C" w14:textId="77777777">
        <w:trPr>
          <w:cantSplit/>
          <w:tblHeader/>
        </w:trPr>
        <w:tc>
          <w:tcPr>
            <w:tcW w:w="5760" w:type="dxa"/>
            <w:shd w:val="clear" w:color="auto" w:fill="D9E2F3"/>
          </w:tcPr>
          <w:p w:rsidRPr="008928DB" w:rsidR="000B514C" w:rsidRDefault="00E7276D" w14:paraId="4A0ABAD0"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8AD9E86"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57A72FCD"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900CFFB" w14:textId="77777777">
        <w:trPr>
          <w:cantSplit/>
        </w:trPr>
        <w:tc>
          <w:tcPr>
            <w:tcW w:w="5760" w:type="dxa"/>
          </w:tcPr>
          <w:p w:rsidRPr="008928DB" w:rsidR="000B514C" w:rsidRDefault="00E7276D" w14:paraId="47106BE0"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5C0746D7"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1E359779"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54C8F068" w14:textId="77777777">
        <w:trPr>
          <w:cantSplit/>
        </w:trPr>
        <w:tc>
          <w:tcPr>
            <w:tcW w:w="5760" w:type="dxa"/>
          </w:tcPr>
          <w:p w:rsidRPr="008928DB" w:rsidR="000B514C" w:rsidRDefault="00E7276D" w14:paraId="7F378D8C"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113E2B00" w14:textId="77777777">
            <w:pPr>
              <w:spacing w:before="20" w:after="20"/>
              <w:rPr>
                <w:rFonts w:ascii="Times New Roman" w:hAnsi="Times New Roman" w:cs="Times New Roman"/>
              </w:rPr>
            </w:pPr>
            <w:r w:rsidRPr="008928DB">
              <w:rPr>
                <w:rFonts w:ascii="Times New Roman" w:hAnsi="Times New Roman" w:cs="Times New Roman"/>
              </w:rPr>
              <w:t>3.5</w:t>
            </w:r>
          </w:p>
        </w:tc>
        <w:tc>
          <w:tcPr>
            <w:tcW w:w="2160" w:type="dxa"/>
          </w:tcPr>
          <w:p w:rsidRPr="008928DB" w:rsidR="000B514C" w:rsidRDefault="00E7276D" w14:paraId="19044B49" w14:textId="77777777">
            <w:pPr>
              <w:spacing w:before="20" w:after="20"/>
              <w:rPr>
                <w:rFonts w:ascii="Times New Roman" w:hAnsi="Times New Roman" w:cs="Times New Roman"/>
              </w:rPr>
            </w:pPr>
            <w:r w:rsidRPr="008928DB">
              <w:rPr>
                <w:rFonts w:ascii="Times New Roman" w:hAnsi="Times New Roman" w:cs="Times New Roman"/>
              </w:rPr>
              <w:t>mmol/L</w:t>
            </w:r>
          </w:p>
        </w:tc>
      </w:tr>
      <w:tr w:rsidRPr="008928DB" w:rsidR="000B514C" w14:paraId="1580D0EF" w14:textId="77777777">
        <w:trPr>
          <w:cantSplit/>
        </w:trPr>
        <w:tc>
          <w:tcPr>
            <w:tcW w:w="5760" w:type="dxa"/>
          </w:tcPr>
          <w:p w:rsidRPr="008928DB" w:rsidR="000B514C" w:rsidRDefault="00E7276D" w14:paraId="3BBBAB29" w14:textId="77777777">
            <w:pPr>
              <w:spacing w:before="20" w:after="20"/>
              <w:rPr>
                <w:rFonts w:ascii="Times New Roman" w:hAnsi="Times New Roman" w:cs="Times New Roman"/>
              </w:rPr>
            </w:pPr>
            <w:r w:rsidRPr="008928DB">
              <w:rPr>
                <w:rFonts w:ascii="Times New Roman" w:hAnsi="Times New Roman" w:cs="Times New Roman"/>
              </w:rPr>
              <w:t>Natriuretic peptide B [Mass/volume] in Serum or Plasma</w:t>
            </w:r>
          </w:p>
        </w:tc>
        <w:tc>
          <w:tcPr>
            <w:tcW w:w="1872" w:type="dxa"/>
          </w:tcPr>
          <w:p w:rsidRPr="008928DB" w:rsidR="000B514C" w:rsidRDefault="00E7276D" w14:paraId="29A21485" w14:textId="77777777">
            <w:pPr>
              <w:spacing w:before="20" w:after="20"/>
              <w:rPr>
                <w:rFonts w:ascii="Times New Roman" w:hAnsi="Times New Roman" w:cs="Times New Roman"/>
              </w:rPr>
            </w:pPr>
            <w:r w:rsidRPr="008928DB">
              <w:rPr>
                <w:rFonts w:ascii="Times New Roman" w:hAnsi="Times New Roman" w:cs="Times New Roman"/>
              </w:rPr>
              <w:t>836.0</w:t>
            </w:r>
          </w:p>
        </w:tc>
        <w:tc>
          <w:tcPr>
            <w:tcW w:w="2160" w:type="dxa"/>
          </w:tcPr>
          <w:p w:rsidRPr="008928DB" w:rsidR="000B514C" w:rsidRDefault="00E7276D" w14:paraId="49F9F6E0" w14:textId="77777777">
            <w:pPr>
              <w:spacing w:before="20" w:after="20"/>
              <w:rPr>
                <w:rFonts w:ascii="Times New Roman" w:hAnsi="Times New Roman" w:cs="Times New Roman"/>
              </w:rPr>
            </w:pPr>
            <w:r w:rsidRPr="008928DB">
              <w:rPr>
                <w:rFonts w:ascii="Times New Roman" w:hAnsi="Times New Roman" w:cs="Times New Roman"/>
              </w:rPr>
              <w:t>pg/mL</w:t>
            </w:r>
          </w:p>
        </w:tc>
      </w:tr>
    </w:tbl>
    <w:p w:rsidRPr="008928DB" w:rsidR="000B514C" w:rsidRDefault="000B514C" w14:paraId="09DC2756" w14:textId="77777777">
      <w:pPr>
        <w:spacing w:after="40"/>
        <w:rPr>
          <w:rFonts w:ascii="Times New Roman" w:hAnsi="Times New Roman" w:cs="Times New Roman"/>
        </w:rPr>
      </w:pPr>
    </w:p>
    <w:p w:rsidRPr="008928DB" w:rsidR="000B514C" w:rsidRDefault="00E7276D" w14:paraId="5DDDBEC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4845C9C" w14:textId="77777777">
        <w:trPr>
          <w:cantSplit/>
          <w:tblHeader/>
        </w:trPr>
        <w:tc>
          <w:tcPr>
            <w:tcW w:w="9792" w:type="dxa"/>
            <w:shd w:val="clear" w:color="auto" w:fill="D9E2F3"/>
          </w:tcPr>
          <w:p w:rsidRPr="008928DB" w:rsidR="000B514C" w:rsidRDefault="00E7276D" w14:paraId="1EED6690"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4BCFAE86" w14:textId="77777777">
        <w:trPr>
          <w:cantSplit/>
        </w:trPr>
        <w:tc>
          <w:tcPr>
            <w:tcW w:w="9792" w:type="dxa"/>
          </w:tcPr>
          <w:p w:rsidRPr="008928DB" w:rsidR="000B514C" w:rsidRDefault="00E7276D" w14:paraId="34E18C49" w14:textId="77777777">
            <w:pPr>
              <w:spacing w:before="20" w:after="20"/>
              <w:rPr>
                <w:rFonts w:ascii="Times New Roman" w:hAnsi="Times New Roman" w:cs="Times New Roman"/>
              </w:rPr>
            </w:pPr>
            <w:r w:rsidRPr="008928DB">
              <w:rPr>
                <w:rFonts w:ascii="Times New Roman" w:hAnsi="Times New Roman" w:cs="Times New Roman"/>
              </w:rPr>
              <w:t>99.000</w:t>
            </w:r>
          </w:p>
        </w:tc>
      </w:tr>
    </w:tbl>
    <w:p w:rsidRPr="008928DB" w:rsidR="000B514C" w:rsidRDefault="000B514C" w14:paraId="79673AFE" w14:textId="77777777">
      <w:pPr>
        <w:spacing w:after="40"/>
        <w:rPr>
          <w:rFonts w:ascii="Times New Roman" w:hAnsi="Times New Roman" w:cs="Times New Roman"/>
        </w:rPr>
      </w:pPr>
    </w:p>
    <w:p w:rsidRPr="008928DB" w:rsidR="000B514C" w:rsidRDefault="00E7276D" w14:paraId="084F2D3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08581A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1340662F" w14:textId="77777777">
        <w:trPr>
          <w:cantSplit/>
          <w:tblHeader/>
        </w:trPr>
        <w:tc>
          <w:tcPr>
            <w:tcW w:w="4608" w:type="dxa"/>
            <w:shd w:val="clear" w:color="auto" w:fill="D9E2F3"/>
          </w:tcPr>
          <w:p w:rsidRPr="008928DB" w:rsidR="000B514C" w:rsidRDefault="00E7276D" w14:paraId="7CCB96C4"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2963D8C3"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767F788B"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ADFE0BC" w14:textId="77777777">
        <w:trPr>
          <w:cantSplit/>
        </w:trPr>
        <w:tc>
          <w:tcPr>
            <w:tcW w:w="4608" w:type="dxa"/>
          </w:tcPr>
          <w:p w:rsidRPr="008928DB" w:rsidR="000B514C" w:rsidRDefault="00E7276D" w14:paraId="289CCBF4"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2490FEE"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67F4F174"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4EF1097" w14:textId="77777777">
        <w:trPr>
          <w:cantSplit/>
        </w:trPr>
        <w:tc>
          <w:tcPr>
            <w:tcW w:w="4608" w:type="dxa"/>
          </w:tcPr>
          <w:p w:rsidRPr="008928DB" w:rsidR="000B514C" w:rsidRDefault="00E7276D" w14:paraId="39BD4DDC"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2E60C84A" w14:textId="77777777">
            <w:pPr>
              <w:spacing w:before="20" w:after="20"/>
              <w:rPr>
                <w:rFonts w:ascii="Times New Roman" w:hAnsi="Times New Roman" w:cs="Times New Roman"/>
              </w:rPr>
            </w:pPr>
            <w:r w:rsidRPr="008928DB">
              <w:rPr>
                <w:rFonts w:ascii="Times New Roman" w:hAnsi="Times New Roman" w:cs="Times New Roman"/>
              </w:rPr>
              <w:t>137/77</w:t>
            </w:r>
          </w:p>
        </w:tc>
        <w:tc>
          <w:tcPr>
            <w:tcW w:w="2592" w:type="dxa"/>
          </w:tcPr>
          <w:p w:rsidRPr="008928DB" w:rsidR="000B514C" w:rsidRDefault="00E7276D" w14:paraId="51F090C7"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35A78031" w14:textId="77777777">
        <w:trPr>
          <w:cantSplit/>
        </w:trPr>
        <w:tc>
          <w:tcPr>
            <w:tcW w:w="4608" w:type="dxa"/>
          </w:tcPr>
          <w:p w:rsidRPr="008928DB" w:rsidR="000B514C" w:rsidRDefault="00E7276D" w14:paraId="325C32B8"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61289B9" w14:textId="77777777">
            <w:pPr>
              <w:spacing w:before="20" w:after="20"/>
              <w:rPr>
                <w:rFonts w:ascii="Times New Roman" w:hAnsi="Times New Roman" w:cs="Times New Roman"/>
              </w:rPr>
            </w:pPr>
            <w:r w:rsidRPr="008928DB">
              <w:rPr>
                <w:rFonts w:ascii="Times New Roman" w:hAnsi="Times New Roman" w:cs="Times New Roman"/>
              </w:rPr>
              <w:t>62</w:t>
            </w:r>
          </w:p>
        </w:tc>
        <w:tc>
          <w:tcPr>
            <w:tcW w:w="2592" w:type="dxa"/>
          </w:tcPr>
          <w:p w:rsidRPr="008928DB" w:rsidR="000B514C" w:rsidRDefault="00E7276D" w14:paraId="603A3F9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DFCD45A" w14:textId="77777777">
        <w:trPr>
          <w:cantSplit/>
        </w:trPr>
        <w:tc>
          <w:tcPr>
            <w:tcW w:w="4608" w:type="dxa"/>
          </w:tcPr>
          <w:p w:rsidRPr="008928DB" w:rsidR="000B514C" w:rsidRDefault="00E7276D" w14:paraId="75EDB1F0"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AD031BC"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6010C25A"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2192FF42" w14:textId="77777777">
        <w:trPr>
          <w:cantSplit/>
        </w:trPr>
        <w:tc>
          <w:tcPr>
            <w:tcW w:w="4608" w:type="dxa"/>
          </w:tcPr>
          <w:p w:rsidRPr="008928DB" w:rsidR="000B514C" w:rsidRDefault="00E7276D" w14:paraId="676B82D8"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28785F1"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442A307D"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1F574445" w14:textId="77777777">
      <w:pPr>
        <w:spacing w:after="40"/>
        <w:rPr>
          <w:rFonts w:ascii="Times New Roman" w:hAnsi="Times New Roman" w:cs="Times New Roman"/>
        </w:rPr>
      </w:pPr>
    </w:p>
    <w:p w:rsidRPr="008928DB" w:rsidR="000B514C" w:rsidRDefault="00E7276D" w14:paraId="71E2D4D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2B367F24" w14:textId="77777777">
        <w:trPr>
          <w:cantSplit/>
          <w:tblHeader/>
        </w:trPr>
        <w:tc>
          <w:tcPr>
            <w:tcW w:w="5760" w:type="dxa"/>
            <w:shd w:val="clear" w:color="auto" w:fill="D9E2F3"/>
          </w:tcPr>
          <w:p w:rsidRPr="008928DB" w:rsidR="000B514C" w:rsidRDefault="00E7276D" w14:paraId="260D45A1"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6350A6D"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BDDE8B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DE06198" w14:textId="77777777">
        <w:trPr>
          <w:cantSplit/>
        </w:trPr>
        <w:tc>
          <w:tcPr>
            <w:tcW w:w="5760" w:type="dxa"/>
          </w:tcPr>
          <w:p w:rsidRPr="008928DB" w:rsidR="000B514C" w:rsidRDefault="00E7276D" w14:paraId="64B851CE"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0E2741DA"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1315FEE5"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19D805E" w14:textId="77777777">
        <w:trPr>
          <w:cantSplit/>
        </w:trPr>
        <w:tc>
          <w:tcPr>
            <w:tcW w:w="5760" w:type="dxa"/>
          </w:tcPr>
          <w:p w:rsidRPr="008928DB" w:rsidR="000B514C" w:rsidRDefault="00E7276D" w14:paraId="340CEC38"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6ECEFEAD" w14:textId="77777777">
            <w:pPr>
              <w:spacing w:before="20" w:after="20"/>
              <w:rPr>
                <w:rFonts w:ascii="Times New Roman" w:hAnsi="Times New Roman" w:cs="Times New Roman"/>
              </w:rPr>
            </w:pPr>
            <w:r w:rsidRPr="008928DB">
              <w:rPr>
                <w:rFonts w:ascii="Times New Roman" w:hAnsi="Times New Roman" w:cs="Times New Roman"/>
              </w:rPr>
              <w:t>3.8</w:t>
            </w:r>
          </w:p>
        </w:tc>
        <w:tc>
          <w:tcPr>
            <w:tcW w:w="2160" w:type="dxa"/>
          </w:tcPr>
          <w:p w:rsidRPr="008928DB" w:rsidR="000B514C" w:rsidRDefault="00E7276D" w14:paraId="160D26FD" w14:textId="77777777">
            <w:pPr>
              <w:spacing w:before="20" w:after="20"/>
              <w:rPr>
                <w:rFonts w:ascii="Times New Roman" w:hAnsi="Times New Roman" w:cs="Times New Roman"/>
              </w:rPr>
            </w:pPr>
            <w:r w:rsidRPr="008928DB">
              <w:rPr>
                <w:rFonts w:ascii="Times New Roman" w:hAnsi="Times New Roman" w:cs="Times New Roman"/>
              </w:rPr>
              <w:t>mmol/L</w:t>
            </w:r>
          </w:p>
        </w:tc>
      </w:tr>
      <w:tr w:rsidRPr="008928DB" w:rsidR="000B514C" w14:paraId="7DD95ED6" w14:textId="77777777">
        <w:trPr>
          <w:cantSplit/>
        </w:trPr>
        <w:tc>
          <w:tcPr>
            <w:tcW w:w="5760" w:type="dxa"/>
          </w:tcPr>
          <w:p w:rsidRPr="008928DB" w:rsidR="000B514C" w:rsidRDefault="00E7276D" w14:paraId="6252626C" w14:textId="77777777">
            <w:pPr>
              <w:spacing w:before="20" w:after="20"/>
              <w:rPr>
                <w:rFonts w:ascii="Times New Roman" w:hAnsi="Times New Roman" w:cs="Times New Roman"/>
              </w:rPr>
            </w:pPr>
            <w:r w:rsidRPr="008928DB">
              <w:rPr>
                <w:rFonts w:ascii="Times New Roman" w:hAnsi="Times New Roman" w:cs="Times New Roman"/>
              </w:rPr>
              <w:t>Natriuretic peptide B [Mass/volume] in Serum or Plasma</w:t>
            </w:r>
          </w:p>
        </w:tc>
        <w:tc>
          <w:tcPr>
            <w:tcW w:w="1872" w:type="dxa"/>
          </w:tcPr>
          <w:p w:rsidRPr="008928DB" w:rsidR="000B514C" w:rsidRDefault="00E7276D" w14:paraId="0D96C5FE" w14:textId="77777777">
            <w:pPr>
              <w:spacing w:before="20" w:after="20"/>
              <w:rPr>
                <w:rFonts w:ascii="Times New Roman" w:hAnsi="Times New Roman" w:cs="Times New Roman"/>
              </w:rPr>
            </w:pPr>
            <w:r w:rsidRPr="008928DB">
              <w:rPr>
                <w:rFonts w:ascii="Times New Roman" w:hAnsi="Times New Roman" w:cs="Times New Roman"/>
              </w:rPr>
              <w:t>585.0</w:t>
            </w:r>
          </w:p>
        </w:tc>
        <w:tc>
          <w:tcPr>
            <w:tcW w:w="2160" w:type="dxa"/>
          </w:tcPr>
          <w:p w:rsidRPr="008928DB" w:rsidR="000B514C" w:rsidRDefault="00E7276D" w14:paraId="6C36654E" w14:textId="77777777">
            <w:pPr>
              <w:spacing w:before="20" w:after="20"/>
              <w:rPr>
                <w:rFonts w:ascii="Times New Roman" w:hAnsi="Times New Roman" w:cs="Times New Roman"/>
              </w:rPr>
            </w:pPr>
            <w:r w:rsidRPr="008928DB">
              <w:rPr>
                <w:rFonts w:ascii="Times New Roman" w:hAnsi="Times New Roman" w:cs="Times New Roman"/>
              </w:rPr>
              <w:t>pg/mL</w:t>
            </w:r>
          </w:p>
        </w:tc>
      </w:tr>
    </w:tbl>
    <w:p w:rsidRPr="008928DB" w:rsidR="000B514C" w:rsidRDefault="000B514C" w14:paraId="1718418A" w14:textId="77777777">
      <w:pPr>
        <w:spacing w:after="40"/>
        <w:rPr>
          <w:rFonts w:ascii="Times New Roman" w:hAnsi="Times New Roman" w:cs="Times New Roman"/>
        </w:rPr>
      </w:pPr>
    </w:p>
    <w:p w:rsidRPr="008928DB" w:rsidR="000B514C" w:rsidRDefault="00E7276D" w14:paraId="1897001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349458C7" w14:textId="77777777">
        <w:trPr>
          <w:cantSplit/>
          <w:tblHeader/>
        </w:trPr>
        <w:tc>
          <w:tcPr>
            <w:tcW w:w="4896" w:type="dxa"/>
            <w:shd w:val="clear" w:color="auto" w:fill="D9E2F3"/>
          </w:tcPr>
          <w:p w:rsidRPr="008928DB" w:rsidR="000B514C" w:rsidRDefault="00E7276D" w14:paraId="73EBF5C1"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3E3FE72C"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7967F8C5" w14:textId="77777777">
        <w:trPr>
          <w:cantSplit/>
        </w:trPr>
        <w:tc>
          <w:tcPr>
            <w:tcW w:w="4896" w:type="dxa"/>
          </w:tcPr>
          <w:p w:rsidRPr="008928DB" w:rsidR="000B514C" w:rsidRDefault="00E7276D" w14:paraId="3A1EA34F" w14:textId="77777777">
            <w:pPr>
              <w:spacing w:before="20" w:after="20"/>
              <w:rPr>
                <w:rFonts w:ascii="Times New Roman" w:hAnsi="Times New Roman" w:cs="Times New Roman"/>
              </w:rPr>
            </w:pPr>
            <w:r w:rsidRPr="008928DB">
              <w:rPr>
                <w:rFonts w:ascii="Times New Roman" w:hAnsi="Times New Roman" w:cs="Times New Roman"/>
              </w:rPr>
              <w:t>93.000</w:t>
            </w:r>
          </w:p>
        </w:tc>
        <w:tc>
          <w:tcPr>
            <w:tcW w:w="4896" w:type="dxa"/>
          </w:tcPr>
          <w:p w:rsidRPr="008928DB" w:rsidR="000B514C" w:rsidRDefault="00E7276D" w14:paraId="446BDF72" w14:textId="77777777">
            <w:pPr>
              <w:spacing w:before="20" w:after="20"/>
              <w:rPr>
                <w:rFonts w:ascii="Times New Roman" w:hAnsi="Times New Roman" w:cs="Times New Roman"/>
              </w:rPr>
            </w:pPr>
            <w:r w:rsidRPr="008928DB">
              <w:rPr>
                <w:rFonts w:ascii="Times New Roman" w:hAnsi="Times New Roman" w:cs="Times New Roman"/>
              </w:rPr>
              <w:t>95.000</w:t>
            </w:r>
          </w:p>
        </w:tc>
      </w:tr>
    </w:tbl>
    <w:p w:rsidRPr="008928DB" w:rsidR="000B514C" w:rsidRDefault="000B514C" w14:paraId="24BF8E09" w14:textId="77777777">
      <w:pPr>
        <w:spacing w:after="40"/>
        <w:rPr>
          <w:rFonts w:ascii="Times New Roman" w:hAnsi="Times New Roman" w:cs="Times New Roman"/>
        </w:rPr>
      </w:pPr>
    </w:p>
    <w:p w:rsidRPr="008928DB" w:rsidR="000B514C" w:rsidRDefault="00E7276D" w14:paraId="63B8BB7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710CFDE" w14:textId="77777777">
        <w:trPr>
          <w:cantSplit/>
          <w:tblHeader/>
        </w:trPr>
        <w:tc>
          <w:tcPr>
            <w:tcW w:w="3384" w:type="dxa"/>
            <w:shd w:val="clear" w:color="auto" w:fill="D9E2F3"/>
          </w:tcPr>
          <w:p w:rsidRPr="008928DB" w:rsidR="000B514C" w:rsidRDefault="00E7276D" w14:paraId="40FCE062"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038D7C2"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5FBA043E"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E41A56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377322F5"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8533FBB" w14:textId="77777777">
        <w:trPr>
          <w:cantSplit/>
        </w:trPr>
        <w:tc>
          <w:tcPr>
            <w:tcW w:w="3384" w:type="dxa"/>
          </w:tcPr>
          <w:p w:rsidRPr="008928DB" w:rsidR="000B514C" w:rsidRDefault="00E7276D" w14:paraId="3B0360B3"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0BA17FD5"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4DB1C8D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872143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B7DE8A9"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2DAE33FE" w14:textId="77777777">
        <w:trPr>
          <w:cantSplit/>
        </w:trPr>
        <w:tc>
          <w:tcPr>
            <w:tcW w:w="3384" w:type="dxa"/>
          </w:tcPr>
          <w:p w:rsidRPr="008928DB" w:rsidR="000B514C" w:rsidRDefault="00E7276D" w14:paraId="2CC0ECCF"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0498F0E"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101B50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9897B3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A4900BE"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58987031" w14:textId="77777777">
        <w:trPr>
          <w:cantSplit/>
        </w:trPr>
        <w:tc>
          <w:tcPr>
            <w:tcW w:w="3384" w:type="dxa"/>
          </w:tcPr>
          <w:p w:rsidRPr="008928DB" w:rsidR="000B514C" w:rsidRDefault="00E7276D" w14:paraId="0F0D6F3E"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11715A71"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4A76E6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642441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73B4A27"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6B14E037" w14:textId="77777777">
      <w:pPr>
        <w:spacing w:after="40"/>
        <w:rPr>
          <w:rFonts w:ascii="Times New Roman" w:hAnsi="Times New Roman" w:cs="Times New Roman"/>
        </w:rPr>
      </w:pPr>
    </w:p>
    <w:p w:rsidRPr="008928DB" w:rsidR="000B514C" w:rsidRDefault="00E7276D" w14:paraId="1AEA84B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084B94D" w14:textId="77777777">
        <w:trPr>
          <w:cantSplit/>
          <w:tblHeader/>
        </w:trPr>
        <w:tc>
          <w:tcPr>
            <w:tcW w:w="3384" w:type="dxa"/>
            <w:shd w:val="clear" w:color="auto" w:fill="D9E2F3"/>
          </w:tcPr>
          <w:p w:rsidRPr="008928DB" w:rsidR="000B514C" w:rsidRDefault="00E7276D" w14:paraId="31F1EECB"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2962AFD3"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9FFEF7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A92A2CF"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67CE5B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9D8DE8E" w14:textId="77777777">
        <w:trPr>
          <w:cantSplit/>
        </w:trPr>
        <w:tc>
          <w:tcPr>
            <w:tcW w:w="3384" w:type="dxa"/>
          </w:tcPr>
          <w:p w:rsidRPr="008928DB" w:rsidR="000B514C" w:rsidRDefault="00E7276D" w14:paraId="5EC59E6E"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5E5BCB89"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029C1DF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A3736D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340D92F"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72405BA0" w14:textId="77777777">
        <w:trPr>
          <w:cantSplit/>
        </w:trPr>
        <w:tc>
          <w:tcPr>
            <w:tcW w:w="3384" w:type="dxa"/>
          </w:tcPr>
          <w:p w:rsidRPr="008928DB" w:rsidR="000B514C" w:rsidRDefault="00E7276D" w14:paraId="2FDEB871"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E568C23"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94AE05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88CA02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5E9B7E4"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8554886" w14:textId="77777777">
        <w:trPr>
          <w:cantSplit/>
        </w:trPr>
        <w:tc>
          <w:tcPr>
            <w:tcW w:w="3384" w:type="dxa"/>
          </w:tcPr>
          <w:p w:rsidRPr="008928DB" w:rsidR="000B514C" w:rsidRDefault="00E7276D" w14:paraId="2A07F300"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0E0213CE"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00BE804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74C17B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D365485"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1ACC027A" w14:textId="77777777">
      <w:pPr>
        <w:spacing w:after="40"/>
        <w:rPr>
          <w:rFonts w:ascii="Times New Roman" w:hAnsi="Times New Roman" w:cs="Times New Roman"/>
        </w:rPr>
      </w:pPr>
    </w:p>
    <w:p w:rsidRPr="008928DB" w:rsidR="000B514C" w:rsidRDefault="00E7276D" w14:paraId="1F87D09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9E608A4" w14:textId="77777777">
        <w:trPr>
          <w:cantSplit/>
          <w:tblHeader/>
        </w:trPr>
        <w:tc>
          <w:tcPr>
            <w:tcW w:w="3384" w:type="dxa"/>
            <w:shd w:val="clear" w:color="auto" w:fill="D9E2F3"/>
          </w:tcPr>
          <w:p w:rsidRPr="008928DB" w:rsidR="000B514C" w:rsidRDefault="00E7276D" w14:paraId="3859C68C"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722C5F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3C11291D"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963009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61AB6D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C9A65C6" w14:textId="77777777">
        <w:trPr>
          <w:cantSplit/>
        </w:trPr>
        <w:tc>
          <w:tcPr>
            <w:tcW w:w="3384" w:type="dxa"/>
          </w:tcPr>
          <w:p w:rsidRPr="008928DB" w:rsidR="000B514C" w:rsidRDefault="00E7276D" w14:paraId="78E63293"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322F17AE"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53AC45C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2FEB04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FBD4F5C"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279244C3" w14:textId="77777777">
        <w:trPr>
          <w:cantSplit/>
        </w:trPr>
        <w:tc>
          <w:tcPr>
            <w:tcW w:w="3384" w:type="dxa"/>
          </w:tcPr>
          <w:p w:rsidRPr="008928DB" w:rsidR="000B514C" w:rsidRDefault="00E7276D" w14:paraId="3A3F1F3E"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229E5DD9"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0831CE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0F7D5C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ED11EAB"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552F9B6A" w14:textId="77777777">
        <w:trPr>
          <w:cantSplit/>
        </w:trPr>
        <w:tc>
          <w:tcPr>
            <w:tcW w:w="3384" w:type="dxa"/>
          </w:tcPr>
          <w:p w:rsidRPr="008928DB" w:rsidR="000B514C" w:rsidRDefault="00E7276D" w14:paraId="3164C0FC"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014C5CB7" w14:textId="77777777">
            <w:pPr>
              <w:spacing w:before="20" w:after="20"/>
              <w:rPr>
                <w:rFonts w:ascii="Times New Roman" w:hAnsi="Times New Roman" w:cs="Times New Roman"/>
              </w:rPr>
            </w:pPr>
            <w:r w:rsidRPr="008928DB">
              <w:rPr>
                <w:rFonts w:ascii="Times New Roman" w:hAnsi="Times New Roman" w:cs="Times New Roman"/>
              </w:rPr>
              <w:t>20 MG</w:t>
            </w:r>
          </w:p>
        </w:tc>
        <w:tc>
          <w:tcPr>
            <w:tcW w:w="1152" w:type="dxa"/>
          </w:tcPr>
          <w:p w:rsidRPr="008928DB" w:rsidR="000B514C" w:rsidRDefault="00E7276D" w14:paraId="698D91C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71F3D9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48AA02D"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1E6A0CC6" w14:textId="77777777">
      <w:pPr>
        <w:spacing w:after="40"/>
        <w:rPr>
          <w:rFonts w:ascii="Times New Roman" w:hAnsi="Times New Roman" w:cs="Times New Roman"/>
        </w:rPr>
      </w:pPr>
    </w:p>
    <w:p w:rsidRPr="008928DB" w:rsidR="000B514C" w:rsidRDefault="00E7276D" w14:paraId="6578C48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651906AC"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0C21F032"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0D085D5F"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14F2C9A0"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412DB6D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11CD6840"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10250D8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14076217" w14:textId="77777777">
        <w:trPr>
          <w:cantSplit/>
          <w:tblHeader/>
        </w:trPr>
        <w:tc>
          <w:tcPr>
            <w:tcW w:w="3264" w:type="dxa"/>
            <w:shd w:val="clear" w:color="auto" w:fill="D9E2F3"/>
          </w:tcPr>
          <w:p w:rsidRPr="008928DB" w:rsidR="000B514C" w:rsidRDefault="00E7276D" w14:paraId="7885E42A"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438F0875"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61444B3E"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54C88B5A" w14:textId="77777777">
        <w:trPr>
          <w:cantSplit/>
        </w:trPr>
        <w:tc>
          <w:tcPr>
            <w:tcW w:w="3264" w:type="dxa"/>
          </w:tcPr>
          <w:p w:rsidRPr="008928DB" w:rsidR="000B514C" w:rsidRDefault="00E7276D" w14:paraId="7A4ADAA7" w14:textId="77777777">
            <w:pPr>
              <w:spacing w:before="20" w:after="20"/>
              <w:rPr>
                <w:rFonts w:ascii="Times New Roman" w:hAnsi="Times New Roman" w:cs="Times New Roman"/>
              </w:rPr>
            </w:pPr>
            <w:r w:rsidRPr="008928DB">
              <w:rPr>
                <w:rFonts w:ascii="Times New Roman" w:hAnsi="Times New Roman" w:cs="Times New Roman"/>
              </w:rPr>
              <w:t>Electrolyte and heart-failure follow-up</w:t>
            </w:r>
          </w:p>
        </w:tc>
        <w:tc>
          <w:tcPr>
            <w:tcW w:w="3264" w:type="dxa"/>
          </w:tcPr>
          <w:p w:rsidRPr="008928DB" w:rsidR="000B514C" w:rsidRDefault="00E7276D" w14:paraId="24B331C1" w14:textId="77777777">
            <w:pPr>
              <w:spacing w:before="20" w:after="20"/>
              <w:rPr>
                <w:rFonts w:ascii="Times New Roman" w:hAnsi="Times New Roman" w:cs="Times New Roman"/>
              </w:rPr>
            </w:pPr>
            <w:r w:rsidRPr="008928DB">
              <w:rPr>
                <w:rFonts w:ascii="Times New Roman" w:hAnsi="Times New Roman" w:cs="Times New Roman"/>
              </w:rPr>
              <w:t>5 days</w:t>
            </w:r>
          </w:p>
        </w:tc>
        <w:tc>
          <w:tcPr>
            <w:tcW w:w="3264" w:type="dxa"/>
          </w:tcPr>
          <w:p w:rsidRPr="008928DB" w:rsidR="000B514C" w:rsidRDefault="00E7276D" w14:paraId="098880F9"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2C96CCB2" w14:textId="77777777">
      <w:pPr>
        <w:spacing w:after="40"/>
        <w:rPr>
          <w:rFonts w:ascii="Times New Roman" w:hAnsi="Times New Roman" w:cs="Times New Roman"/>
        </w:rPr>
      </w:pPr>
    </w:p>
    <w:p w:rsidRPr="008928DB" w:rsidR="000B514C" w:rsidRDefault="00E7276D" w14:paraId="303789B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5DAA8B57"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72B07759"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76DF7D0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81721CE" w14:textId="77777777">
        <w:trPr>
          <w:cantSplit/>
          <w:tblHeader/>
        </w:trPr>
        <w:tc>
          <w:tcPr>
            <w:tcW w:w="2448" w:type="dxa"/>
            <w:shd w:val="clear" w:color="auto" w:fill="D9E2F3"/>
          </w:tcPr>
          <w:p w:rsidRPr="008928DB" w:rsidR="000B514C" w:rsidRDefault="00E7276D" w14:paraId="76CB69F3"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74AC8057"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18C48D8F"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4777557B"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3B3AE2B2" w14:textId="77777777">
        <w:trPr>
          <w:cantSplit/>
        </w:trPr>
        <w:tc>
          <w:tcPr>
            <w:tcW w:w="2448" w:type="dxa"/>
          </w:tcPr>
          <w:p w:rsidRPr="008928DB" w:rsidR="000B514C" w:rsidRDefault="00E7276D" w14:paraId="3A78B8AC" w14:textId="77777777">
            <w:pPr>
              <w:spacing w:before="20" w:after="20"/>
              <w:rPr>
                <w:rFonts w:ascii="Times New Roman" w:hAnsi="Times New Roman" w:cs="Times New Roman"/>
              </w:rPr>
            </w:pPr>
            <w:r w:rsidRPr="008928DB">
              <w:rPr>
                <w:rFonts w:ascii="Times New Roman" w:hAnsi="Times New Roman" w:cs="Times New Roman"/>
              </w:rPr>
              <w:t>Chest radiograph</w:t>
            </w:r>
          </w:p>
        </w:tc>
        <w:tc>
          <w:tcPr>
            <w:tcW w:w="2448" w:type="dxa"/>
          </w:tcPr>
          <w:p w:rsidRPr="008928DB" w:rsidR="000B514C" w:rsidRDefault="00E7276D" w14:paraId="44517A59"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04CF7656" w14:textId="77777777">
            <w:pPr>
              <w:spacing w:before="20" w:after="20"/>
              <w:rPr>
                <w:rFonts w:ascii="Times New Roman" w:hAnsi="Times New Roman" w:cs="Times New Roman"/>
              </w:rPr>
            </w:pPr>
            <w:r w:rsidRPr="008928DB">
              <w:rPr>
                <w:rFonts w:ascii="Times New Roman" w:hAnsi="Times New Roman" w:cs="Times New Roman"/>
              </w:rPr>
              <w:t>chest</w:t>
            </w:r>
          </w:p>
        </w:tc>
        <w:tc>
          <w:tcPr>
            <w:tcW w:w="2448" w:type="dxa"/>
          </w:tcPr>
          <w:p w:rsidRPr="008928DB" w:rsidR="000B514C" w:rsidRDefault="00E7276D" w14:paraId="25FB7817" w14:textId="77777777">
            <w:pPr>
              <w:spacing w:before="20" w:after="20"/>
              <w:rPr>
                <w:rFonts w:ascii="Times New Roman" w:hAnsi="Times New Roman" w:cs="Times New Roman"/>
              </w:rPr>
            </w:pPr>
            <w:r w:rsidRPr="008928DB">
              <w:rPr>
                <w:rFonts w:ascii="Times New Roman" w:hAnsi="Times New Roman" w:cs="Times New Roman"/>
              </w:rPr>
              <w:t>Pulmonary vascular congestion and interstitial edema.</w:t>
            </w:r>
          </w:p>
        </w:tc>
      </w:tr>
      <w:tr w:rsidRPr="008928DB" w:rsidR="000B514C" w14:paraId="1674B52B" w14:textId="77777777">
        <w:trPr>
          <w:cantSplit/>
        </w:trPr>
        <w:tc>
          <w:tcPr>
            <w:tcW w:w="2448" w:type="dxa"/>
          </w:tcPr>
          <w:p w:rsidRPr="008928DB" w:rsidR="000B514C" w:rsidRDefault="00E7276D" w14:paraId="5D17A66C" w14:textId="77777777">
            <w:pPr>
              <w:spacing w:before="20" w:after="20"/>
              <w:rPr>
                <w:rFonts w:ascii="Times New Roman" w:hAnsi="Times New Roman" w:cs="Times New Roman"/>
              </w:rPr>
            </w:pPr>
            <w:r w:rsidRPr="008928DB">
              <w:rPr>
                <w:rFonts w:ascii="Times New Roman" w:hAnsi="Times New Roman" w:cs="Times New Roman"/>
              </w:rPr>
              <w:t>Chest radiograph</w:t>
            </w:r>
          </w:p>
        </w:tc>
        <w:tc>
          <w:tcPr>
            <w:tcW w:w="2448" w:type="dxa"/>
          </w:tcPr>
          <w:p w:rsidRPr="008928DB" w:rsidR="000B514C" w:rsidRDefault="00E7276D" w14:paraId="6F585C51" w14:textId="77777777">
            <w:pPr>
              <w:spacing w:before="20" w:after="20"/>
              <w:rPr>
                <w:rFonts w:ascii="Times New Roman" w:hAnsi="Times New Roman" w:cs="Times New Roman"/>
              </w:rPr>
            </w:pPr>
            <w:r w:rsidRPr="008928DB">
              <w:rPr>
                <w:rFonts w:ascii="Times New Roman" w:hAnsi="Times New Roman" w:cs="Times New Roman"/>
              </w:rPr>
              <w:t>discharge</w:t>
            </w:r>
          </w:p>
        </w:tc>
        <w:tc>
          <w:tcPr>
            <w:tcW w:w="2448" w:type="dxa"/>
          </w:tcPr>
          <w:p w:rsidRPr="008928DB" w:rsidR="000B514C" w:rsidRDefault="00E7276D" w14:paraId="2BDA7C86" w14:textId="77777777">
            <w:pPr>
              <w:spacing w:before="20" w:after="20"/>
              <w:rPr>
                <w:rFonts w:ascii="Times New Roman" w:hAnsi="Times New Roman" w:cs="Times New Roman"/>
              </w:rPr>
            </w:pPr>
            <w:r w:rsidRPr="008928DB">
              <w:rPr>
                <w:rFonts w:ascii="Times New Roman" w:hAnsi="Times New Roman" w:cs="Times New Roman"/>
              </w:rPr>
              <w:t>chest</w:t>
            </w:r>
          </w:p>
        </w:tc>
        <w:tc>
          <w:tcPr>
            <w:tcW w:w="2448" w:type="dxa"/>
          </w:tcPr>
          <w:p w:rsidRPr="008928DB" w:rsidR="000B514C" w:rsidRDefault="00E7276D" w14:paraId="77E7E623" w14:textId="77777777">
            <w:pPr>
              <w:spacing w:before="20" w:after="20"/>
              <w:rPr>
                <w:rFonts w:ascii="Times New Roman" w:hAnsi="Times New Roman" w:cs="Times New Roman"/>
              </w:rPr>
            </w:pPr>
            <w:r w:rsidRPr="008928DB">
              <w:rPr>
                <w:rFonts w:ascii="Times New Roman" w:hAnsi="Times New Roman" w:cs="Times New Roman"/>
              </w:rPr>
              <w:t>Improved pulmonary edema compared with admission.</w:t>
            </w:r>
          </w:p>
        </w:tc>
      </w:tr>
    </w:tbl>
    <w:p w:rsidRPr="008928DB" w:rsidR="000B514C" w:rsidRDefault="000B514C" w14:paraId="1656EE31" w14:textId="77777777">
      <w:pPr>
        <w:spacing w:after="40"/>
        <w:rPr>
          <w:rFonts w:ascii="Times New Roman" w:hAnsi="Times New Roman" w:cs="Times New Roman"/>
        </w:rPr>
      </w:pPr>
    </w:p>
    <w:p w:rsidRPr="008928DB" w:rsidR="000B514C" w:rsidRDefault="00E7276D" w14:paraId="1FFC90C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901E15E" w14:textId="77777777">
        <w:trPr>
          <w:cantSplit/>
          <w:tblHeader/>
        </w:trPr>
        <w:tc>
          <w:tcPr>
            <w:tcW w:w="2448" w:type="dxa"/>
            <w:shd w:val="clear" w:color="auto" w:fill="D9E2F3"/>
          </w:tcPr>
          <w:p w:rsidRPr="008928DB" w:rsidR="000B514C" w:rsidRDefault="00E7276D" w14:paraId="374B57B2"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607017FC"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475513F6"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25EB900C"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5F97AE3A" w14:textId="77777777">
        <w:trPr>
          <w:cantSplit/>
        </w:trPr>
        <w:tc>
          <w:tcPr>
            <w:tcW w:w="2448" w:type="dxa"/>
          </w:tcPr>
          <w:p w:rsidRPr="008928DB" w:rsidR="000B514C" w:rsidRDefault="00E7276D" w14:paraId="382FB827" w14:textId="77777777">
            <w:pPr>
              <w:spacing w:before="20" w:after="20"/>
              <w:rPr>
                <w:rFonts w:ascii="Times New Roman" w:hAnsi="Times New Roman" w:cs="Times New Roman"/>
              </w:rPr>
            </w:pPr>
            <w:r w:rsidRPr="008928DB">
              <w:rPr>
                <w:rFonts w:ascii="Times New Roman" w:hAnsi="Times New Roman" w:cs="Times New Roman"/>
              </w:rPr>
              <w:t>cardiology</w:t>
            </w:r>
          </w:p>
        </w:tc>
        <w:tc>
          <w:tcPr>
            <w:tcW w:w="2448" w:type="dxa"/>
          </w:tcPr>
          <w:p w:rsidRPr="008928DB" w:rsidR="000B514C" w:rsidRDefault="00E7276D" w14:paraId="19B8845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56B8CA3A" w14:textId="77777777">
            <w:pPr>
              <w:spacing w:before="20" w:after="20"/>
              <w:rPr>
                <w:rFonts w:ascii="Times New Roman" w:hAnsi="Times New Roman" w:cs="Times New Roman"/>
              </w:rPr>
            </w:pPr>
            <w:r w:rsidRPr="008928DB">
              <w:rPr>
                <w:rFonts w:ascii="Times New Roman" w:hAnsi="Times New Roman" w:cs="Times New Roman"/>
              </w:rPr>
              <w:t>Inpatient cardiology recommendations were recorded.</w:t>
            </w:r>
          </w:p>
        </w:tc>
        <w:tc>
          <w:tcPr>
            <w:tcW w:w="2448" w:type="dxa"/>
          </w:tcPr>
          <w:p w:rsidRPr="008928DB" w:rsidR="000B514C" w:rsidRDefault="00E7276D" w14:paraId="0A32F2C2" w14:textId="77777777">
            <w:pPr>
              <w:spacing w:before="20" w:after="20"/>
              <w:rPr>
                <w:rFonts w:ascii="Times New Roman" w:hAnsi="Times New Roman" w:cs="Times New Roman"/>
              </w:rPr>
            </w:pPr>
            <w:r w:rsidRPr="008928DB">
              <w:rPr>
                <w:rFonts w:ascii="Times New Roman" w:hAnsi="Times New Roman" w:cs="Times New Roman"/>
              </w:rPr>
              <w:t>Continue the intended heart-failure and diuretic plan.</w:t>
            </w:r>
          </w:p>
        </w:tc>
      </w:tr>
    </w:tbl>
    <w:p w:rsidRPr="008928DB" w:rsidR="000B514C" w:rsidRDefault="000B514C" w14:paraId="5903D849" w14:textId="77777777">
      <w:pPr>
        <w:spacing w:after="40"/>
        <w:rPr>
          <w:rFonts w:ascii="Times New Roman" w:hAnsi="Times New Roman" w:cs="Times New Roman"/>
        </w:rPr>
      </w:pPr>
    </w:p>
    <w:p w:rsidRPr="008928DB" w:rsidR="000B514C" w:rsidRDefault="00E7276D" w14:paraId="038D53F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0483F0F" w14:textId="77777777">
        <w:trPr>
          <w:cantSplit/>
          <w:tblHeader/>
        </w:trPr>
        <w:tc>
          <w:tcPr>
            <w:tcW w:w="2448" w:type="dxa"/>
            <w:shd w:val="clear" w:color="auto" w:fill="D9E2F3"/>
          </w:tcPr>
          <w:p w:rsidRPr="008928DB" w:rsidR="000B514C" w:rsidRDefault="00E7276D" w14:paraId="5FDB16B3"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7302C769"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4CA9070C"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0B80339A"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09684B52" w14:textId="77777777">
        <w:trPr>
          <w:cantSplit/>
        </w:trPr>
        <w:tc>
          <w:tcPr>
            <w:tcW w:w="2448" w:type="dxa"/>
          </w:tcPr>
          <w:p w:rsidRPr="008928DB" w:rsidR="000B514C" w:rsidRDefault="00E7276D" w14:paraId="7EA8116A" w14:textId="77777777">
            <w:pPr>
              <w:spacing w:before="20" w:after="20"/>
              <w:rPr>
                <w:rFonts w:ascii="Times New Roman" w:hAnsi="Times New Roman" w:cs="Times New Roman"/>
              </w:rPr>
            </w:pPr>
            <w:r w:rsidRPr="008928DB">
              <w:rPr>
                <w:rFonts w:ascii="Times New Roman" w:hAnsi="Times New Roman" w:cs="Times New Roman"/>
              </w:rPr>
              <w:t>Dyspnea</w:t>
            </w:r>
          </w:p>
        </w:tc>
        <w:tc>
          <w:tcPr>
            <w:tcW w:w="2448" w:type="dxa"/>
          </w:tcPr>
          <w:p w:rsidRPr="008928DB" w:rsidR="000B514C" w:rsidRDefault="00E7276D" w14:paraId="10B11017"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73C2EA24"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179D523A"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011E50E0" w14:textId="77777777">
      <w:pPr>
        <w:spacing w:after="40"/>
        <w:rPr>
          <w:rFonts w:ascii="Times New Roman" w:hAnsi="Times New Roman" w:cs="Times New Roman"/>
        </w:rPr>
      </w:pPr>
    </w:p>
    <w:p w:rsidRPr="008928DB" w:rsidR="000B514C" w:rsidRDefault="00E7276D" w14:paraId="03114AD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496FD23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61DFBC30"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5F435DDE"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6B554BEB" w14:textId="77777777">
        <w:trPr>
          <w:cantSplit/>
          <w:tblHeader/>
        </w:trPr>
        <w:tc>
          <w:tcPr>
            <w:tcW w:w="5184" w:type="dxa"/>
            <w:shd w:val="clear" w:color="auto" w:fill="D9E2F3"/>
          </w:tcPr>
          <w:p w:rsidRPr="008928DB" w:rsidR="000B514C" w:rsidRDefault="00E7276D" w14:paraId="36750516"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4250E500"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346DF9D5"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7A162922"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3F34E581"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4D4B26C9" w14:textId="77777777">
        <w:trPr>
          <w:cantSplit/>
          <w:trHeight w:val="420"/>
        </w:trPr>
        <w:tc>
          <w:tcPr>
            <w:tcW w:w="5184" w:type="dxa"/>
            <w:vAlign w:val="center"/>
          </w:tcPr>
          <w:p w:rsidRPr="008928DB" w:rsidR="000B514C" w:rsidRDefault="00E7276D" w14:paraId="424E7034"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5633623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C4BC45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1B7970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B295FC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D4121A3" w14:textId="77777777">
        <w:trPr>
          <w:cantSplit/>
          <w:trHeight w:val="420"/>
        </w:trPr>
        <w:tc>
          <w:tcPr>
            <w:tcW w:w="5184" w:type="dxa"/>
            <w:vAlign w:val="center"/>
          </w:tcPr>
          <w:p w:rsidRPr="008928DB" w:rsidR="000B514C" w:rsidRDefault="00E7276D" w14:paraId="571BC549"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5F6C5A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AD16BE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2569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52818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8A1196E" w14:textId="77777777">
        <w:trPr>
          <w:cantSplit/>
          <w:trHeight w:val="420"/>
        </w:trPr>
        <w:tc>
          <w:tcPr>
            <w:tcW w:w="5184" w:type="dxa"/>
            <w:vAlign w:val="center"/>
          </w:tcPr>
          <w:p w:rsidRPr="008928DB" w:rsidR="000B514C" w:rsidRDefault="00E7276D" w14:paraId="46B4707C"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134C321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D299B0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02D481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43462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D72DD98" w14:textId="77777777">
        <w:trPr>
          <w:cantSplit/>
          <w:trHeight w:val="420"/>
        </w:trPr>
        <w:tc>
          <w:tcPr>
            <w:tcW w:w="5184" w:type="dxa"/>
            <w:vAlign w:val="center"/>
          </w:tcPr>
          <w:p w:rsidRPr="008928DB" w:rsidR="000B514C" w:rsidRDefault="00E7276D" w14:paraId="175972F8"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5D9C5E0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2D0D6E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0D19FB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4E8AE4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EEECC78" w14:textId="77777777">
        <w:trPr>
          <w:cantSplit/>
          <w:trHeight w:val="420"/>
        </w:trPr>
        <w:tc>
          <w:tcPr>
            <w:tcW w:w="5184" w:type="dxa"/>
            <w:vAlign w:val="center"/>
          </w:tcPr>
          <w:p w:rsidRPr="008928DB" w:rsidR="000B514C" w:rsidRDefault="00E7276D" w14:paraId="5AABD72D"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0D6AB3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17D293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A292C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CE66CF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D314E60" w14:textId="77777777">
        <w:trPr>
          <w:cantSplit/>
          <w:trHeight w:val="420"/>
        </w:trPr>
        <w:tc>
          <w:tcPr>
            <w:tcW w:w="5184" w:type="dxa"/>
            <w:vAlign w:val="center"/>
          </w:tcPr>
          <w:p w:rsidRPr="008928DB" w:rsidR="000B514C" w:rsidRDefault="00E7276D" w14:paraId="1A26ECF1"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625C88C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2F73E9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228DE9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4F0992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7D0CDBB" w14:textId="77777777">
        <w:trPr>
          <w:cantSplit/>
          <w:trHeight w:val="420"/>
        </w:trPr>
        <w:tc>
          <w:tcPr>
            <w:tcW w:w="5184" w:type="dxa"/>
            <w:vAlign w:val="center"/>
          </w:tcPr>
          <w:p w:rsidRPr="008928DB" w:rsidR="000B514C" w:rsidRDefault="00E7276D" w14:paraId="6798C2D1"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6A76B53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712473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3439D3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3F4223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A57F37E" w14:textId="77777777">
        <w:trPr>
          <w:cantSplit/>
          <w:trHeight w:val="420"/>
        </w:trPr>
        <w:tc>
          <w:tcPr>
            <w:tcW w:w="5184" w:type="dxa"/>
            <w:vAlign w:val="center"/>
          </w:tcPr>
          <w:p w:rsidRPr="008928DB" w:rsidR="000B514C" w:rsidRDefault="00E7276D" w14:paraId="4071322F"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519F183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F7068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66B4F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DC42F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5B250409" w14:textId="77777777">
      <w:pPr>
        <w:spacing w:after="40"/>
        <w:rPr>
          <w:rFonts w:ascii="Times New Roman" w:hAnsi="Times New Roman" w:cs="Times New Roman"/>
        </w:rPr>
      </w:pPr>
    </w:p>
    <w:p w:rsidRPr="008928DB" w:rsidR="000B514C" w:rsidRDefault="00E7276D" w14:paraId="3618B040"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3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3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8BDFD1A" w14:textId="77777777">
        <w:trPr>
          <w:cantSplit/>
          <w:trHeight w:val="1440"/>
        </w:trPr>
        <w:tc>
          <w:tcPr>
            <w:tcW w:w="9792" w:type="dxa"/>
          </w:tcPr>
          <w:p w:rsidRPr="008928DB" w:rsidR="000B514C" w:rsidRDefault="00E7276D" w14:paraId="6C2E5F10"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367"/>
            </w:sdtPr>
            <w:sdtEndPr/>
            <w:sdtContent>
              <w:p w:rsidRPr="008928DB" w:rsidR="000B514C" w:rsidRDefault="00E7276D" w14:paraId="4A01E48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5A897F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FDA837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CF1866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BA3A690" w14:textId="77777777">
      <w:pPr>
        <w:spacing w:after="80"/>
        <w:rPr>
          <w:rFonts w:ascii="Times New Roman" w:hAnsi="Times New Roman" w:cs="Times New Roman"/>
        </w:rPr>
      </w:pPr>
    </w:p>
    <w:p w:rsidRPr="008928DB" w:rsidR="000B514C" w:rsidRDefault="00E7276D" w14:paraId="1039AD2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3028585D" w14:textId="77777777">
        <w:tc>
          <w:tcPr>
            <w:tcW w:w="9792" w:type="dxa"/>
            <w:shd w:val="clear" w:color="auto" w:fill="F4E8C1"/>
          </w:tcPr>
          <w:p w:rsidRPr="008928DB" w:rsidR="000B514C" w:rsidRDefault="00E7276D" w14:paraId="0FB50FB5"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16D2B7D0"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5662F929" w14:textId="77777777">
        <w:trPr>
          <w:cantSplit/>
          <w:tblHeader/>
        </w:trPr>
        <w:tc>
          <w:tcPr>
            <w:tcW w:w="3744" w:type="dxa"/>
            <w:shd w:val="clear" w:color="auto" w:fill="D9E2F3"/>
          </w:tcPr>
          <w:p w:rsidRPr="008928DB" w:rsidR="000B514C" w:rsidRDefault="00E7276D" w14:paraId="2CE259BD"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029983D3"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43AE14EF" w14:textId="77777777">
        <w:trPr>
          <w:cantSplit/>
        </w:trPr>
        <w:tc>
          <w:tcPr>
            <w:tcW w:w="3744" w:type="dxa"/>
          </w:tcPr>
          <w:p w:rsidRPr="008928DB" w:rsidR="000B514C" w:rsidRDefault="00E7276D" w14:paraId="2DFD8CFD"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73169063"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278CEDB2" w14:textId="77777777">
        <w:trPr>
          <w:cantSplit/>
        </w:trPr>
        <w:tc>
          <w:tcPr>
            <w:tcW w:w="3744" w:type="dxa"/>
          </w:tcPr>
          <w:p w:rsidRPr="008928DB" w:rsidR="000B514C" w:rsidRDefault="00E7276D" w14:paraId="0865EF1E"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499300A7"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12F051D4" w14:textId="77777777">
        <w:trPr>
          <w:cantSplit/>
        </w:trPr>
        <w:tc>
          <w:tcPr>
            <w:tcW w:w="3744" w:type="dxa"/>
          </w:tcPr>
          <w:p w:rsidRPr="008928DB" w:rsidR="000B514C" w:rsidRDefault="00E7276D" w14:paraId="64879623"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409799B3" w14:textId="77777777">
            <w:pPr>
              <w:spacing w:before="20" w:after="20"/>
              <w:rPr>
                <w:rFonts w:ascii="Times New Roman" w:hAnsi="Times New Roman" w:cs="Times New Roman"/>
              </w:rPr>
            </w:pPr>
            <w:r w:rsidRPr="008928DB">
              <w:rPr>
                <w:rFonts w:ascii="Times New Roman" w:hAnsi="Times New Roman" w:cs="Times New Roman"/>
              </w:rPr>
              <w:t>Unexplained dose discrepancy (f1_dose_mismatch)</w:t>
            </w:r>
          </w:p>
        </w:tc>
      </w:tr>
      <w:tr w:rsidRPr="008928DB" w:rsidR="000B514C" w14:paraId="58CCB020" w14:textId="77777777">
        <w:trPr>
          <w:cantSplit/>
        </w:trPr>
        <w:tc>
          <w:tcPr>
            <w:tcW w:w="3744" w:type="dxa"/>
          </w:tcPr>
          <w:p w:rsidRPr="008928DB" w:rsidR="000B514C" w:rsidRDefault="00E7276D" w14:paraId="287FF7C7"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505144E4" w14:textId="77777777">
            <w:pPr>
              <w:spacing w:before="20" w:after="20"/>
              <w:rPr>
                <w:rFonts w:ascii="Times New Roman" w:hAnsi="Times New Roman" w:cs="Times New Roman"/>
              </w:rPr>
            </w:pPr>
            <w:r w:rsidRPr="008928DB">
              <w:rPr>
                <w:rFonts w:ascii="Times New Roman" w:hAnsi="Times New Roman" w:cs="Times New Roman"/>
              </w:rPr>
              <w:t>The discharge dose differs from the intended medication plan without a documented clinical rationale.</w:t>
            </w:r>
          </w:p>
        </w:tc>
      </w:tr>
      <w:tr w:rsidRPr="008928DB" w:rsidR="000B514C" w14:paraId="4367B7D3" w14:textId="77777777">
        <w:trPr>
          <w:cantSplit/>
        </w:trPr>
        <w:tc>
          <w:tcPr>
            <w:tcW w:w="3744" w:type="dxa"/>
          </w:tcPr>
          <w:p w:rsidRPr="008928DB" w:rsidR="000B514C" w:rsidRDefault="00E7276D" w14:paraId="3F8D9889"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3621A29A"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r>
      <w:tr w:rsidRPr="008928DB" w:rsidR="000B514C" w14:paraId="13756F57" w14:textId="77777777">
        <w:trPr>
          <w:cantSplit/>
        </w:trPr>
        <w:tc>
          <w:tcPr>
            <w:tcW w:w="3744" w:type="dxa"/>
          </w:tcPr>
          <w:p w:rsidRPr="008928DB" w:rsidR="000B514C" w:rsidRDefault="00E7276D" w14:paraId="7D03F73C"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1C30B3FB" w14:textId="77777777">
            <w:pPr>
              <w:spacing w:before="20" w:after="20"/>
              <w:rPr>
                <w:rFonts w:ascii="Times New Roman" w:hAnsi="Times New Roman" w:cs="Times New Roman"/>
              </w:rPr>
            </w:pPr>
            <w:r w:rsidRPr="008928DB">
              <w:rPr>
                <w:rFonts w:ascii="Times New Roman" w:hAnsi="Times New Roman" w:cs="Times New Roman"/>
              </w:rPr>
              <w:t>Changed field: dose</w:t>
            </w:r>
            <w:r w:rsidRPr="008928DB">
              <w:rPr>
                <w:rFonts w:ascii="Times New Roman" w:hAnsi="Times New Roman" w:cs="Times New Roman"/>
              </w:rPr>
              <w:br/>
            </w:r>
            <w:r w:rsidRPr="008928DB">
              <w:rPr>
                <w:rFonts w:ascii="Times New Roman" w:hAnsi="Times New Roman" w:cs="Times New Roman"/>
              </w:rPr>
              <w:t>40 MG</w:t>
            </w:r>
          </w:p>
        </w:tc>
      </w:tr>
      <w:tr w:rsidRPr="008928DB" w:rsidR="000B514C" w14:paraId="2271F9FA" w14:textId="77777777">
        <w:trPr>
          <w:cantSplit/>
        </w:trPr>
        <w:tc>
          <w:tcPr>
            <w:tcW w:w="3744" w:type="dxa"/>
          </w:tcPr>
          <w:p w:rsidRPr="008928DB" w:rsidR="000B514C" w:rsidRDefault="00E7276D" w14:paraId="1B3D1734"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11AFDB05" w14:textId="77777777">
            <w:pPr>
              <w:spacing w:before="20" w:after="20"/>
              <w:rPr>
                <w:rFonts w:ascii="Times New Roman" w:hAnsi="Times New Roman" w:cs="Times New Roman"/>
              </w:rPr>
            </w:pPr>
            <w:r w:rsidRPr="008928DB">
              <w:rPr>
                <w:rFonts w:ascii="Times New Roman" w:hAnsi="Times New Roman" w:cs="Times New Roman"/>
              </w:rPr>
              <w:t>20 MG</w:t>
            </w:r>
          </w:p>
        </w:tc>
      </w:tr>
      <w:tr w:rsidRPr="008928DB" w:rsidR="000B514C" w14:paraId="0DEC1890" w14:textId="77777777">
        <w:trPr>
          <w:cantSplit/>
        </w:trPr>
        <w:tc>
          <w:tcPr>
            <w:tcW w:w="3744" w:type="dxa"/>
          </w:tcPr>
          <w:p w:rsidRPr="008928DB" w:rsidR="000B514C" w:rsidRDefault="00E7276D" w14:paraId="098FB747"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6976CEE5" w14:textId="77777777">
            <w:pPr>
              <w:spacing w:before="20" w:after="20"/>
              <w:rPr>
                <w:rFonts w:ascii="Times New Roman" w:hAnsi="Times New Roman" w:cs="Times New Roman"/>
              </w:rPr>
            </w:pPr>
            <w:r w:rsidRPr="008928DB">
              <w:rPr>
                <w:rFonts w:ascii="Times New Roman" w:hAnsi="Times New Roman" w:cs="Times New Roman"/>
              </w:rPr>
              <w:t>Intended dose on the home/inpatient medication plan.</w:t>
            </w:r>
            <w:r w:rsidRPr="008928DB">
              <w:rPr>
                <w:rFonts w:ascii="Times New Roman" w:hAnsi="Times New Roman" w:cs="Times New Roman"/>
              </w:rPr>
              <w:br/>
            </w:r>
            <w:r w:rsidRPr="008928DB">
              <w:rPr>
                <w:rFonts w:ascii="Times New Roman" w:hAnsi="Times New Roman" w:cs="Times New Roman"/>
              </w:rPr>
              <w:t>Evidence location: Home medications,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41C9E06D" w14:textId="77777777">
        <w:trPr>
          <w:cantSplit/>
        </w:trPr>
        <w:tc>
          <w:tcPr>
            <w:tcW w:w="3744" w:type="dxa"/>
          </w:tcPr>
          <w:p w:rsidRPr="008928DB" w:rsidR="000B514C" w:rsidRDefault="00E7276D" w14:paraId="3576F8F9"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303A25D3" w14:textId="77777777">
            <w:pPr>
              <w:spacing w:before="20" w:after="20"/>
              <w:rPr>
                <w:rFonts w:ascii="Times New Roman" w:hAnsi="Times New Roman" w:cs="Times New Roman"/>
              </w:rPr>
            </w:pPr>
            <w:r w:rsidRPr="008928DB">
              <w:rPr>
                <w:rFonts w:ascii="Times New Roman" w:hAnsi="Times New Roman" w:cs="Times New Roman"/>
              </w:rPr>
              <w:t>Restore the correct continued discharge dose.</w:t>
            </w:r>
          </w:p>
        </w:tc>
      </w:tr>
    </w:tbl>
    <w:p w:rsidRPr="008928DB" w:rsidR="000B514C" w:rsidRDefault="000B514C" w14:paraId="78B38817" w14:textId="77777777">
      <w:pPr>
        <w:spacing w:after="40"/>
        <w:rPr>
          <w:rFonts w:ascii="Times New Roman" w:hAnsi="Times New Roman" w:cs="Times New Roman"/>
        </w:rPr>
      </w:pPr>
    </w:p>
    <w:p w:rsidRPr="008928DB" w:rsidR="000B514C" w:rsidRDefault="00E7276D" w14:paraId="1A78DA0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29515287"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2FD7D4EB"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3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3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EA1A347" w14:textId="77777777">
        <w:trPr>
          <w:cantSplit/>
          <w:trHeight w:val="1440"/>
        </w:trPr>
        <w:tc>
          <w:tcPr>
            <w:tcW w:w="9792" w:type="dxa"/>
          </w:tcPr>
          <w:p w:rsidRPr="008928DB" w:rsidR="000B514C" w:rsidRDefault="00E7276D" w14:paraId="061006FA"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370"/>
            </w:sdtPr>
            <w:sdtEndPr/>
            <w:sdtContent>
              <w:p w:rsidRPr="008928DB" w:rsidR="000B514C" w:rsidRDefault="00E7276D" w14:paraId="2FE862D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1257B0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5EE4F2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25E81A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A01995D" w14:textId="77777777">
      <w:pPr>
        <w:spacing w:after="80"/>
        <w:rPr>
          <w:rFonts w:ascii="Times New Roman" w:hAnsi="Times New Roman" w:cs="Times New Roman"/>
        </w:rPr>
      </w:pPr>
    </w:p>
    <w:p w:rsidRPr="008928DB" w:rsidR="000B514C" w:rsidRDefault="00E7276D" w14:paraId="7A652B9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164669DF"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26584909"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23F69A84"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3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3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04FAFDD" w14:textId="77777777">
        <w:trPr>
          <w:cantSplit/>
          <w:trHeight w:val="1440"/>
        </w:trPr>
        <w:tc>
          <w:tcPr>
            <w:tcW w:w="9792" w:type="dxa"/>
          </w:tcPr>
          <w:p w:rsidRPr="008928DB" w:rsidR="000B514C" w:rsidRDefault="00E7276D" w14:paraId="46926EED"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373"/>
            </w:sdtPr>
            <w:sdtEndPr/>
            <w:sdtContent>
              <w:p w:rsidRPr="008928DB" w:rsidR="000B514C" w:rsidRDefault="00E7276D" w14:paraId="7AB6640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228F40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82792E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13A9AC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C1A6B48" w14:textId="77777777">
      <w:pPr>
        <w:spacing w:after="80"/>
        <w:rPr>
          <w:rFonts w:ascii="Times New Roman" w:hAnsi="Times New Roman" w:cs="Times New Roman"/>
        </w:rPr>
      </w:pPr>
    </w:p>
    <w:p w:rsidRPr="008928DB" w:rsidR="000B514C" w:rsidRDefault="00E7276D" w14:paraId="0C92734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695C9D77"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2111CD0D"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3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3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42F4380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3C0662B6" w14:textId="77777777">
        <w:trPr>
          <w:cantSplit/>
          <w:tblHeader/>
        </w:trPr>
        <w:tc>
          <w:tcPr>
            <w:tcW w:w="4032" w:type="dxa"/>
            <w:shd w:val="clear" w:color="auto" w:fill="D9E2F3"/>
          </w:tcPr>
          <w:p w:rsidRPr="008928DB" w:rsidR="000B514C" w:rsidRDefault="00E7276D" w14:paraId="2E152E65"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7DA19CB9"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7A9D613D" w14:textId="77777777">
        <w:trPr>
          <w:cantSplit/>
        </w:trPr>
        <w:tc>
          <w:tcPr>
            <w:tcW w:w="4032" w:type="dxa"/>
          </w:tcPr>
          <w:p w:rsidRPr="008928DB" w:rsidR="000B514C" w:rsidRDefault="00E7276D" w14:paraId="5C05C38C"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642BAD1F" w14:textId="77777777">
            <w:pPr>
              <w:spacing w:before="20" w:after="20"/>
              <w:rPr>
                <w:rFonts w:ascii="Times New Roman" w:hAnsi="Times New Roman" w:cs="Times New Roman"/>
              </w:rPr>
            </w:pPr>
          </w:p>
        </w:tc>
      </w:tr>
      <w:tr w:rsidRPr="008928DB" w:rsidR="000B514C" w14:paraId="0FE07CDA" w14:textId="77777777">
        <w:trPr>
          <w:cantSplit/>
        </w:trPr>
        <w:tc>
          <w:tcPr>
            <w:tcW w:w="4032" w:type="dxa"/>
          </w:tcPr>
          <w:p w:rsidRPr="008928DB" w:rsidR="000B514C" w:rsidRDefault="00E7276D" w14:paraId="02A85F58"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105E61F4" w14:textId="77777777">
            <w:pPr>
              <w:spacing w:before="20" w:after="20"/>
              <w:rPr>
                <w:rFonts w:ascii="Times New Roman" w:hAnsi="Times New Roman" w:cs="Times New Roman"/>
              </w:rPr>
            </w:pPr>
          </w:p>
        </w:tc>
      </w:tr>
      <w:tr w:rsidRPr="008928DB" w:rsidR="000B514C" w14:paraId="609C520F" w14:textId="77777777">
        <w:trPr>
          <w:cantSplit/>
        </w:trPr>
        <w:tc>
          <w:tcPr>
            <w:tcW w:w="4032" w:type="dxa"/>
          </w:tcPr>
          <w:p w:rsidRPr="008928DB" w:rsidR="000B514C" w:rsidRDefault="00E7276D" w14:paraId="32226BF2"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6D93F7F5" w14:textId="77777777">
            <w:pPr>
              <w:spacing w:before="20" w:after="20"/>
              <w:rPr>
                <w:rFonts w:ascii="Times New Roman" w:hAnsi="Times New Roman" w:cs="Times New Roman"/>
              </w:rPr>
            </w:pPr>
          </w:p>
        </w:tc>
      </w:tr>
    </w:tbl>
    <w:p w:rsidRPr="008928DB" w:rsidR="000B514C" w:rsidRDefault="000B514C" w14:paraId="6805048E"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52689F0D" w14:textId="77777777">
        <w:trPr>
          <w:cantSplit/>
          <w:trHeight w:val="1440"/>
        </w:trPr>
        <w:tc>
          <w:tcPr>
            <w:tcW w:w="9792" w:type="dxa"/>
          </w:tcPr>
          <w:p w:rsidRPr="008928DB" w:rsidR="000B514C" w:rsidRDefault="00E7276D" w14:paraId="238CA623"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376"/>
            </w:sdtPr>
            <w:sdtEndPr/>
            <w:sdtContent>
              <w:p w:rsidRPr="008928DB" w:rsidR="000B514C" w:rsidRDefault="00E7276D" w14:paraId="65CE4B6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630961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0FA2BF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874C2F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2AA9DD7" w14:textId="77777777">
      <w:pPr>
        <w:spacing w:after="80"/>
        <w:rPr>
          <w:rFonts w:ascii="Times New Roman" w:hAnsi="Times New Roman" w:cs="Times New Roman"/>
        </w:rPr>
      </w:pPr>
    </w:p>
    <w:p w:rsidRPr="008928DB" w:rsidR="000B514C" w:rsidRDefault="00E7276D" w14:paraId="3675F05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6590F12C"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04810319"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3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3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3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3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2919B803" w14:textId="77777777">
        <w:trPr>
          <w:cantSplit/>
          <w:trHeight w:val="1080"/>
        </w:trPr>
        <w:tc>
          <w:tcPr>
            <w:tcW w:w="9792" w:type="dxa"/>
          </w:tcPr>
          <w:p w:rsidRPr="008928DB" w:rsidR="000B514C" w:rsidRDefault="00E7276D" w14:paraId="64608EF3"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381"/>
            </w:sdtPr>
            <w:sdtEndPr/>
            <w:sdtContent>
              <w:p w:rsidRPr="008928DB" w:rsidR="000B514C" w:rsidRDefault="00E7276D" w14:paraId="6758FB4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BADE94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9DB31F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AB523A7" w14:textId="77777777">
      <w:pPr>
        <w:spacing w:after="80"/>
        <w:rPr>
          <w:rFonts w:ascii="Times New Roman" w:hAnsi="Times New Roman" w:cs="Times New Roman"/>
        </w:rPr>
      </w:pPr>
    </w:p>
    <w:p w:rsidRPr="008928DB" w:rsidR="000B514C" w:rsidRDefault="00E7276D" w14:paraId="7225B25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B37399A"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00A990CE"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0424E9BC"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17277BEF"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3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3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3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CF07A81" w14:textId="77777777">
        <w:trPr>
          <w:cantSplit/>
          <w:trHeight w:val="2160"/>
        </w:trPr>
        <w:tc>
          <w:tcPr>
            <w:tcW w:w="9792" w:type="dxa"/>
          </w:tcPr>
          <w:p w:rsidRPr="008928DB" w:rsidR="000B514C" w:rsidRDefault="00E7276D" w14:paraId="60CA4C5B"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385"/>
            </w:sdtPr>
            <w:sdtEndPr/>
            <w:sdtContent>
              <w:p w:rsidRPr="008928DB" w:rsidR="000B514C" w:rsidRDefault="00E7276D" w14:paraId="4BE0396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406D12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92898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B1E68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7E528D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D5BFC7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0987F93" w14:textId="77777777">
      <w:pPr>
        <w:spacing w:after="80"/>
        <w:rPr>
          <w:rFonts w:ascii="Times New Roman" w:hAnsi="Times New Roman" w:cs="Times New Roman"/>
        </w:rPr>
      </w:pPr>
    </w:p>
    <w:p w:rsidRPr="008928DB" w:rsidR="000B514C" w:rsidRDefault="00E7276D" w14:paraId="25632D01"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386"/>
          <w:text/>
        </w:sdtPr>
        <w:sdtEndPr/>
        <w:sdtContent>
          <w:r w:rsidRPr="008928DB">
            <w:rPr>
              <w:rFonts w:ascii="Times New Roman" w:hAnsi="Times New Roman" w:cs="Times New Roman"/>
              <w:u w:val="single"/>
            </w:rPr>
            <w:t xml:space="preserve">                                    </w:t>
          </w:r>
        </w:sdtContent>
      </w:sdt>
    </w:p>
    <w:p w:rsidRPr="008928DB" w:rsidR="000B514C" w:rsidRDefault="00E7276D" w14:paraId="68C249EA"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387"/>
          <w:text/>
        </w:sdtPr>
        <w:sdtEndPr/>
        <w:sdtContent>
          <w:r w:rsidRPr="008928DB">
            <w:rPr>
              <w:rFonts w:ascii="Times New Roman" w:hAnsi="Times New Roman" w:cs="Times New Roman"/>
              <w:u w:val="single"/>
            </w:rPr>
            <w:t xml:space="preserve">                                    </w:t>
          </w:r>
        </w:sdtContent>
      </w:sdt>
    </w:p>
    <w:p w:rsidRPr="008928DB" w:rsidR="000B514C" w:rsidRDefault="000B514C" w14:paraId="009A8BF3" w14:textId="77777777">
      <w:pPr>
        <w:rPr>
          <w:rFonts w:ascii="Times New Roman" w:hAnsi="Times New Roman" w:cs="Times New Roman"/>
        </w:rPr>
        <w:sectPr w:rsidRPr="008928DB" w:rsidR="000B514C">
          <w:headerReference w:type="default" r:id="rId15"/>
          <w:pgSz w:w="12240" w:h="15840" w:orient="portrait"/>
          <w:pgMar w:top="1224" w:right="1224" w:bottom="1080" w:left="1224" w:header="720" w:footer="504" w:gutter="0"/>
          <w:cols w:space="720"/>
          <w:docGrid w:linePitch="360"/>
        </w:sectPr>
      </w:pPr>
    </w:p>
    <w:p w:rsidRPr="008928DB" w:rsidR="000B514C" w:rsidRDefault="00E7276D" w14:paraId="43F79902"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VAL-808</w:t>
      </w:r>
    </w:p>
    <w:p w:rsidRPr="008928DB" w:rsidR="000B514C" w:rsidRDefault="00E7276D" w14:paraId="0CB5B04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31377A57"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66</w:t>
      </w:r>
    </w:p>
    <w:p w:rsidRPr="008928DB" w:rsidR="000B514C" w:rsidRDefault="00E7276D" w14:paraId="385D3572"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6AD82815"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94.000 kg</w:t>
      </w:r>
    </w:p>
    <w:p w:rsidRPr="008928DB" w:rsidR="000B514C" w:rsidRDefault="00E7276D" w14:paraId="0186AD63"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cardiology</w:t>
      </w:r>
    </w:p>
    <w:p w:rsidRPr="008928DB" w:rsidR="000B514C" w:rsidRDefault="00E7276D" w14:paraId="26B656E7"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systolic (congestive) heart failure</w:t>
      </w:r>
    </w:p>
    <w:p w:rsidRPr="008928DB" w:rsidR="000B514C" w:rsidRDefault="00E7276D" w14:paraId="3C30AEA4"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32A89CF0"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66-year-old Female with Acute systolic (congestive) heart failure</w:t>
      </w:r>
    </w:p>
    <w:p w:rsidRPr="008928DB" w:rsidR="000B514C" w:rsidRDefault="00E7276D" w14:paraId="09996CC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5DEE8347"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 xml:space="preserve">Edema, Orthopnea in the setting of Acute </w:t>
      </w:r>
      <w:proofErr w:type="gramStart"/>
      <w:r w:rsidRPr="008928DB">
        <w:rPr>
          <w:rFonts w:ascii="Times New Roman" w:hAnsi="Times New Roman" w:cs="Times New Roman"/>
        </w:rPr>
        <w:t>systolic</w:t>
      </w:r>
      <w:proofErr w:type="gramEnd"/>
      <w:r w:rsidRPr="008928DB">
        <w:rPr>
          <w:rFonts w:ascii="Times New Roman" w:hAnsi="Times New Roman" w:cs="Times New Roman"/>
        </w:rPr>
        <w:t xml:space="preserve"> (congestive) heart failure</w:t>
      </w:r>
    </w:p>
    <w:p w:rsidRPr="008928DB" w:rsidR="000B514C" w:rsidRDefault="00E7276D" w14:paraId="222F2019"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Edema, Orthopnea</w:t>
      </w:r>
    </w:p>
    <w:p w:rsidRPr="008928DB" w:rsidR="000B514C" w:rsidRDefault="00E7276D" w14:paraId="04EF28BE"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65FAA357"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worsening</w:t>
      </w:r>
    </w:p>
    <w:p w:rsidRPr="008928DB" w:rsidR="000B514C" w:rsidRDefault="00E7276D" w14:paraId="5B5921C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05720C6A" w14:textId="77777777">
      <w:pPr>
        <w:rPr>
          <w:rFonts w:ascii="Times New Roman" w:hAnsi="Times New Roman" w:cs="Times New Roman"/>
        </w:rPr>
      </w:pPr>
      <w:r w:rsidRPr="008928DB">
        <w:rPr>
          <w:rFonts w:ascii="Times New Roman" w:hAnsi="Times New Roman" w:cs="Times New Roman"/>
        </w:rPr>
        <w:t xml:space="preserve">A 66-year-old Female is admitted with Acute systolic (congestive) heart failure. Presenting symptoms include Edema, Orthopnea, present for one week and worsening. Home medications include spironolactone 25 MG Oral Tablet, furosemide 40 MG Oral Tablet, lisinopril 10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Admitted for decompensated heart failure requiring diuretic adjustment. The outpatient diuretic plan was reviewed during the stay. The discharge list is the intended home regimen after that adjustment. The outpatient diuretic plan was adjusted during the stay after the inpatient response to therapy was observed.</w:t>
      </w:r>
    </w:p>
    <w:p w:rsidRPr="008928DB" w:rsidR="000B514C" w:rsidRDefault="00E7276D" w14:paraId="035303A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22C083B3"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66-year-old Female with Acute systolic (congestive) heart failure. Symptoms: Edema, Orthopnea for one week (worsening). Medications continued from home: spironolactone 25 MG Oral Tablet, furosemide 40 MG Oral Tablet, lisinopril 10 MG Oral Tablet,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Admitted for decompensated heart failure requiring diuretic adjustment. The outpatient diuretic plan was reviewed during the stay. The discharge list is the intended home regimen after that a</w:t>
      </w:r>
      <w:r w:rsidRPr="008928DB">
        <w:rPr>
          <w:rFonts w:ascii="Times New Roman" w:hAnsi="Times New Roman" w:cs="Times New Roman"/>
        </w:rPr>
        <w:t>djustment. The outpatient diuretic plan was adjusted during the stay after the inpatient response to therapy was observed.</w:t>
      </w:r>
    </w:p>
    <w:p w:rsidRPr="008928DB" w:rsidR="000B514C" w:rsidRDefault="00E7276D" w14:paraId="4E8935E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00E6DC62"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D7AB6C2" w14:textId="77777777">
        <w:trPr>
          <w:cantSplit/>
          <w:tblHeader/>
        </w:trPr>
        <w:tc>
          <w:tcPr>
            <w:tcW w:w="2448" w:type="dxa"/>
            <w:shd w:val="clear" w:color="auto" w:fill="D9E2F3"/>
          </w:tcPr>
          <w:p w:rsidRPr="008928DB" w:rsidR="000B514C" w:rsidRDefault="00E7276D" w14:paraId="33A144D0"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4CD9B5A8"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71AC80E"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3979B753"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276D33EE" w14:textId="77777777">
        <w:trPr>
          <w:cantSplit/>
        </w:trPr>
        <w:tc>
          <w:tcPr>
            <w:tcW w:w="2448" w:type="dxa"/>
          </w:tcPr>
          <w:p w:rsidRPr="008928DB" w:rsidR="000B514C" w:rsidRDefault="00E7276D" w14:paraId="37C1EE85"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25E82714"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562FFE09"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A317BF6"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5DAF21D9" w14:textId="77777777">
        <w:trPr>
          <w:cantSplit/>
        </w:trPr>
        <w:tc>
          <w:tcPr>
            <w:tcW w:w="2448" w:type="dxa"/>
          </w:tcPr>
          <w:p w:rsidRPr="008928DB" w:rsidR="000B514C" w:rsidRDefault="00E7276D" w14:paraId="236E07B5"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F2A60DA"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27D26A9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E4F925F"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22B26BC8" w14:textId="77777777">
      <w:pPr>
        <w:spacing w:after="40"/>
        <w:rPr>
          <w:rFonts w:ascii="Times New Roman" w:hAnsi="Times New Roman" w:cs="Times New Roman"/>
        </w:rPr>
      </w:pPr>
    </w:p>
    <w:p w:rsidRPr="008928DB" w:rsidR="000B514C" w:rsidRDefault="00E7276D" w14:paraId="31DDAB5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8831D41" w14:textId="77777777">
        <w:trPr>
          <w:cantSplit/>
          <w:tblHeader/>
        </w:trPr>
        <w:tc>
          <w:tcPr>
            <w:tcW w:w="2448" w:type="dxa"/>
            <w:shd w:val="clear" w:color="auto" w:fill="D9E2F3"/>
          </w:tcPr>
          <w:p w:rsidRPr="008928DB" w:rsidR="000B514C" w:rsidRDefault="00E7276D" w14:paraId="2003716A"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3F22C18E"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33683A74"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0975420"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5E02226C" w14:textId="77777777">
        <w:trPr>
          <w:cantSplit/>
        </w:trPr>
        <w:tc>
          <w:tcPr>
            <w:tcW w:w="2448" w:type="dxa"/>
          </w:tcPr>
          <w:p w:rsidRPr="008928DB" w:rsidR="000B514C" w:rsidRDefault="00E7276D" w14:paraId="290600FC"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66608A2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09FF1E0"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30EE8B4"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14C195A6" w14:textId="77777777">
        <w:trPr>
          <w:cantSplit/>
        </w:trPr>
        <w:tc>
          <w:tcPr>
            <w:tcW w:w="2448" w:type="dxa"/>
          </w:tcPr>
          <w:p w:rsidRPr="008928DB" w:rsidR="000B514C" w:rsidRDefault="00E7276D" w14:paraId="12EF6BB1" w14:textId="77777777">
            <w:pPr>
              <w:spacing w:before="20" w:after="20"/>
              <w:rPr>
                <w:rFonts w:ascii="Times New Roman" w:hAnsi="Times New Roman" w:cs="Times New Roman"/>
              </w:rPr>
            </w:pPr>
            <w:r w:rsidRPr="008928DB">
              <w:rPr>
                <w:rFonts w:ascii="Times New Roman" w:hAnsi="Times New Roman" w:cs="Times New Roman"/>
              </w:rPr>
              <w:t>Acute systolic (congestive) heart failure</w:t>
            </w:r>
          </w:p>
        </w:tc>
        <w:tc>
          <w:tcPr>
            <w:tcW w:w="2448" w:type="dxa"/>
          </w:tcPr>
          <w:p w:rsidRPr="008928DB" w:rsidR="000B514C" w:rsidRDefault="00E7276D" w14:paraId="060332B5"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3BCEF38"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42320A4A"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6196AFD5" w14:textId="77777777">
      <w:pPr>
        <w:spacing w:after="40"/>
        <w:rPr>
          <w:rFonts w:ascii="Times New Roman" w:hAnsi="Times New Roman" w:cs="Times New Roman"/>
        </w:rPr>
      </w:pPr>
    </w:p>
    <w:p w:rsidRPr="008928DB" w:rsidR="000B514C" w:rsidRDefault="00E7276D" w14:paraId="6CE476D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13B0D920"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02865634"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76A5B77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4E7D5C3A" w14:textId="77777777">
      <w:pPr>
        <w:rPr>
          <w:rFonts w:ascii="Times New Roman" w:hAnsi="Times New Roman" w:cs="Times New Roman"/>
        </w:rPr>
      </w:pPr>
      <w:r w:rsidRPr="008928DB">
        <w:rPr>
          <w:rFonts w:ascii="Times New Roman" w:hAnsi="Times New Roman" w:cs="Times New Roman"/>
        </w:rPr>
        <w:t>The outpatient diuretic plan was adjusted during the stay after the inpatient response to therapy was observed.</w:t>
      </w:r>
    </w:p>
    <w:p w:rsidRPr="008928DB" w:rsidR="000B514C" w:rsidRDefault="00E7276D" w14:paraId="3A480CC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9976149" w14:textId="77777777">
        <w:trPr>
          <w:cantSplit/>
          <w:tblHeader/>
        </w:trPr>
        <w:tc>
          <w:tcPr>
            <w:tcW w:w="2448" w:type="dxa"/>
            <w:shd w:val="clear" w:color="auto" w:fill="D9E2F3"/>
          </w:tcPr>
          <w:p w:rsidRPr="008928DB" w:rsidR="000B514C" w:rsidRDefault="00E7276D" w14:paraId="791F748D"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46C736E4"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6391916F"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62852989"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3E7FEE32" w14:textId="77777777">
        <w:trPr>
          <w:cantSplit/>
        </w:trPr>
        <w:tc>
          <w:tcPr>
            <w:tcW w:w="2448" w:type="dxa"/>
          </w:tcPr>
          <w:p w:rsidRPr="008928DB" w:rsidR="000B514C" w:rsidRDefault="00E7276D" w14:paraId="2F7BF24E" w14:textId="77777777">
            <w:pPr>
              <w:spacing w:before="20" w:after="20"/>
              <w:rPr>
                <w:rFonts w:ascii="Times New Roman" w:hAnsi="Times New Roman" w:cs="Times New Roman"/>
              </w:rPr>
            </w:pPr>
            <w:r w:rsidRPr="008928DB">
              <w:rPr>
                <w:rFonts w:ascii="Times New Roman" w:hAnsi="Times New Roman" w:cs="Times New Roman"/>
              </w:rPr>
              <w:t>hospital day 4</w:t>
            </w:r>
          </w:p>
        </w:tc>
        <w:tc>
          <w:tcPr>
            <w:tcW w:w="2448" w:type="dxa"/>
          </w:tcPr>
          <w:p w:rsidRPr="008928DB" w:rsidR="000B514C" w:rsidRDefault="00E7276D" w14:paraId="410B6A6F" w14:textId="77777777">
            <w:pPr>
              <w:spacing w:before="20" w:after="20"/>
              <w:rPr>
                <w:rFonts w:ascii="Times New Roman" w:hAnsi="Times New Roman" w:cs="Times New Roman"/>
              </w:rPr>
            </w:pPr>
            <w:r w:rsidRPr="008928DB">
              <w:rPr>
                <w:rFonts w:ascii="Times New Roman" w:hAnsi="Times New Roman" w:cs="Times New Roman"/>
              </w:rPr>
              <w:t>1569</w:t>
            </w:r>
          </w:p>
        </w:tc>
        <w:tc>
          <w:tcPr>
            <w:tcW w:w="2448" w:type="dxa"/>
          </w:tcPr>
          <w:p w:rsidRPr="008928DB" w:rsidR="000B514C" w:rsidRDefault="00E7276D" w14:paraId="6DFF04D4" w14:textId="77777777">
            <w:pPr>
              <w:spacing w:before="20" w:after="20"/>
              <w:rPr>
                <w:rFonts w:ascii="Times New Roman" w:hAnsi="Times New Roman" w:cs="Times New Roman"/>
              </w:rPr>
            </w:pPr>
            <w:r w:rsidRPr="008928DB">
              <w:rPr>
                <w:rFonts w:ascii="Times New Roman" w:hAnsi="Times New Roman" w:cs="Times New Roman"/>
              </w:rPr>
              <w:t>2248</w:t>
            </w:r>
          </w:p>
        </w:tc>
        <w:tc>
          <w:tcPr>
            <w:tcW w:w="2448" w:type="dxa"/>
          </w:tcPr>
          <w:p w:rsidRPr="008928DB" w:rsidR="000B514C" w:rsidRDefault="00E7276D" w14:paraId="6B69376B" w14:textId="77777777">
            <w:pPr>
              <w:spacing w:before="20" w:after="20"/>
              <w:rPr>
                <w:rFonts w:ascii="Times New Roman" w:hAnsi="Times New Roman" w:cs="Times New Roman"/>
              </w:rPr>
            </w:pPr>
            <w:r w:rsidRPr="008928DB">
              <w:rPr>
                <w:rFonts w:ascii="Times New Roman" w:hAnsi="Times New Roman" w:cs="Times New Roman"/>
              </w:rPr>
              <w:t>-679</w:t>
            </w:r>
          </w:p>
        </w:tc>
      </w:tr>
    </w:tbl>
    <w:p w:rsidRPr="008928DB" w:rsidR="000B514C" w:rsidRDefault="000B514C" w14:paraId="4CE1C469" w14:textId="77777777">
      <w:pPr>
        <w:spacing w:after="40"/>
        <w:rPr>
          <w:rFonts w:ascii="Times New Roman" w:hAnsi="Times New Roman" w:cs="Times New Roman"/>
        </w:rPr>
      </w:pPr>
    </w:p>
    <w:p w:rsidRPr="008928DB" w:rsidR="000B514C" w:rsidRDefault="00E7276D" w14:paraId="0C38DE9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7CC016A7"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031EFAA"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46C43548"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03CF3FA"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6D68C27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66F8565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0113B2FC" w14:textId="77777777">
        <w:trPr>
          <w:cantSplit/>
          <w:tblHeader/>
        </w:trPr>
        <w:tc>
          <w:tcPr>
            <w:tcW w:w="4608" w:type="dxa"/>
            <w:shd w:val="clear" w:color="auto" w:fill="D9E2F3"/>
          </w:tcPr>
          <w:p w:rsidRPr="008928DB" w:rsidR="000B514C" w:rsidRDefault="00E7276D" w14:paraId="601654F3"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53C5D155"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66FC88A9"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104F243" w14:textId="77777777">
        <w:trPr>
          <w:cantSplit/>
        </w:trPr>
        <w:tc>
          <w:tcPr>
            <w:tcW w:w="4608" w:type="dxa"/>
          </w:tcPr>
          <w:p w:rsidRPr="008928DB" w:rsidR="000B514C" w:rsidRDefault="00E7276D" w14:paraId="6BC61D20"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A583B94"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5F271D0"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CB6DC7E" w14:textId="77777777">
        <w:trPr>
          <w:cantSplit/>
        </w:trPr>
        <w:tc>
          <w:tcPr>
            <w:tcW w:w="4608" w:type="dxa"/>
          </w:tcPr>
          <w:p w:rsidRPr="008928DB" w:rsidR="000B514C" w:rsidRDefault="00E7276D" w14:paraId="05CEA293"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633F97A6" w14:textId="77777777">
            <w:pPr>
              <w:spacing w:before="20" w:after="20"/>
              <w:rPr>
                <w:rFonts w:ascii="Times New Roman" w:hAnsi="Times New Roman" w:cs="Times New Roman"/>
              </w:rPr>
            </w:pPr>
            <w:r w:rsidRPr="008928DB">
              <w:rPr>
                <w:rFonts w:ascii="Times New Roman" w:hAnsi="Times New Roman" w:cs="Times New Roman"/>
              </w:rPr>
              <w:t>139/82</w:t>
            </w:r>
          </w:p>
        </w:tc>
        <w:tc>
          <w:tcPr>
            <w:tcW w:w="2592" w:type="dxa"/>
          </w:tcPr>
          <w:p w:rsidRPr="008928DB" w:rsidR="000B514C" w:rsidRDefault="00E7276D" w14:paraId="19A9A8A1"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4E427EE" w14:textId="77777777">
        <w:trPr>
          <w:cantSplit/>
        </w:trPr>
        <w:tc>
          <w:tcPr>
            <w:tcW w:w="4608" w:type="dxa"/>
          </w:tcPr>
          <w:p w:rsidRPr="008928DB" w:rsidR="000B514C" w:rsidRDefault="00E7276D" w14:paraId="2E358380"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5602820B" w14:textId="77777777">
            <w:pPr>
              <w:spacing w:before="20" w:after="20"/>
              <w:rPr>
                <w:rFonts w:ascii="Times New Roman" w:hAnsi="Times New Roman" w:cs="Times New Roman"/>
              </w:rPr>
            </w:pPr>
            <w:r w:rsidRPr="008928DB">
              <w:rPr>
                <w:rFonts w:ascii="Times New Roman" w:hAnsi="Times New Roman" w:cs="Times New Roman"/>
              </w:rPr>
              <w:t>70</w:t>
            </w:r>
          </w:p>
        </w:tc>
        <w:tc>
          <w:tcPr>
            <w:tcW w:w="2592" w:type="dxa"/>
          </w:tcPr>
          <w:p w:rsidRPr="008928DB" w:rsidR="000B514C" w:rsidRDefault="00E7276D" w14:paraId="3943B0D8"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4156151C" w14:textId="77777777">
        <w:trPr>
          <w:cantSplit/>
        </w:trPr>
        <w:tc>
          <w:tcPr>
            <w:tcW w:w="4608" w:type="dxa"/>
          </w:tcPr>
          <w:p w:rsidRPr="008928DB" w:rsidR="000B514C" w:rsidRDefault="00E7276D" w14:paraId="6FDCD104"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54B7487" w14:textId="77777777">
            <w:pPr>
              <w:spacing w:before="20" w:after="20"/>
              <w:rPr>
                <w:rFonts w:ascii="Times New Roman" w:hAnsi="Times New Roman" w:cs="Times New Roman"/>
              </w:rPr>
            </w:pPr>
            <w:r w:rsidRPr="008928DB">
              <w:rPr>
                <w:rFonts w:ascii="Times New Roman" w:hAnsi="Times New Roman" w:cs="Times New Roman"/>
              </w:rPr>
              <w:t>17</w:t>
            </w:r>
          </w:p>
        </w:tc>
        <w:tc>
          <w:tcPr>
            <w:tcW w:w="2592" w:type="dxa"/>
          </w:tcPr>
          <w:p w:rsidRPr="008928DB" w:rsidR="000B514C" w:rsidRDefault="00E7276D" w14:paraId="3AC20C13"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1AC4C41" w14:textId="77777777">
        <w:trPr>
          <w:cantSplit/>
        </w:trPr>
        <w:tc>
          <w:tcPr>
            <w:tcW w:w="4608" w:type="dxa"/>
          </w:tcPr>
          <w:p w:rsidRPr="008928DB" w:rsidR="000B514C" w:rsidRDefault="00E7276D" w14:paraId="1E74B5B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E6B8EC2"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7F50968B"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9F639E5" w14:textId="77777777">
      <w:pPr>
        <w:spacing w:after="40"/>
        <w:rPr>
          <w:rFonts w:ascii="Times New Roman" w:hAnsi="Times New Roman" w:cs="Times New Roman"/>
        </w:rPr>
      </w:pPr>
    </w:p>
    <w:p w:rsidRPr="008928DB" w:rsidR="000B514C" w:rsidRDefault="00E7276D" w14:paraId="5617EFB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334B0117" w14:textId="77777777">
        <w:trPr>
          <w:cantSplit/>
          <w:tblHeader/>
        </w:trPr>
        <w:tc>
          <w:tcPr>
            <w:tcW w:w="5760" w:type="dxa"/>
            <w:shd w:val="clear" w:color="auto" w:fill="D9E2F3"/>
          </w:tcPr>
          <w:p w:rsidRPr="008928DB" w:rsidR="000B514C" w:rsidRDefault="00E7276D" w14:paraId="6F53298C"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46DCE4D"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390564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7818B05" w14:textId="77777777">
        <w:trPr>
          <w:cantSplit/>
        </w:trPr>
        <w:tc>
          <w:tcPr>
            <w:tcW w:w="5760" w:type="dxa"/>
          </w:tcPr>
          <w:p w:rsidRPr="008928DB" w:rsidR="000B514C" w:rsidRDefault="00E7276D" w14:paraId="5F75AFA3"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40DFE9B7"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6915E1BA"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501193E5" w14:textId="77777777">
        <w:trPr>
          <w:cantSplit/>
        </w:trPr>
        <w:tc>
          <w:tcPr>
            <w:tcW w:w="5760" w:type="dxa"/>
          </w:tcPr>
          <w:p w:rsidRPr="008928DB" w:rsidR="000B514C" w:rsidRDefault="00E7276D" w14:paraId="0FBEE841"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29E0CA40" w14:textId="77777777">
            <w:pPr>
              <w:spacing w:before="20" w:after="20"/>
              <w:rPr>
                <w:rFonts w:ascii="Times New Roman" w:hAnsi="Times New Roman" w:cs="Times New Roman"/>
              </w:rPr>
            </w:pPr>
            <w:r w:rsidRPr="008928DB">
              <w:rPr>
                <w:rFonts w:ascii="Times New Roman" w:hAnsi="Times New Roman" w:cs="Times New Roman"/>
              </w:rPr>
              <w:t>3.4</w:t>
            </w:r>
          </w:p>
        </w:tc>
        <w:tc>
          <w:tcPr>
            <w:tcW w:w="2160" w:type="dxa"/>
          </w:tcPr>
          <w:p w:rsidRPr="008928DB" w:rsidR="000B514C" w:rsidRDefault="00E7276D" w14:paraId="2FBBBB6A"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4D638F7B" w14:textId="77777777">
      <w:pPr>
        <w:spacing w:after="40"/>
        <w:rPr>
          <w:rFonts w:ascii="Times New Roman" w:hAnsi="Times New Roman" w:cs="Times New Roman"/>
        </w:rPr>
      </w:pPr>
    </w:p>
    <w:p w:rsidRPr="008928DB" w:rsidR="000B514C" w:rsidRDefault="00E7276D" w14:paraId="7F8452F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6FAAAEEF" w14:textId="77777777">
        <w:trPr>
          <w:cantSplit/>
          <w:tblHeader/>
        </w:trPr>
        <w:tc>
          <w:tcPr>
            <w:tcW w:w="9792" w:type="dxa"/>
            <w:shd w:val="clear" w:color="auto" w:fill="D9E2F3"/>
          </w:tcPr>
          <w:p w:rsidRPr="008928DB" w:rsidR="000B514C" w:rsidRDefault="00E7276D" w14:paraId="12700CE0"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3BE98DA2" w14:textId="77777777">
        <w:trPr>
          <w:cantSplit/>
        </w:trPr>
        <w:tc>
          <w:tcPr>
            <w:tcW w:w="9792" w:type="dxa"/>
          </w:tcPr>
          <w:p w:rsidRPr="008928DB" w:rsidR="000B514C" w:rsidRDefault="00E7276D" w14:paraId="0206048F" w14:textId="77777777">
            <w:pPr>
              <w:spacing w:before="20" w:after="20"/>
              <w:rPr>
                <w:rFonts w:ascii="Times New Roman" w:hAnsi="Times New Roman" w:cs="Times New Roman"/>
              </w:rPr>
            </w:pPr>
            <w:r w:rsidRPr="008928DB">
              <w:rPr>
                <w:rFonts w:ascii="Times New Roman" w:hAnsi="Times New Roman" w:cs="Times New Roman"/>
              </w:rPr>
              <w:t>94.000</w:t>
            </w:r>
          </w:p>
        </w:tc>
      </w:tr>
    </w:tbl>
    <w:p w:rsidRPr="008928DB" w:rsidR="000B514C" w:rsidRDefault="000B514C" w14:paraId="09EB55BA" w14:textId="77777777">
      <w:pPr>
        <w:spacing w:after="40"/>
        <w:rPr>
          <w:rFonts w:ascii="Times New Roman" w:hAnsi="Times New Roman" w:cs="Times New Roman"/>
        </w:rPr>
      </w:pPr>
    </w:p>
    <w:p w:rsidRPr="008928DB" w:rsidR="000B514C" w:rsidRDefault="00E7276D" w14:paraId="24446AD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FC331F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586E267" w14:textId="77777777">
        <w:trPr>
          <w:cantSplit/>
          <w:tblHeader/>
        </w:trPr>
        <w:tc>
          <w:tcPr>
            <w:tcW w:w="4608" w:type="dxa"/>
            <w:shd w:val="clear" w:color="auto" w:fill="D9E2F3"/>
          </w:tcPr>
          <w:p w:rsidRPr="008928DB" w:rsidR="000B514C" w:rsidRDefault="00E7276D" w14:paraId="2E5FA5BF"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2666570C"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F2625D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584605E" w14:textId="77777777">
        <w:trPr>
          <w:cantSplit/>
        </w:trPr>
        <w:tc>
          <w:tcPr>
            <w:tcW w:w="4608" w:type="dxa"/>
          </w:tcPr>
          <w:p w:rsidRPr="008928DB" w:rsidR="000B514C" w:rsidRDefault="00E7276D" w14:paraId="12A86AD4"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216FF96"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757FCA7"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893C8ED" w14:textId="77777777">
        <w:trPr>
          <w:cantSplit/>
        </w:trPr>
        <w:tc>
          <w:tcPr>
            <w:tcW w:w="4608" w:type="dxa"/>
          </w:tcPr>
          <w:p w:rsidRPr="008928DB" w:rsidR="000B514C" w:rsidRDefault="00E7276D" w14:paraId="7271DDD9"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1558B6A9" w14:textId="77777777">
            <w:pPr>
              <w:spacing w:before="20" w:after="20"/>
              <w:rPr>
                <w:rFonts w:ascii="Times New Roman" w:hAnsi="Times New Roman" w:cs="Times New Roman"/>
              </w:rPr>
            </w:pPr>
            <w:r w:rsidRPr="008928DB">
              <w:rPr>
                <w:rFonts w:ascii="Times New Roman" w:hAnsi="Times New Roman" w:cs="Times New Roman"/>
              </w:rPr>
              <w:t>142/64</w:t>
            </w:r>
          </w:p>
        </w:tc>
        <w:tc>
          <w:tcPr>
            <w:tcW w:w="2592" w:type="dxa"/>
          </w:tcPr>
          <w:p w:rsidRPr="008928DB" w:rsidR="000B514C" w:rsidRDefault="00E7276D" w14:paraId="0764295F"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6AF89D7" w14:textId="77777777">
        <w:trPr>
          <w:cantSplit/>
        </w:trPr>
        <w:tc>
          <w:tcPr>
            <w:tcW w:w="4608" w:type="dxa"/>
          </w:tcPr>
          <w:p w:rsidRPr="008928DB" w:rsidR="000B514C" w:rsidRDefault="00E7276D" w14:paraId="488FF467"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559FF81F" w14:textId="77777777">
            <w:pPr>
              <w:spacing w:before="20" w:after="20"/>
              <w:rPr>
                <w:rFonts w:ascii="Times New Roman" w:hAnsi="Times New Roman" w:cs="Times New Roman"/>
              </w:rPr>
            </w:pPr>
            <w:r w:rsidRPr="008928DB">
              <w:rPr>
                <w:rFonts w:ascii="Times New Roman" w:hAnsi="Times New Roman" w:cs="Times New Roman"/>
              </w:rPr>
              <w:t>84</w:t>
            </w:r>
          </w:p>
        </w:tc>
        <w:tc>
          <w:tcPr>
            <w:tcW w:w="2592" w:type="dxa"/>
          </w:tcPr>
          <w:p w:rsidRPr="008928DB" w:rsidR="000B514C" w:rsidRDefault="00E7276D" w14:paraId="74FE9BE5"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1E00A3D" w14:textId="77777777">
        <w:trPr>
          <w:cantSplit/>
        </w:trPr>
        <w:tc>
          <w:tcPr>
            <w:tcW w:w="4608" w:type="dxa"/>
          </w:tcPr>
          <w:p w:rsidRPr="008928DB" w:rsidR="000B514C" w:rsidRDefault="00E7276D" w14:paraId="7747DB70"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1ABA4BD4"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77FBCC78"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83B2ADD" w14:textId="77777777">
        <w:trPr>
          <w:cantSplit/>
        </w:trPr>
        <w:tc>
          <w:tcPr>
            <w:tcW w:w="4608" w:type="dxa"/>
          </w:tcPr>
          <w:p w:rsidRPr="008928DB" w:rsidR="000B514C" w:rsidRDefault="00E7276D" w14:paraId="5AF57656"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15C9B994"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76E131A9"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0E82D89" w14:textId="77777777">
      <w:pPr>
        <w:spacing w:after="40"/>
        <w:rPr>
          <w:rFonts w:ascii="Times New Roman" w:hAnsi="Times New Roman" w:cs="Times New Roman"/>
        </w:rPr>
      </w:pPr>
    </w:p>
    <w:p w:rsidRPr="008928DB" w:rsidR="000B514C" w:rsidRDefault="00E7276D" w14:paraId="7627C50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5BF6A61C" w14:textId="77777777">
        <w:trPr>
          <w:cantSplit/>
          <w:tblHeader/>
        </w:trPr>
        <w:tc>
          <w:tcPr>
            <w:tcW w:w="5760" w:type="dxa"/>
            <w:shd w:val="clear" w:color="auto" w:fill="D9E2F3"/>
          </w:tcPr>
          <w:p w:rsidRPr="008928DB" w:rsidR="000B514C" w:rsidRDefault="00E7276D" w14:paraId="6EBE525D"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66ABC3D"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7C42CC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4A2897F" w14:textId="77777777">
        <w:trPr>
          <w:cantSplit/>
        </w:trPr>
        <w:tc>
          <w:tcPr>
            <w:tcW w:w="5760" w:type="dxa"/>
          </w:tcPr>
          <w:p w:rsidRPr="008928DB" w:rsidR="000B514C" w:rsidRDefault="00E7276D" w14:paraId="204F5584"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1E907E86"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28529ECB"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620CF544" w14:textId="77777777">
        <w:trPr>
          <w:cantSplit/>
        </w:trPr>
        <w:tc>
          <w:tcPr>
            <w:tcW w:w="5760" w:type="dxa"/>
          </w:tcPr>
          <w:p w:rsidRPr="008928DB" w:rsidR="000B514C" w:rsidRDefault="00E7276D" w14:paraId="6A818601"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05FECF66" w14:textId="77777777">
            <w:pPr>
              <w:spacing w:before="20" w:after="20"/>
              <w:rPr>
                <w:rFonts w:ascii="Times New Roman" w:hAnsi="Times New Roman" w:cs="Times New Roman"/>
              </w:rPr>
            </w:pPr>
            <w:r w:rsidRPr="008928DB">
              <w:rPr>
                <w:rFonts w:ascii="Times New Roman" w:hAnsi="Times New Roman" w:cs="Times New Roman"/>
              </w:rPr>
              <w:t>3.7</w:t>
            </w:r>
          </w:p>
        </w:tc>
        <w:tc>
          <w:tcPr>
            <w:tcW w:w="2160" w:type="dxa"/>
          </w:tcPr>
          <w:p w:rsidRPr="008928DB" w:rsidR="000B514C" w:rsidRDefault="00E7276D" w14:paraId="1B673946"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262A0C71" w14:textId="77777777">
      <w:pPr>
        <w:spacing w:after="40"/>
        <w:rPr>
          <w:rFonts w:ascii="Times New Roman" w:hAnsi="Times New Roman" w:cs="Times New Roman"/>
        </w:rPr>
      </w:pPr>
    </w:p>
    <w:p w:rsidRPr="008928DB" w:rsidR="000B514C" w:rsidRDefault="00E7276D" w14:paraId="362C239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41B6C09B" w14:textId="77777777">
        <w:trPr>
          <w:cantSplit/>
          <w:tblHeader/>
        </w:trPr>
        <w:tc>
          <w:tcPr>
            <w:tcW w:w="4896" w:type="dxa"/>
            <w:shd w:val="clear" w:color="auto" w:fill="D9E2F3"/>
          </w:tcPr>
          <w:p w:rsidRPr="008928DB" w:rsidR="000B514C" w:rsidRDefault="00E7276D" w14:paraId="565F32B3"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1D28CFC0"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022F1FE4" w14:textId="77777777">
        <w:trPr>
          <w:cantSplit/>
        </w:trPr>
        <w:tc>
          <w:tcPr>
            <w:tcW w:w="4896" w:type="dxa"/>
          </w:tcPr>
          <w:p w:rsidRPr="008928DB" w:rsidR="000B514C" w:rsidRDefault="00E7276D" w14:paraId="1B07DB91" w14:textId="77777777">
            <w:pPr>
              <w:spacing w:before="20" w:after="20"/>
              <w:rPr>
                <w:rFonts w:ascii="Times New Roman" w:hAnsi="Times New Roman" w:cs="Times New Roman"/>
              </w:rPr>
            </w:pPr>
            <w:r w:rsidRPr="008928DB">
              <w:rPr>
                <w:rFonts w:ascii="Times New Roman" w:hAnsi="Times New Roman" w:cs="Times New Roman"/>
              </w:rPr>
              <w:t>92.000</w:t>
            </w:r>
          </w:p>
        </w:tc>
        <w:tc>
          <w:tcPr>
            <w:tcW w:w="4896" w:type="dxa"/>
          </w:tcPr>
          <w:p w:rsidRPr="008928DB" w:rsidR="000B514C" w:rsidRDefault="00E7276D" w14:paraId="177F1AAD" w14:textId="77777777">
            <w:pPr>
              <w:spacing w:before="20" w:after="20"/>
              <w:rPr>
                <w:rFonts w:ascii="Times New Roman" w:hAnsi="Times New Roman" w:cs="Times New Roman"/>
              </w:rPr>
            </w:pPr>
            <w:r w:rsidRPr="008928DB">
              <w:rPr>
                <w:rFonts w:ascii="Times New Roman" w:hAnsi="Times New Roman" w:cs="Times New Roman"/>
              </w:rPr>
              <w:t>86.000</w:t>
            </w:r>
          </w:p>
        </w:tc>
      </w:tr>
    </w:tbl>
    <w:p w:rsidRPr="008928DB" w:rsidR="000B514C" w:rsidRDefault="000B514C" w14:paraId="64E7146A" w14:textId="77777777">
      <w:pPr>
        <w:spacing w:after="40"/>
        <w:rPr>
          <w:rFonts w:ascii="Times New Roman" w:hAnsi="Times New Roman" w:cs="Times New Roman"/>
        </w:rPr>
      </w:pPr>
    </w:p>
    <w:p w:rsidRPr="008928DB" w:rsidR="000B514C" w:rsidRDefault="00E7276D" w14:paraId="1007154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0935884" w14:textId="77777777">
        <w:trPr>
          <w:cantSplit/>
          <w:tblHeader/>
        </w:trPr>
        <w:tc>
          <w:tcPr>
            <w:tcW w:w="3384" w:type="dxa"/>
            <w:shd w:val="clear" w:color="auto" w:fill="D9E2F3"/>
          </w:tcPr>
          <w:p w:rsidRPr="008928DB" w:rsidR="000B514C" w:rsidRDefault="00E7276D" w14:paraId="7AC73AEC"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82C678B"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A8D2A6B"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44A12C6E"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6323E7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344F74C" w14:textId="77777777">
        <w:trPr>
          <w:cantSplit/>
        </w:trPr>
        <w:tc>
          <w:tcPr>
            <w:tcW w:w="3384" w:type="dxa"/>
          </w:tcPr>
          <w:p w:rsidRPr="008928DB" w:rsidR="000B514C" w:rsidRDefault="00E7276D" w14:paraId="2FB7680B"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2A1F284B"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0859905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F040A13"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9036BA3"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7730BF61" w14:textId="77777777">
        <w:trPr>
          <w:cantSplit/>
        </w:trPr>
        <w:tc>
          <w:tcPr>
            <w:tcW w:w="3384" w:type="dxa"/>
          </w:tcPr>
          <w:p w:rsidRPr="008928DB" w:rsidR="000B514C" w:rsidRDefault="00E7276D" w14:paraId="67D00974"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3307A81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7C86B5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ECB0BD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E936258"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20118A94" w14:textId="77777777">
        <w:trPr>
          <w:cantSplit/>
        </w:trPr>
        <w:tc>
          <w:tcPr>
            <w:tcW w:w="3384" w:type="dxa"/>
          </w:tcPr>
          <w:p w:rsidRPr="008928DB" w:rsidR="000B514C" w:rsidRDefault="00E7276D" w14:paraId="242ADE5B"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BA1151D"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DB3BB0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31AA59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04EF4C8"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3E936F2" w14:textId="77777777">
        <w:trPr>
          <w:cantSplit/>
        </w:trPr>
        <w:tc>
          <w:tcPr>
            <w:tcW w:w="3384" w:type="dxa"/>
          </w:tcPr>
          <w:p w:rsidRPr="008928DB" w:rsidR="000B514C" w:rsidRDefault="00E7276D" w14:paraId="5BFE1539" w14:textId="77777777">
            <w:pPr>
              <w:spacing w:before="20" w:after="20"/>
              <w:rPr>
                <w:rFonts w:ascii="Times New Roman" w:hAnsi="Times New Roman" w:cs="Times New Roman"/>
              </w:rPr>
            </w:pPr>
            <w:r w:rsidRPr="008928DB">
              <w:rPr>
                <w:rFonts w:ascii="Times New Roman" w:hAnsi="Times New Roman" w:cs="Times New Roman"/>
              </w:rPr>
              <w:t>spironolactone 25 MG Oral Tablet</w:t>
            </w:r>
          </w:p>
        </w:tc>
        <w:tc>
          <w:tcPr>
            <w:tcW w:w="1224" w:type="dxa"/>
          </w:tcPr>
          <w:p w:rsidRPr="008928DB" w:rsidR="000B514C" w:rsidRDefault="00E7276D" w14:paraId="3D811428"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1BEF245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050EC7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B8CCEDF"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04EDDE86" w14:textId="77777777">
      <w:pPr>
        <w:spacing w:after="40"/>
        <w:rPr>
          <w:rFonts w:ascii="Times New Roman" w:hAnsi="Times New Roman" w:cs="Times New Roman"/>
        </w:rPr>
      </w:pPr>
    </w:p>
    <w:p w:rsidRPr="008928DB" w:rsidR="000B514C" w:rsidRDefault="00E7276D" w14:paraId="347E70C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290F972" w14:textId="77777777">
        <w:trPr>
          <w:cantSplit/>
          <w:tblHeader/>
        </w:trPr>
        <w:tc>
          <w:tcPr>
            <w:tcW w:w="3384" w:type="dxa"/>
            <w:shd w:val="clear" w:color="auto" w:fill="D9E2F3"/>
          </w:tcPr>
          <w:p w:rsidRPr="008928DB" w:rsidR="000B514C" w:rsidRDefault="00E7276D" w14:paraId="71B961A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FE50C73"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11B997A"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ADBC75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3C7B55A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AB2C1BF" w14:textId="77777777">
        <w:trPr>
          <w:cantSplit/>
        </w:trPr>
        <w:tc>
          <w:tcPr>
            <w:tcW w:w="3384" w:type="dxa"/>
          </w:tcPr>
          <w:p w:rsidRPr="008928DB" w:rsidR="000B514C" w:rsidRDefault="00E7276D" w14:paraId="6EBE8332"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p>
        </w:tc>
        <w:tc>
          <w:tcPr>
            <w:tcW w:w="1224" w:type="dxa"/>
          </w:tcPr>
          <w:p w:rsidRPr="008928DB" w:rsidR="000B514C" w:rsidRDefault="00E7276D" w14:paraId="1DBC0DE0"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526D15D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DEB3C7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47C2C0E"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4CAD5041" w14:textId="77777777">
        <w:trPr>
          <w:cantSplit/>
        </w:trPr>
        <w:tc>
          <w:tcPr>
            <w:tcW w:w="3384" w:type="dxa"/>
          </w:tcPr>
          <w:p w:rsidRPr="008928DB" w:rsidR="000B514C" w:rsidRDefault="00E7276D" w14:paraId="26BF79C1"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1AAEB1E3"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AEB23F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9CF6DAE"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5AF99D4"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0F5E832D" w14:textId="77777777">
        <w:trPr>
          <w:cantSplit/>
        </w:trPr>
        <w:tc>
          <w:tcPr>
            <w:tcW w:w="3384" w:type="dxa"/>
          </w:tcPr>
          <w:p w:rsidRPr="008928DB" w:rsidR="000B514C" w:rsidRDefault="00E7276D" w14:paraId="2FEC9938"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22BEB763"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98E13B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A979A5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508D84B"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CDB88D5" w14:textId="77777777">
        <w:trPr>
          <w:cantSplit/>
        </w:trPr>
        <w:tc>
          <w:tcPr>
            <w:tcW w:w="3384" w:type="dxa"/>
          </w:tcPr>
          <w:p w:rsidRPr="008928DB" w:rsidR="000B514C" w:rsidRDefault="00E7276D" w14:paraId="37DB053A" w14:textId="77777777">
            <w:pPr>
              <w:spacing w:before="20" w:after="20"/>
              <w:rPr>
                <w:rFonts w:ascii="Times New Roman" w:hAnsi="Times New Roman" w:cs="Times New Roman"/>
              </w:rPr>
            </w:pPr>
            <w:r w:rsidRPr="008928DB">
              <w:rPr>
                <w:rFonts w:ascii="Times New Roman" w:hAnsi="Times New Roman" w:cs="Times New Roman"/>
              </w:rPr>
              <w:t>spironolactone 25 MG Oral Tablet</w:t>
            </w:r>
          </w:p>
        </w:tc>
        <w:tc>
          <w:tcPr>
            <w:tcW w:w="1224" w:type="dxa"/>
          </w:tcPr>
          <w:p w:rsidRPr="008928DB" w:rsidR="000B514C" w:rsidRDefault="00E7276D" w14:paraId="68645E88"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6D8B66C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7F335FE"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86B063F"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3D1D4D70" w14:textId="77777777">
      <w:pPr>
        <w:spacing w:after="40"/>
        <w:rPr>
          <w:rFonts w:ascii="Times New Roman" w:hAnsi="Times New Roman" w:cs="Times New Roman"/>
        </w:rPr>
      </w:pPr>
    </w:p>
    <w:p w:rsidRPr="008928DB" w:rsidR="000B514C" w:rsidRDefault="00E7276D" w14:paraId="2830977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504701D" w14:textId="77777777">
        <w:trPr>
          <w:cantSplit/>
          <w:tblHeader/>
        </w:trPr>
        <w:tc>
          <w:tcPr>
            <w:tcW w:w="3384" w:type="dxa"/>
            <w:shd w:val="clear" w:color="auto" w:fill="D9E2F3"/>
          </w:tcPr>
          <w:p w:rsidRPr="008928DB" w:rsidR="000B514C" w:rsidRDefault="00E7276D" w14:paraId="6B3022B2"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0AFFEC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ACDD25C"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50C0AD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A09621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C912FDA" w14:textId="77777777">
        <w:trPr>
          <w:cantSplit/>
        </w:trPr>
        <w:tc>
          <w:tcPr>
            <w:tcW w:w="3384" w:type="dxa"/>
          </w:tcPr>
          <w:p w:rsidRPr="008928DB" w:rsidR="000B514C" w:rsidRDefault="00E7276D" w14:paraId="164DA9A8" w14:textId="77777777">
            <w:pPr>
              <w:spacing w:before="20" w:after="20"/>
              <w:rPr>
                <w:rFonts w:ascii="Times New Roman" w:hAnsi="Times New Roman" w:cs="Times New Roman"/>
              </w:rPr>
            </w:pPr>
            <w:r w:rsidRPr="008928DB">
              <w:rPr>
                <w:rFonts w:ascii="Times New Roman" w:hAnsi="Times New Roman" w:cs="Times New Roman"/>
              </w:rPr>
              <w:t>carvedilol 6.25 MG Oral Tablet</w:t>
            </w:r>
          </w:p>
        </w:tc>
        <w:tc>
          <w:tcPr>
            <w:tcW w:w="1224" w:type="dxa"/>
          </w:tcPr>
          <w:p w:rsidRPr="008928DB" w:rsidR="000B514C" w:rsidRDefault="00E7276D" w14:paraId="3C725072" w14:textId="77777777">
            <w:pPr>
              <w:spacing w:before="20" w:after="20"/>
              <w:rPr>
                <w:rFonts w:ascii="Times New Roman" w:hAnsi="Times New Roman" w:cs="Times New Roman"/>
              </w:rPr>
            </w:pPr>
            <w:r w:rsidRPr="008928DB">
              <w:rPr>
                <w:rFonts w:ascii="Times New Roman" w:hAnsi="Times New Roman" w:cs="Times New Roman"/>
              </w:rPr>
              <w:t>6.25 MG</w:t>
            </w:r>
          </w:p>
        </w:tc>
        <w:tc>
          <w:tcPr>
            <w:tcW w:w="1152" w:type="dxa"/>
          </w:tcPr>
          <w:p w:rsidRPr="008928DB" w:rsidR="000B514C" w:rsidRDefault="00E7276D" w14:paraId="08850B0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3047DFA"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0E61E4BF"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2421563C" w14:textId="77777777">
        <w:trPr>
          <w:cantSplit/>
        </w:trPr>
        <w:tc>
          <w:tcPr>
            <w:tcW w:w="3384" w:type="dxa"/>
          </w:tcPr>
          <w:p w:rsidRPr="008928DB" w:rsidR="000B514C" w:rsidRDefault="00E7276D" w14:paraId="48E5AE70" w14:textId="77777777">
            <w:pPr>
              <w:spacing w:before="20" w:after="20"/>
              <w:rPr>
                <w:rFonts w:ascii="Times New Roman" w:hAnsi="Times New Roman" w:cs="Times New Roman"/>
              </w:rPr>
            </w:pPr>
            <w:r w:rsidRPr="008928DB">
              <w:rPr>
                <w:rFonts w:ascii="Times New Roman" w:hAnsi="Times New Roman" w:cs="Times New Roman"/>
              </w:rPr>
              <w:t>furosemide 40 MG Oral Tablet</w:t>
            </w:r>
          </w:p>
        </w:tc>
        <w:tc>
          <w:tcPr>
            <w:tcW w:w="1224" w:type="dxa"/>
          </w:tcPr>
          <w:p w:rsidRPr="008928DB" w:rsidR="000B514C" w:rsidRDefault="00E7276D" w14:paraId="2E61DC46"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B4C3E3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6FCE86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F6C9874"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r w:rsidRPr="008928DB" w:rsidR="000B514C" w14:paraId="47920E2E" w14:textId="77777777">
        <w:trPr>
          <w:cantSplit/>
        </w:trPr>
        <w:tc>
          <w:tcPr>
            <w:tcW w:w="3384" w:type="dxa"/>
          </w:tcPr>
          <w:p w:rsidRPr="008928DB" w:rsidR="000B514C" w:rsidRDefault="00E7276D" w14:paraId="2DF60933"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52CBB55B"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BF9370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2BFFE2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A84E6AC"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21BBBE7" w14:textId="77777777">
        <w:trPr>
          <w:cantSplit/>
        </w:trPr>
        <w:tc>
          <w:tcPr>
            <w:tcW w:w="3384" w:type="dxa"/>
          </w:tcPr>
          <w:p w:rsidRPr="008928DB" w:rsidR="000B514C" w:rsidRDefault="00E7276D" w14:paraId="4936CF4E" w14:textId="77777777">
            <w:pPr>
              <w:spacing w:before="20" w:after="20"/>
              <w:rPr>
                <w:rFonts w:ascii="Times New Roman" w:hAnsi="Times New Roman" w:cs="Times New Roman"/>
              </w:rPr>
            </w:pPr>
            <w:r w:rsidRPr="008928DB">
              <w:rPr>
                <w:rFonts w:ascii="Times New Roman" w:hAnsi="Times New Roman" w:cs="Times New Roman"/>
              </w:rPr>
              <w:t>spironolactone 25 MG Oral Tablet</w:t>
            </w:r>
          </w:p>
        </w:tc>
        <w:tc>
          <w:tcPr>
            <w:tcW w:w="1224" w:type="dxa"/>
          </w:tcPr>
          <w:p w:rsidRPr="008928DB" w:rsidR="000B514C" w:rsidRDefault="00E7276D" w14:paraId="56BBBFF2" w14:textId="77777777">
            <w:pPr>
              <w:spacing w:before="20" w:after="20"/>
              <w:rPr>
                <w:rFonts w:ascii="Times New Roman" w:hAnsi="Times New Roman" w:cs="Times New Roman"/>
              </w:rPr>
            </w:pPr>
            <w:r w:rsidRPr="008928DB">
              <w:rPr>
                <w:rFonts w:ascii="Times New Roman" w:hAnsi="Times New Roman" w:cs="Times New Roman"/>
              </w:rPr>
              <w:t>25 MG</w:t>
            </w:r>
          </w:p>
        </w:tc>
        <w:tc>
          <w:tcPr>
            <w:tcW w:w="1152" w:type="dxa"/>
          </w:tcPr>
          <w:p w:rsidRPr="008928DB" w:rsidR="000B514C" w:rsidRDefault="00E7276D" w14:paraId="7BBF943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FA69C2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5C1AD22" w14:textId="77777777">
            <w:pPr>
              <w:spacing w:before="20" w:after="20"/>
              <w:rPr>
                <w:rFonts w:ascii="Times New Roman" w:hAnsi="Times New Roman" w:cs="Times New Roman"/>
              </w:rPr>
            </w:pPr>
            <w:r w:rsidRPr="008928DB">
              <w:rPr>
                <w:rFonts w:ascii="Times New Roman" w:hAnsi="Times New Roman" w:cs="Times New Roman"/>
              </w:rPr>
              <w:t>Indication: Acute systolic (congestive) heart failure</w:t>
            </w:r>
          </w:p>
        </w:tc>
      </w:tr>
    </w:tbl>
    <w:p w:rsidRPr="008928DB" w:rsidR="000B514C" w:rsidRDefault="000B514C" w14:paraId="5D0482DB" w14:textId="77777777">
      <w:pPr>
        <w:spacing w:after="40"/>
        <w:rPr>
          <w:rFonts w:ascii="Times New Roman" w:hAnsi="Times New Roman" w:cs="Times New Roman"/>
        </w:rPr>
      </w:pPr>
    </w:p>
    <w:p w:rsidRPr="008928DB" w:rsidR="000B514C" w:rsidRDefault="00E7276D" w14:paraId="111CE1A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1C099232"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363A496D"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751FBC73"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5D8D9085"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1AEE2B3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3DFBA75B"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7A501C8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28A23F0A" w14:textId="77777777">
        <w:trPr>
          <w:cantSplit/>
          <w:tblHeader/>
        </w:trPr>
        <w:tc>
          <w:tcPr>
            <w:tcW w:w="3264" w:type="dxa"/>
            <w:shd w:val="clear" w:color="auto" w:fill="D9E2F3"/>
          </w:tcPr>
          <w:p w:rsidRPr="008928DB" w:rsidR="000B514C" w:rsidRDefault="00E7276D" w14:paraId="6E6287E2"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5503CF3A"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0E31D417"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7C7B3E04" w14:textId="77777777">
        <w:trPr>
          <w:cantSplit/>
        </w:trPr>
        <w:tc>
          <w:tcPr>
            <w:tcW w:w="3264" w:type="dxa"/>
          </w:tcPr>
          <w:p w:rsidRPr="008928DB" w:rsidR="000B514C" w:rsidRDefault="00E7276D" w14:paraId="73591D73" w14:textId="77777777">
            <w:pPr>
              <w:spacing w:before="20" w:after="20"/>
              <w:rPr>
                <w:rFonts w:ascii="Times New Roman" w:hAnsi="Times New Roman" w:cs="Times New Roman"/>
              </w:rPr>
            </w:pPr>
            <w:r w:rsidRPr="008928DB">
              <w:rPr>
                <w:rFonts w:ascii="Times New Roman" w:hAnsi="Times New Roman" w:cs="Times New Roman"/>
              </w:rPr>
              <w:t>Primary care volume follow-up after diuretic adjustment</w:t>
            </w:r>
          </w:p>
        </w:tc>
        <w:tc>
          <w:tcPr>
            <w:tcW w:w="3264" w:type="dxa"/>
          </w:tcPr>
          <w:p w:rsidRPr="008928DB" w:rsidR="000B514C" w:rsidRDefault="00E7276D" w14:paraId="3CCBB52C"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6DF21E24"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1F0711DF" w14:textId="77777777">
      <w:pPr>
        <w:spacing w:after="40"/>
        <w:rPr>
          <w:rFonts w:ascii="Times New Roman" w:hAnsi="Times New Roman" w:cs="Times New Roman"/>
        </w:rPr>
      </w:pPr>
    </w:p>
    <w:p w:rsidRPr="008928DB" w:rsidR="000B514C" w:rsidRDefault="00E7276D" w14:paraId="6D45599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188A33C5"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08F0DE9E"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1B9902E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A27F856" w14:textId="77777777">
        <w:trPr>
          <w:cantSplit/>
          <w:tblHeader/>
        </w:trPr>
        <w:tc>
          <w:tcPr>
            <w:tcW w:w="2448" w:type="dxa"/>
            <w:shd w:val="clear" w:color="auto" w:fill="D9E2F3"/>
          </w:tcPr>
          <w:p w:rsidRPr="008928DB" w:rsidR="000B514C" w:rsidRDefault="00E7276D" w14:paraId="581137E6"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279A668C"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95CC33A"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26BA7505"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074C4F64" w14:textId="77777777">
        <w:trPr>
          <w:cantSplit/>
        </w:trPr>
        <w:tc>
          <w:tcPr>
            <w:tcW w:w="2448" w:type="dxa"/>
          </w:tcPr>
          <w:p w:rsidRPr="008928DB" w:rsidR="000B514C" w:rsidRDefault="00E7276D" w14:paraId="4A6EEBEF" w14:textId="77777777">
            <w:pPr>
              <w:spacing w:before="20" w:after="20"/>
              <w:rPr>
                <w:rFonts w:ascii="Times New Roman" w:hAnsi="Times New Roman" w:cs="Times New Roman"/>
              </w:rPr>
            </w:pPr>
            <w:r w:rsidRPr="008928DB">
              <w:rPr>
                <w:rFonts w:ascii="Times New Roman" w:hAnsi="Times New Roman" w:cs="Times New Roman"/>
              </w:rPr>
              <w:t>Chest radiograph</w:t>
            </w:r>
          </w:p>
        </w:tc>
        <w:tc>
          <w:tcPr>
            <w:tcW w:w="2448" w:type="dxa"/>
          </w:tcPr>
          <w:p w:rsidRPr="008928DB" w:rsidR="000B514C" w:rsidRDefault="00E7276D" w14:paraId="1C5E10DC"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5FB98403" w14:textId="77777777">
            <w:pPr>
              <w:spacing w:before="20" w:after="20"/>
              <w:rPr>
                <w:rFonts w:ascii="Times New Roman" w:hAnsi="Times New Roman" w:cs="Times New Roman"/>
              </w:rPr>
            </w:pPr>
            <w:r w:rsidRPr="008928DB">
              <w:rPr>
                <w:rFonts w:ascii="Times New Roman" w:hAnsi="Times New Roman" w:cs="Times New Roman"/>
              </w:rPr>
              <w:t>chest</w:t>
            </w:r>
          </w:p>
        </w:tc>
        <w:tc>
          <w:tcPr>
            <w:tcW w:w="2448" w:type="dxa"/>
          </w:tcPr>
          <w:p w:rsidRPr="008928DB" w:rsidR="000B514C" w:rsidRDefault="00E7276D" w14:paraId="6B0A5ADA" w14:textId="77777777">
            <w:pPr>
              <w:spacing w:before="20" w:after="20"/>
              <w:rPr>
                <w:rFonts w:ascii="Times New Roman" w:hAnsi="Times New Roman" w:cs="Times New Roman"/>
              </w:rPr>
            </w:pPr>
            <w:r w:rsidRPr="008928DB">
              <w:rPr>
                <w:rFonts w:ascii="Times New Roman" w:hAnsi="Times New Roman" w:cs="Times New Roman"/>
              </w:rPr>
              <w:t>Residual mild congestion.</w:t>
            </w:r>
          </w:p>
        </w:tc>
      </w:tr>
    </w:tbl>
    <w:p w:rsidRPr="008928DB" w:rsidR="000B514C" w:rsidRDefault="000B514C" w14:paraId="158E5BEA" w14:textId="77777777">
      <w:pPr>
        <w:spacing w:after="40"/>
        <w:rPr>
          <w:rFonts w:ascii="Times New Roman" w:hAnsi="Times New Roman" w:cs="Times New Roman"/>
        </w:rPr>
      </w:pPr>
    </w:p>
    <w:p w:rsidRPr="008928DB" w:rsidR="000B514C" w:rsidRDefault="00E7276D" w14:paraId="1168D66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8930027" w14:textId="77777777">
        <w:trPr>
          <w:cantSplit/>
          <w:tblHeader/>
        </w:trPr>
        <w:tc>
          <w:tcPr>
            <w:tcW w:w="2448" w:type="dxa"/>
            <w:shd w:val="clear" w:color="auto" w:fill="D9E2F3"/>
          </w:tcPr>
          <w:p w:rsidRPr="008928DB" w:rsidR="000B514C" w:rsidRDefault="00E7276D" w14:paraId="7DF628AC"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678346F8"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324674EE"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5400AA52"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1E19B5D4" w14:textId="77777777">
        <w:trPr>
          <w:cantSplit/>
        </w:trPr>
        <w:tc>
          <w:tcPr>
            <w:tcW w:w="2448" w:type="dxa"/>
          </w:tcPr>
          <w:p w:rsidRPr="008928DB" w:rsidR="000B514C" w:rsidRDefault="00E7276D" w14:paraId="7A79B560" w14:textId="77777777">
            <w:pPr>
              <w:spacing w:before="20" w:after="20"/>
              <w:rPr>
                <w:rFonts w:ascii="Times New Roman" w:hAnsi="Times New Roman" w:cs="Times New Roman"/>
              </w:rPr>
            </w:pPr>
            <w:r w:rsidRPr="008928DB">
              <w:rPr>
                <w:rFonts w:ascii="Times New Roman" w:hAnsi="Times New Roman" w:cs="Times New Roman"/>
              </w:rPr>
              <w:t>cardiology</w:t>
            </w:r>
          </w:p>
        </w:tc>
        <w:tc>
          <w:tcPr>
            <w:tcW w:w="2448" w:type="dxa"/>
          </w:tcPr>
          <w:p w:rsidRPr="008928DB" w:rsidR="000B514C" w:rsidRDefault="00E7276D" w14:paraId="2A302295"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3AB679A" w14:textId="77777777">
            <w:pPr>
              <w:spacing w:before="20" w:after="20"/>
              <w:rPr>
                <w:rFonts w:ascii="Times New Roman" w:hAnsi="Times New Roman" w:cs="Times New Roman"/>
              </w:rPr>
            </w:pPr>
            <w:r w:rsidRPr="008928DB">
              <w:rPr>
                <w:rFonts w:ascii="Times New Roman" w:hAnsi="Times New Roman" w:cs="Times New Roman"/>
              </w:rPr>
              <w:t>Inpatient cardiology recommendations were recorded.</w:t>
            </w:r>
          </w:p>
        </w:tc>
        <w:tc>
          <w:tcPr>
            <w:tcW w:w="2448" w:type="dxa"/>
          </w:tcPr>
          <w:p w:rsidRPr="008928DB" w:rsidR="000B514C" w:rsidRDefault="00E7276D" w14:paraId="31B23EA3" w14:textId="77777777">
            <w:pPr>
              <w:spacing w:before="20" w:after="20"/>
              <w:rPr>
                <w:rFonts w:ascii="Times New Roman" w:hAnsi="Times New Roman" w:cs="Times New Roman"/>
              </w:rPr>
            </w:pPr>
            <w:r w:rsidRPr="008928DB">
              <w:rPr>
                <w:rFonts w:ascii="Times New Roman" w:hAnsi="Times New Roman" w:cs="Times New Roman"/>
              </w:rPr>
              <w:t>Continue the intended heart-failure and diuretic plan.</w:t>
            </w:r>
          </w:p>
        </w:tc>
      </w:tr>
    </w:tbl>
    <w:p w:rsidRPr="008928DB" w:rsidR="000B514C" w:rsidRDefault="000B514C" w14:paraId="5B614BD9" w14:textId="77777777">
      <w:pPr>
        <w:spacing w:after="40"/>
        <w:rPr>
          <w:rFonts w:ascii="Times New Roman" w:hAnsi="Times New Roman" w:cs="Times New Roman"/>
        </w:rPr>
      </w:pPr>
    </w:p>
    <w:p w:rsidRPr="008928DB" w:rsidR="000B514C" w:rsidRDefault="00E7276D" w14:paraId="3EA7A8C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859EB78" w14:textId="77777777">
        <w:trPr>
          <w:cantSplit/>
          <w:tblHeader/>
        </w:trPr>
        <w:tc>
          <w:tcPr>
            <w:tcW w:w="2448" w:type="dxa"/>
            <w:shd w:val="clear" w:color="auto" w:fill="D9E2F3"/>
          </w:tcPr>
          <w:p w:rsidRPr="008928DB" w:rsidR="000B514C" w:rsidRDefault="00E7276D" w14:paraId="41020E04"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06E08CBE"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6F840DF7"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3818BEBB"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2E42F234" w14:textId="77777777">
        <w:trPr>
          <w:cantSplit/>
        </w:trPr>
        <w:tc>
          <w:tcPr>
            <w:tcW w:w="2448" w:type="dxa"/>
          </w:tcPr>
          <w:p w:rsidRPr="008928DB" w:rsidR="000B514C" w:rsidRDefault="00E7276D" w14:paraId="1CAB24C6" w14:textId="77777777">
            <w:pPr>
              <w:spacing w:before="20" w:after="20"/>
              <w:rPr>
                <w:rFonts w:ascii="Times New Roman" w:hAnsi="Times New Roman" w:cs="Times New Roman"/>
              </w:rPr>
            </w:pPr>
            <w:r w:rsidRPr="008928DB">
              <w:rPr>
                <w:rFonts w:ascii="Times New Roman" w:hAnsi="Times New Roman" w:cs="Times New Roman"/>
              </w:rPr>
              <w:t>Edema</w:t>
            </w:r>
          </w:p>
        </w:tc>
        <w:tc>
          <w:tcPr>
            <w:tcW w:w="2448" w:type="dxa"/>
          </w:tcPr>
          <w:p w:rsidRPr="008928DB" w:rsidR="000B514C" w:rsidRDefault="00E7276D" w14:paraId="6CAE9306"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004B37E2"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60AB7F63"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595272B5" w14:textId="77777777">
      <w:pPr>
        <w:spacing w:after="40"/>
        <w:rPr>
          <w:rFonts w:ascii="Times New Roman" w:hAnsi="Times New Roman" w:cs="Times New Roman"/>
        </w:rPr>
      </w:pPr>
    </w:p>
    <w:p w:rsidRPr="008928DB" w:rsidR="000B514C" w:rsidRDefault="00E7276D" w14:paraId="4B075DF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74ACF99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2AEFF16B"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520D6E83"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7A28CEB2" w14:textId="77777777">
        <w:trPr>
          <w:cantSplit/>
          <w:tblHeader/>
        </w:trPr>
        <w:tc>
          <w:tcPr>
            <w:tcW w:w="5184" w:type="dxa"/>
            <w:shd w:val="clear" w:color="auto" w:fill="D9E2F3"/>
          </w:tcPr>
          <w:p w:rsidRPr="008928DB" w:rsidR="000B514C" w:rsidRDefault="00E7276D" w14:paraId="68556CDB"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303E0286"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55F396E9"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7CF14660"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4F25D9FE"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294410F2" w14:textId="77777777">
        <w:trPr>
          <w:cantSplit/>
          <w:trHeight w:val="420"/>
        </w:trPr>
        <w:tc>
          <w:tcPr>
            <w:tcW w:w="5184" w:type="dxa"/>
            <w:vAlign w:val="center"/>
          </w:tcPr>
          <w:p w:rsidRPr="008928DB" w:rsidR="000B514C" w:rsidRDefault="00E7276D" w14:paraId="0A8E7250"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15C40D0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35891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D8D0E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DD32BC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F7ED93E" w14:textId="77777777">
        <w:trPr>
          <w:cantSplit/>
          <w:trHeight w:val="420"/>
        </w:trPr>
        <w:tc>
          <w:tcPr>
            <w:tcW w:w="5184" w:type="dxa"/>
            <w:vAlign w:val="center"/>
          </w:tcPr>
          <w:p w:rsidRPr="008928DB" w:rsidR="000B514C" w:rsidRDefault="00E7276D" w14:paraId="334AD3AE"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58A783C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D77C47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6B8A1C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4244BD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15F52E1" w14:textId="77777777">
        <w:trPr>
          <w:cantSplit/>
          <w:trHeight w:val="420"/>
        </w:trPr>
        <w:tc>
          <w:tcPr>
            <w:tcW w:w="5184" w:type="dxa"/>
            <w:vAlign w:val="center"/>
          </w:tcPr>
          <w:p w:rsidRPr="008928DB" w:rsidR="000B514C" w:rsidRDefault="00E7276D" w14:paraId="1060DA58"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6EA52BF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195C12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9200E8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DDAE3B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3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14A598D" w14:textId="77777777">
        <w:trPr>
          <w:cantSplit/>
          <w:trHeight w:val="420"/>
        </w:trPr>
        <w:tc>
          <w:tcPr>
            <w:tcW w:w="5184" w:type="dxa"/>
            <w:vAlign w:val="center"/>
          </w:tcPr>
          <w:p w:rsidRPr="008928DB" w:rsidR="000B514C" w:rsidRDefault="00E7276D" w14:paraId="30FB4254"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322C5A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A8652E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E28112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2271B2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B1D8B52" w14:textId="77777777">
        <w:trPr>
          <w:cantSplit/>
          <w:trHeight w:val="420"/>
        </w:trPr>
        <w:tc>
          <w:tcPr>
            <w:tcW w:w="5184" w:type="dxa"/>
            <w:vAlign w:val="center"/>
          </w:tcPr>
          <w:p w:rsidRPr="008928DB" w:rsidR="000B514C" w:rsidRDefault="00E7276D" w14:paraId="2C5A45A6"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1E2EB9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18DBAA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53DBFB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CF12B7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68C51F4" w14:textId="77777777">
        <w:trPr>
          <w:cantSplit/>
          <w:trHeight w:val="420"/>
        </w:trPr>
        <w:tc>
          <w:tcPr>
            <w:tcW w:w="5184" w:type="dxa"/>
            <w:vAlign w:val="center"/>
          </w:tcPr>
          <w:p w:rsidRPr="008928DB" w:rsidR="000B514C" w:rsidRDefault="00E7276D" w14:paraId="6776C07C"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51C348A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BC75FA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AAD3E7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34343C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3FD78EC" w14:textId="77777777">
        <w:trPr>
          <w:cantSplit/>
          <w:trHeight w:val="420"/>
        </w:trPr>
        <w:tc>
          <w:tcPr>
            <w:tcW w:w="5184" w:type="dxa"/>
            <w:vAlign w:val="center"/>
          </w:tcPr>
          <w:p w:rsidRPr="008928DB" w:rsidR="000B514C" w:rsidRDefault="00E7276D" w14:paraId="3030F8F9"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61CC418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3FB709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1A93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69EC52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727AA3D" w14:textId="77777777">
        <w:trPr>
          <w:cantSplit/>
          <w:trHeight w:val="420"/>
        </w:trPr>
        <w:tc>
          <w:tcPr>
            <w:tcW w:w="5184" w:type="dxa"/>
            <w:vAlign w:val="center"/>
          </w:tcPr>
          <w:p w:rsidRPr="008928DB" w:rsidR="000B514C" w:rsidRDefault="00E7276D" w14:paraId="5E14F230"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649C106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22E07A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E849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46E76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27BAC7DE" w14:textId="77777777">
      <w:pPr>
        <w:spacing w:after="40"/>
        <w:rPr>
          <w:rFonts w:ascii="Times New Roman" w:hAnsi="Times New Roman" w:cs="Times New Roman"/>
        </w:rPr>
      </w:pPr>
    </w:p>
    <w:p w:rsidRPr="008928DB" w:rsidR="000B514C" w:rsidRDefault="00E7276D" w14:paraId="43926418"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4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4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06F2BA48" w14:textId="77777777">
        <w:trPr>
          <w:cantSplit/>
          <w:trHeight w:val="1440"/>
        </w:trPr>
        <w:tc>
          <w:tcPr>
            <w:tcW w:w="9792" w:type="dxa"/>
          </w:tcPr>
          <w:p w:rsidRPr="008928DB" w:rsidR="000B514C" w:rsidRDefault="00E7276D" w14:paraId="6216BB64"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422"/>
            </w:sdtPr>
            <w:sdtEndPr/>
            <w:sdtContent>
              <w:p w:rsidRPr="008928DB" w:rsidR="000B514C" w:rsidRDefault="00E7276D" w14:paraId="1D1FE0E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B03647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31262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492988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8E10EF6" w14:textId="77777777">
      <w:pPr>
        <w:spacing w:after="80"/>
        <w:rPr>
          <w:rFonts w:ascii="Times New Roman" w:hAnsi="Times New Roman" w:cs="Times New Roman"/>
        </w:rPr>
      </w:pPr>
    </w:p>
    <w:p w:rsidRPr="008928DB" w:rsidR="000B514C" w:rsidRDefault="00E7276D" w14:paraId="5D07ACB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53A047F0" w14:textId="77777777">
        <w:tc>
          <w:tcPr>
            <w:tcW w:w="9792" w:type="dxa"/>
            <w:shd w:val="clear" w:color="auto" w:fill="F4E8C1"/>
          </w:tcPr>
          <w:p w:rsidRPr="008928DB" w:rsidR="000B514C" w:rsidRDefault="00E7276D" w14:paraId="0A78B40F"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46F4ADA2"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47AC5F63" w14:textId="77777777">
        <w:trPr>
          <w:cantSplit/>
          <w:tblHeader/>
        </w:trPr>
        <w:tc>
          <w:tcPr>
            <w:tcW w:w="3744" w:type="dxa"/>
            <w:shd w:val="clear" w:color="auto" w:fill="D9E2F3"/>
          </w:tcPr>
          <w:p w:rsidRPr="008928DB" w:rsidR="000B514C" w:rsidRDefault="00E7276D" w14:paraId="33B60BD3"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69F06DAC"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782B5939" w14:textId="77777777">
        <w:trPr>
          <w:cantSplit/>
        </w:trPr>
        <w:tc>
          <w:tcPr>
            <w:tcW w:w="3744" w:type="dxa"/>
          </w:tcPr>
          <w:p w:rsidRPr="008928DB" w:rsidR="000B514C" w:rsidRDefault="00E7276D" w14:paraId="3AD43521"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7A06F67F"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43873FB0" w14:textId="77777777">
        <w:trPr>
          <w:cantSplit/>
        </w:trPr>
        <w:tc>
          <w:tcPr>
            <w:tcW w:w="3744" w:type="dxa"/>
          </w:tcPr>
          <w:p w:rsidRPr="008928DB" w:rsidR="000B514C" w:rsidRDefault="00E7276D" w14:paraId="320ADFE9"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663CBF64"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0DDB3316" w14:textId="77777777">
        <w:trPr>
          <w:cantSplit/>
        </w:trPr>
        <w:tc>
          <w:tcPr>
            <w:tcW w:w="3744" w:type="dxa"/>
          </w:tcPr>
          <w:p w:rsidRPr="008928DB" w:rsidR="000B514C" w:rsidRDefault="00E7276D" w14:paraId="36A30D0B"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28382B20" w14:textId="77777777">
            <w:pPr>
              <w:spacing w:before="20" w:after="20"/>
              <w:rPr>
                <w:rFonts w:ascii="Times New Roman" w:hAnsi="Times New Roman" w:cs="Times New Roman"/>
              </w:rPr>
            </w:pPr>
            <w:r w:rsidRPr="008928DB">
              <w:rPr>
                <w:rFonts w:ascii="Times New Roman" w:hAnsi="Times New Roman" w:cs="Times New Roman"/>
              </w:rPr>
              <w:t>Unexplained therapeutic substitution (f1_therapeutic_substitution)</w:t>
            </w:r>
          </w:p>
        </w:tc>
      </w:tr>
      <w:tr w:rsidRPr="008928DB" w:rsidR="000B514C" w14:paraId="6DDEDAE1" w14:textId="77777777">
        <w:trPr>
          <w:cantSplit/>
        </w:trPr>
        <w:tc>
          <w:tcPr>
            <w:tcW w:w="3744" w:type="dxa"/>
          </w:tcPr>
          <w:p w:rsidRPr="008928DB" w:rsidR="000B514C" w:rsidRDefault="00E7276D" w14:paraId="2D4378E8"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108232AD" w14:textId="77777777">
            <w:pPr>
              <w:spacing w:before="20" w:after="20"/>
              <w:rPr>
                <w:rFonts w:ascii="Times New Roman" w:hAnsi="Times New Roman" w:cs="Times New Roman"/>
              </w:rPr>
            </w:pPr>
            <w:proofErr w:type="gramStart"/>
            <w:r w:rsidRPr="008928DB">
              <w:rPr>
                <w:rFonts w:ascii="Times New Roman" w:hAnsi="Times New Roman" w:cs="Times New Roman"/>
              </w:rPr>
              <w:t>A different</w:t>
            </w:r>
            <w:proofErr w:type="gramEnd"/>
            <w:r w:rsidRPr="008928DB">
              <w:rPr>
                <w:rFonts w:ascii="Times New Roman" w:hAnsi="Times New Roman" w:cs="Times New Roman"/>
              </w:rPr>
              <w:t xml:space="preserve"> medication in the same therapeutic class was substituted at discharge without a documented clinical or formulary explanation.</w:t>
            </w:r>
          </w:p>
        </w:tc>
      </w:tr>
      <w:tr w:rsidRPr="008928DB" w:rsidR="000B514C" w14:paraId="08E523E8" w14:textId="77777777">
        <w:trPr>
          <w:cantSplit/>
        </w:trPr>
        <w:tc>
          <w:tcPr>
            <w:tcW w:w="3744" w:type="dxa"/>
          </w:tcPr>
          <w:p w:rsidRPr="008928DB" w:rsidR="000B514C" w:rsidRDefault="00E7276D" w14:paraId="197FE73F"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5AD718F4" w14:textId="77777777">
            <w:pPr>
              <w:spacing w:before="20" w:after="20"/>
              <w:rPr>
                <w:rFonts w:ascii="Times New Roman" w:hAnsi="Times New Roman" w:cs="Times New Roman"/>
              </w:rPr>
            </w:pPr>
            <w:r w:rsidRPr="008928DB">
              <w:rPr>
                <w:rFonts w:ascii="Times New Roman" w:hAnsi="Times New Roman" w:cs="Times New Roman"/>
              </w:rPr>
              <w:t xml:space="preserve">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w:t>
            </w:r>
            <w:r w:rsidRPr="008928DB">
              <w:rPr>
                <w:rFonts w:ascii="Times New Roman" w:hAnsi="Times New Roman" w:cs="Times New Roman"/>
              </w:rPr>
              <w:br/>
            </w:r>
            <w:r w:rsidRPr="008928DB">
              <w:rPr>
                <w:rFonts w:ascii="Times New Roman" w:hAnsi="Times New Roman" w:cs="Times New Roman"/>
              </w:rPr>
              <w:t>carvedilol 6.25 MG Oral Tablet</w:t>
            </w:r>
          </w:p>
        </w:tc>
      </w:tr>
      <w:tr w:rsidRPr="008928DB" w:rsidR="000B514C" w14:paraId="73A1F3DA" w14:textId="77777777">
        <w:trPr>
          <w:cantSplit/>
        </w:trPr>
        <w:tc>
          <w:tcPr>
            <w:tcW w:w="3744" w:type="dxa"/>
          </w:tcPr>
          <w:p w:rsidRPr="008928DB" w:rsidR="000B514C" w:rsidRDefault="00E7276D" w14:paraId="599F37E6"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4C304A5F" w14:textId="77777777">
            <w:pPr>
              <w:spacing w:before="20" w:after="20"/>
              <w:rPr>
                <w:rFonts w:ascii="Times New Roman" w:hAnsi="Times New Roman" w:cs="Times New Roman"/>
              </w:rPr>
            </w:pPr>
            <w:r w:rsidRPr="008928DB">
              <w:rPr>
                <w:rFonts w:ascii="Times New Roman" w:hAnsi="Times New Roman" w:cs="Times New Roman"/>
              </w:rPr>
              <w:t>Changed field: drug</w:t>
            </w:r>
            <w:r w:rsidRPr="008928DB">
              <w:rPr>
                <w:rFonts w:ascii="Times New Roman" w:hAnsi="Times New Roman" w:cs="Times New Roman"/>
              </w:rPr>
              <w:br/>
            </w:r>
            <w:r w:rsidRPr="008928DB">
              <w:rPr>
                <w:rFonts w:ascii="Times New Roman" w:hAnsi="Times New Roman" w:cs="Times New Roman"/>
              </w:rPr>
              <w:t xml:space="preserve">dose: 25 MG; drug: 24 HR metoprolol succinate 25 MG </w:t>
            </w:r>
            <w:proofErr w:type="gramStart"/>
            <w:r w:rsidRPr="008928DB">
              <w:rPr>
                <w:rFonts w:ascii="Times New Roman" w:hAnsi="Times New Roman" w:cs="Times New Roman"/>
              </w:rPr>
              <w:t>Extended Release</w:t>
            </w:r>
            <w:proofErr w:type="gramEnd"/>
            <w:r w:rsidRPr="008928DB">
              <w:rPr>
                <w:rFonts w:ascii="Times New Roman" w:hAnsi="Times New Roman" w:cs="Times New Roman"/>
              </w:rPr>
              <w:t xml:space="preserve"> Oral Tablet; frequency: once daily; monitoring: none; quantity or days: none; route: oral; rxcui: 866427; status: discharge</w:t>
            </w:r>
          </w:p>
        </w:tc>
      </w:tr>
      <w:tr w:rsidRPr="008928DB" w:rsidR="000B514C" w14:paraId="46AE58EF" w14:textId="77777777">
        <w:trPr>
          <w:cantSplit/>
        </w:trPr>
        <w:tc>
          <w:tcPr>
            <w:tcW w:w="3744" w:type="dxa"/>
          </w:tcPr>
          <w:p w:rsidRPr="008928DB" w:rsidR="000B514C" w:rsidRDefault="00E7276D" w14:paraId="2714EE21"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69002C3F" w14:textId="77777777">
            <w:pPr>
              <w:spacing w:before="20" w:after="20"/>
              <w:rPr>
                <w:rFonts w:ascii="Times New Roman" w:hAnsi="Times New Roman" w:cs="Times New Roman"/>
              </w:rPr>
            </w:pPr>
            <w:r w:rsidRPr="008928DB">
              <w:rPr>
                <w:rFonts w:ascii="Times New Roman" w:hAnsi="Times New Roman" w:cs="Times New Roman"/>
              </w:rPr>
              <w:t>dose: 6.25 MG; drug: carvedilol 6.25 MG Oral Tablet; frequency: twice daily; monitoring: none; quantity or days: none; route: oral; rxcui: 200031; status: discharge</w:t>
            </w:r>
          </w:p>
        </w:tc>
      </w:tr>
      <w:tr w:rsidRPr="008928DB" w:rsidR="000B514C" w14:paraId="03940E82" w14:textId="77777777">
        <w:trPr>
          <w:cantSplit/>
        </w:trPr>
        <w:tc>
          <w:tcPr>
            <w:tcW w:w="3744" w:type="dxa"/>
          </w:tcPr>
          <w:p w:rsidRPr="008928DB" w:rsidR="000B514C" w:rsidRDefault="00E7276D" w14:paraId="29969FD1"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127DEA59" w14:textId="77777777">
            <w:pPr>
              <w:spacing w:before="20" w:after="20"/>
              <w:rPr>
                <w:rFonts w:ascii="Times New Roman" w:hAnsi="Times New Roman" w:cs="Times New Roman"/>
              </w:rPr>
            </w:pPr>
            <w:r w:rsidRPr="008928DB">
              <w:rPr>
                <w:rFonts w:ascii="Times New Roman" w:hAnsi="Times New Roman" w:cs="Times New Roman"/>
              </w:rPr>
              <w:t>RxClass CV100 (BETA BLOCKERS/RELATED) relates the source and substitute.</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77A375F1" w14:textId="77777777">
        <w:trPr>
          <w:cantSplit/>
        </w:trPr>
        <w:tc>
          <w:tcPr>
            <w:tcW w:w="3744" w:type="dxa"/>
          </w:tcPr>
          <w:p w:rsidRPr="008928DB" w:rsidR="000B514C" w:rsidRDefault="00E7276D" w14:paraId="61FD5137"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4E218977" w14:textId="77777777">
            <w:pPr>
              <w:spacing w:before="20" w:after="20"/>
              <w:rPr>
                <w:rFonts w:ascii="Times New Roman" w:hAnsi="Times New Roman" w:cs="Times New Roman"/>
              </w:rPr>
            </w:pPr>
            <w:r w:rsidRPr="008928DB">
              <w:rPr>
                <w:rFonts w:ascii="Times New Roman" w:hAnsi="Times New Roman" w:cs="Times New Roman"/>
              </w:rPr>
              <w:t>Restore the original continued medication; do not leave an unexplained same-class substitute.</w:t>
            </w:r>
          </w:p>
        </w:tc>
      </w:tr>
    </w:tbl>
    <w:p w:rsidRPr="008928DB" w:rsidR="000B514C" w:rsidRDefault="000B514C" w14:paraId="54F084FA" w14:textId="77777777">
      <w:pPr>
        <w:spacing w:after="40"/>
        <w:rPr>
          <w:rFonts w:ascii="Times New Roman" w:hAnsi="Times New Roman" w:cs="Times New Roman"/>
        </w:rPr>
      </w:pPr>
    </w:p>
    <w:p w:rsidRPr="008928DB" w:rsidR="000B514C" w:rsidRDefault="00E7276D" w14:paraId="2A2A505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345944E4"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5FB4C182"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4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4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AEB932C" w14:textId="77777777">
        <w:trPr>
          <w:cantSplit/>
          <w:trHeight w:val="1440"/>
        </w:trPr>
        <w:tc>
          <w:tcPr>
            <w:tcW w:w="9792" w:type="dxa"/>
          </w:tcPr>
          <w:p w:rsidRPr="008928DB" w:rsidR="000B514C" w:rsidRDefault="00E7276D" w14:paraId="34707A89"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425"/>
            </w:sdtPr>
            <w:sdtEndPr/>
            <w:sdtContent>
              <w:p w:rsidRPr="008928DB" w:rsidR="000B514C" w:rsidRDefault="00E7276D" w14:paraId="5A19993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31866D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A2F24D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DA5564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A79CD6F" w14:textId="77777777">
      <w:pPr>
        <w:spacing w:after="80"/>
        <w:rPr>
          <w:rFonts w:ascii="Times New Roman" w:hAnsi="Times New Roman" w:cs="Times New Roman"/>
        </w:rPr>
      </w:pPr>
    </w:p>
    <w:p w:rsidRPr="008928DB" w:rsidR="000B514C" w:rsidRDefault="00E7276D" w14:paraId="3DCAFBF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2F31B22A"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208CB0E7"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506B57DF"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4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4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D38A972" w14:textId="77777777">
        <w:trPr>
          <w:cantSplit/>
          <w:trHeight w:val="1440"/>
        </w:trPr>
        <w:tc>
          <w:tcPr>
            <w:tcW w:w="9792" w:type="dxa"/>
          </w:tcPr>
          <w:p w:rsidRPr="008928DB" w:rsidR="000B514C" w:rsidRDefault="00E7276D" w14:paraId="4116EA91"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428"/>
            </w:sdtPr>
            <w:sdtEndPr/>
            <w:sdtContent>
              <w:p w:rsidRPr="008928DB" w:rsidR="000B514C" w:rsidRDefault="00E7276D" w14:paraId="27318D6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309676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AD0B7D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42A137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1C95A9F" w14:textId="77777777">
      <w:pPr>
        <w:spacing w:after="80"/>
        <w:rPr>
          <w:rFonts w:ascii="Times New Roman" w:hAnsi="Times New Roman" w:cs="Times New Roman"/>
        </w:rPr>
      </w:pPr>
    </w:p>
    <w:p w:rsidRPr="008928DB" w:rsidR="000B514C" w:rsidRDefault="00E7276D" w14:paraId="04A6684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7EFBD99D"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1ED84A1B"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4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4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6A9FC13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7974E067" w14:textId="77777777">
        <w:trPr>
          <w:cantSplit/>
          <w:tblHeader/>
        </w:trPr>
        <w:tc>
          <w:tcPr>
            <w:tcW w:w="4032" w:type="dxa"/>
            <w:shd w:val="clear" w:color="auto" w:fill="D9E2F3"/>
          </w:tcPr>
          <w:p w:rsidRPr="008928DB" w:rsidR="000B514C" w:rsidRDefault="00E7276D" w14:paraId="0DC3C81A"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2AE0499D"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0FECBA0C" w14:textId="77777777">
        <w:trPr>
          <w:cantSplit/>
        </w:trPr>
        <w:tc>
          <w:tcPr>
            <w:tcW w:w="4032" w:type="dxa"/>
          </w:tcPr>
          <w:p w:rsidRPr="008928DB" w:rsidR="000B514C" w:rsidRDefault="00E7276D" w14:paraId="13D1BD7E"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705F37CD" w14:textId="77777777">
            <w:pPr>
              <w:spacing w:before="20" w:after="20"/>
              <w:rPr>
                <w:rFonts w:ascii="Times New Roman" w:hAnsi="Times New Roman" w:cs="Times New Roman"/>
              </w:rPr>
            </w:pPr>
          </w:p>
        </w:tc>
      </w:tr>
      <w:tr w:rsidRPr="008928DB" w:rsidR="000B514C" w14:paraId="5E198736" w14:textId="77777777">
        <w:trPr>
          <w:cantSplit/>
        </w:trPr>
        <w:tc>
          <w:tcPr>
            <w:tcW w:w="4032" w:type="dxa"/>
          </w:tcPr>
          <w:p w:rsidRPr="008928DB" w:rsidR="000B514C" w:rsidRDefault="00E7276D" w14:paraId="07AA1A88"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23C8816A" w14:textId="77777777">
            <w:pPr>
              <w:spacing w:before="20" w:after="20"/>
              <w:rPr>
                <w:rFonts w:ascii="Times New Roman" w:hAnsi="Times New Roman" w:cs="Times New Roman"/>
              </w:rPr>
            </w:pPr>
          </w:p>
        </w:tc>
      </w:tr>
      <w:tr w:rsidRPr="008928DB" w:rsidR="000B514C" w14:paraId="1EB1F145" w14:textId="77777777">
        <w:trPr>
          <w:cantSplit/>
        </w:trPr>
        <w:tc>
          <w:tcPr>
            <w:tcW w:w="4032" w:type="dxa"/>
          </w:tcPr>
          <w:p w:rsidRPr="008928DB" w:rsidR="000B514C" w:rsidRDefault="00E7276D" w14:paraId="14651C4E"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05FB8F37" w14:textId="77777777">
            <w:pPr>
              <w:spacing w:before="20" w:after="20"/>
              <w:rPr>
                <w:rFonts w:ascii="Times New Roman" w:hAnsi="Times New Roman" w:cs="Times New Roman"/>
              </w:rPr>
            </w:pPr>
          </w:p>
        </w:tc>
      </w:tr>
    </w:tbl>
    <w:p w:rsidRPr="008928DB" w:rsidR="000B514C" w:rsidRDefault="000B514C" w14:paraId="2B81B810"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5F0367B9" w14:textId="77777777">
        <w:trPr>
          <w:cantSplit/>
          <w:trHeight w:val="1440"/>
        </w:trPr>
        <w:tc>
          <w:tcPr>
            <w:tcW w:w="9792" w:type="dxa"/>
          </w:tcPr>
          <w:p w:rsidRPr="008928DB" w:rsidR="000B514C" w:rsidRDefault="00E7276D" w14:paraId="2A7F090B"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431"/>
            </w:sdtPr>
            <w:sdtEndPr/>
            <w:sdtContent>
              <w:p w:rsidRPr="008928DB" w:rsidR="000B514C" w:rsidRDefault="00E7276D" w14:paraId="668AAC8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10AC15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A7125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76C22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0AF1354" w14:textId="77777777">
      <w:pPr>
        <w:spacing w:after="80"/>
        <w:rPr>
          <w:rFonts w:ascii="Times New Roman" w:hAnsi="Times New Roman" w:cs="Times New Roman"/>
        </w:rPr>
      </w:pPr>
    </w:p>
    <w:p w:rsidRPr="008928DB" w:rsidR="000B514C" w:rsidRDefault="00E7276D" w14:paraId="77853F4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4DDA593E"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4C9E8B7F"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4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4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4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4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265A455A" w14:textId="77777777">
        <w:trPr>
          <w:cantSplit/>
          <w:trHeight w:val="1080"/>
        </w:trPr>
        <w:tc>
          <w:tcPr>
            <w:tcW w:w="9792" w:type="dxa"/>
          </w:tcPr>
          <w:p w:rsidRPr="008928DB" w:rsidR="000B514C" w:rsidRDefault="00E7276D" w14:paraId="795A5728"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436"/>
            </w:sdtPr>
            <w:sdtEndPr/>
            <w:sdtContent>
              <w:p w:rsidRPr="008928DB" w:rsidR="000B514C" w:rsidRDefault="00E7276D" w14:paraId="19CE997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5E1139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B845C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02367E8" w14:textId="77777777">
      <w:pPr>
        <w:spacing w:after="80"/>
        <w:rPr>
          <w:rFonts w:ascii="Times New Roman" w:hAnsi="Times New Roman" w:cs="Times New Roman"/>
        </w:rPr>
      </w:pPr>
    </w:p>
    <w:p w:rsidRPr="008928DB" w:rsidR="000B514C" w:rsidRDefault="00E7276D" w14:paraId="195623C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18A80DF9"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022CBA2A"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08EE9349"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43950993"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4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4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4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1126A5B" w14:textId="77777777">
        <w:trPr>
          <w:cantSplit/>
          <w:trHeight w:val="2160"/>
        </w:trPr>
        <w:tc>
          <w:tcPr>
            <w:tcW w:w="9792" w:type="dxa"/>
          </w:tcPr>
          <w:p w:rsidRPr="008928DB" w:rsidR="000B514C" w:rsidRDefault="00E7276D" w14:paraId="479D23C2"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440"/>
            </w:sdtPr>
            <w:sdtEndPr/>
            <w:sdtContent>
              <w:p w:rsidRPr="008928DB" w:rsidR="000B514C" w:rsidRDefault="00E7276D" w14:paraId="7271B27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ED7D1F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89F226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BF6FD2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D5A2B5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73E6E1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A870498" w14:textId="77777777">
      <w:pPr>
        <w:spacing w:after="80"/>
        <w:rPr>
          <w:rFonts w:ascii="Times New Roman" w:hAnsi="Times New Roman" w:cs="Times New Roman"/>
        </w:rPr>
      </w:pPr>
    </w:p>
    <w:p w:rsidRPr="008928DB" w:rsidR="000B514C" w:rsidRDefault="00E7276D" w14:paraId="18C80567"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441"/>
          <w:text/>
        </w:sdtPr>
        <w:sdtEndPr/>
        <w:sdtContent>
          <w:r w:rsidRPr="008928DB">
            <w:rPr>
              <w:rFonts w:ascii="Times New Roman" w:hAnsi="Times New Roman" w:cs="Times New Roman"/>
              <w:u w:val="single"/>
            </w:rPr>
            <w:t xml:space="preserve">                                    </w:t>
          </w:r>
        </w:sdtContent>
      </w:sdt>
    </w:p>
    <w:p w:rsidRPr="008928DB" w:rsidR="000B514C" w:rsidRDefault="00E7276D" w14:paraId="4C83ED26"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442"/>
          <w:text/>
        </w:sdtPr>
        <w:sdtEndPr/>
        <w:sdtContent>
          <w:r w:rsidRPr="008928DB">
            <w:rPr>
              <w:rFonts w:ascii="Times New Roman" w:hAnsi="Times New Roman" w:cs="Times New Roman"/>
              <w:u w:val="single"/>
            </w:rPr>
            <w:t xml:space="preserve">                                    </w:t>
          </w:r>
        </w:sdtContent>
      </w:sdt>
    </w:p>
    <w:p w:rsidRPr="008928DB" w:rsidR="000B514C" w:rsidRDefault="000B514C" w14:paraId="7C2DB580" w14:textId="77777777">
      <w:pPr>
        <w:rPr>
          <w:rFonts w:ascii="Times New Roman" w:hAnsi="Times New Roman" w:cs="Times New Roman"/>
        </w:rPr>
        <w:sectPr w:rsidRPr="008928DB" w:rsidR="000B514C">
          <w:headerReference w:type="default" r:id="rId16"/>
          <w:pgSz w:w="12240" w:h="15840" w:orient="portrait"/>
          <w:pgMar w:top="1224" w:right="1224" w:bottom="1080" w:left="1224" w:header="720" w:footer="504" w:gutter="0"/>
          <w:cols w:space="720"/>
          <w:docGrid w:linePitch="360"/>
        </w:sectPr>
      </w:pPr>
    </w:p>
    <w:p w:rsidRPr="008928DB" w:rsidR="000B514C" w:rsidRDefault="00E7276D" w14:paraId="0098E285"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VAL-809</w:t>
      </w:r>
    </w:p>
    <w:p w:rsidRPr="008928DB" w:rsidR="000B514C" w:rsidRDefault="00E7276D" w14:paraId="0436B4E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41C6B851"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82</w:t>
      </w:r>
    </w:p>
    <w:p w:rsidRPr="008928DB" w:rsidR="000B514C" w:rsidRDefault="00E7276D" w14:paraId="7F99DBD0"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4C92BA17"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70.000 kg</w:t>
      </w:r>
    </w:p>
    <w:p w:rsidRPr="008928DB" w:rsidR="000B514C" w:rsidRDefault="00E7276D" w14:paraId="33F9E431"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infectious disease</w:t>
      </w:r>
    </w:p>
    <w:p w:rsidRPr="008928DB" w:rsidR="000B514C" w:rsidRDefault="00E7276D" w14:paraId="14B3EB7E"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and subacute infective endocarditis</w:t>
      </w:r>
    </w:p>
    <w:p w:rsidRPr="008928DB" w:rsidR="000B514C" w:rsidRDefault="00E7276D" w14:paraId="555E036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12B4B2CD"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82-year-old Male with Acute and subacute infective endocarditis</w:t>
      </w:r>
    </w:p>
    <w:p w:rsidRPr="008928DB" w:rsidR="000B514C" w:rsidRDefault="00E7276D" w14:paraId="393C210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52CC49CF"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in the setting of Acute and subacute infective endocarditis</w:t>
      </w:r>
    </w:p>
    <w:p w:rsidRPr="008928DB" w:rsidR="000B514C" w:rsidRDefault="00E7276D" w14:paraId="0238677D"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w:t>
      </w:r>
    </w:p>
    <w:p w:rsidRPr="008928DB" w:rsidR="000B514C" w:rsidRDefault="00E7276D" w14:paraId="48E6DF5B"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5C1381B2"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7363801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4B372C22" w14:textId="77777777">
      <w:pPr>
        <w:rPr>
          <w:rFonts w:ascii="Times New Roman" w:hAnsi="Times New Roman" w:cs="Times New Roman"/>
        </w:rPr>
      </w:pP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82-year-old Male is admitted with Acute and subacute infective endocarditis. Presenting symptoms include Fatigue, present for one week and improving after treatment. Home medications include lisinopril 10 MG Oral Tablet, atorvastatin 40 MG Oral Tablet. Started during this admission: ceftriaxone 2000 MG Injection. Admitted for endocarditis and discharged on planned outpatient parenteral antimicrobial therapy. The patient is leaving with a planned parenteral antibiotic course, line precautions, and scheduled</w:t>
      </w:r>
      <w:r w:rsidRPr="008928DB">
        <w:rPr>
          <w:rFonts w:ascii="Times New Roman" w:hAnsi="Times New Roman" w:cs="Times New Roman"/>
        </w:rPr>
        <w:t xml:space="preserve"> laboratory monitoring. A seven-day supply was arranged to cover therapy until infectious-disease follow-up. Parenteral antimicrobial therapy was continued with a specified remaining duration, laboratory monitoring, and line precautions for discharge.</w:t>
      </w:r>
    </w:p>
    <w:p w:rsidRPr="008928DB" w:rsidR="000B514C" w:rsidRDefault="00E7276D" w14:paraId="1EA4EC6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380DA294"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w:t>
      </w: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82-year-old Male with Acute and subacute infective endocarditis. Symptoms: Fatigue for one week (improving after treatment). Medications continued from home: lisinopril 10 MG Oral Tablet, atorvastatin 40 MG Oral Tablet. Started during this admission: ceftriaxone 2000 MG Injection. Admitted for endocarditis and discharged on planned outpatient parenteral antimicrobial therapy. The patient is leaving with a planned parenteral antibiotic course, line precautions, and scheduled laboratory monitoring.</w:t>
      </w:r>
      <w:r w:rsidRPr="008928DB">
        <w:rPr>
          <w:rFonts w:ascii="Times New Roman" w:hAnsi="Times New Roman" w:cs="Times New Roman"/>
        </w:rPr>
        <w:t xml:space="preserve"> A seven-day supply was arranged to cover therapy until infectious-disease follow-up. Parenteral antimicrobial therapy was continued with a specified remaining duration, laboratory monitoring, and line precautions for discharge.</w:t>
      </w:r>
    </w:p>
    <w:p w:rsidRPr="008928DB" w:rsidR="000B514C" w:rsidRDefault="00E7276D" w14:paraId="7E22D0F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18B7A5B2"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2115E18" w14:textId="77777777">
        <w:trPr>
          <w:cantSplit/>
          <w:tblHeader/>
        </w:trPr>
        <w:tc>
          <w:tcPr>
            <w:tcW w:w="2448" w:type="dxa"/>
            <w:shd w:val="clear" w:color="auto" w:fill="D9E2F3"/>
          </w:tcPr>
          <w:p w:rsidRPr="008928DB" w:rsidR="000B514C" w:rsidRDefault="00E7276D" w14:paraId="585C4AD8"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67B02E9C"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CF91752"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2B00A046"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2912A536" w14:textId="77777777">
        <w:trPr>
          <w:cantSplit/>
        </w:trPr>
        <w:tc>
          <w:tcPr>
            <w:tcW w:w="2448" w:type="dxa"/>
          </w:tcPr>
          <w:p w:rsidRPr="008928DB" w:rsidR="000B514C" w:rsidRDefault="00E7276D" w14:paraId="7F538F30"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43A927C9"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4B6833E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79BA4EA"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1C47675E" w14:textId="77777777">
        <w:trPr>
          <w:cantSplit/>
        </w:trPr>
        <w:tc>
          <w:tcPr>
            <w:tcW w:w="2448" w:type="dxa"/>
          </w:tcPr>
          <w:p w:rsidRPr="008928DB" w:rsidR="000B514C" w:rsidRDefault="00E7276D" w14:paraId="4B58DA5D"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2ABE0225"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6650F8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E1239FC"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134C79D" w14:textId="77777777">
        <w:trPr>
          <w:cantSplit/>
        </w:trPr>
        <w:tc>
          <w:tcPr>
            <w:tcW w:w="2448" w:type="dxa"/>
          </w:tcPr>
          <w:p w:rsidRPr="008928DB" w:rsidR="000B514C" w:rsidRDefault="00E7276D" w14:paraId="7A554D7F"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358B04DD"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146525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1D205C8"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00DA928D" w14:textId="77777777">
      <w:pPr>
        <w:spacing w:after="40"/>
        <w:rPr>
          <w:rFonts w:ascii="Times New Roman" w:hAnsi="Times New Roman" w:cs="Times New Roman"/>
        </w:rPr>
      </w:pPr>
    </w:p>
    <w:p w:rsidRPr="008928DB" w:rsidR="000B514C" w:rsidRDefault="00E7276D" w14:paraId="5C34EDC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DB355C7" w14:textId="77777777">
        <w:trPr>
          <w:cantSplit/>
          <w:tblHeader/>
        </w:trPr>
        <w:tc>
          <w:tcPr>
            <w:tcW w:w="2448" w:type="dxa"/>
            <w:shd w:val="clear" w:color="auto" w:fill="D9E2F3"/>
          </w:tcPr>
          <w:p w:rsidRPr="008928DB" w:rsidR="000B514C" w:rsidRDefault="00E7276D" w14:paraId="759210B4"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7F97BDE7"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B5D3223"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1596638"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725F748A" w14:textId="77777777">
        <w:trPr>
          <w:cantSplit/>
        </w:trPr>
        <w:tc>
          <w:tcPr>
            <w:tcW w:w="2448" w:type="dxa"/>
          </w:tcPr>
          <w:p w:rsidRPr="008928DB" w:rsidR="000B514C" w:rsidRDefault="00E7276D" w14:paraId="03EE6832"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6C2002C7"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3178A79"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5928194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E5EF81B" w14:textId="77777777">
        <w:trPr>
          <w:cantSplit/>
        </w:trPr>
        <w:tc>
          <w:tcPr>
            <w:tcW w:w="2448" w:type="dxa"/>
          </w:tcPr>
          <w:p w:rsidRPr="008928DB" w:rsidR="000B514C" w:rsidRDefault="00E7276D" w14:paraId="5306BC9B"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447E647E"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FE21BFA"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058165E"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EEA3C78" w14:textId="77777777">
        <w:trPr>
          <w:cantSplit/>
        </w:trPr>
        <w:tc>
          <w:tcPr>
            <w:tcW w:w="2448" w:type="dxa"/>
          </w:tcPr>
          <w:p w:rsidRPr="008928DB" w:rsidR="000B514C" w:rsidRDefault="00E7276D" w14:paraId="0C60E320"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7BF608C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8BAD4EB"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2286F824"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6B1E94B1" w14:textId="77777777">
      <w:pPr>
        <w:spacing w:after="40"/>
        <w:rPr>
          <w:rFonts w:ascii="Times New Roman" w:hAnsi="Times New Roman" w:cs="Times New Roman"/>
        </w:rPr>
      </w:pPr>
    </w:p>
    <w:p w:rsidRPr="008928DB" w:rsidR="000B514C" w:rsidRDefault="00E7276D" w14:paraId="0F3B46F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701EEE9C"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6DB4D84C"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4DDABEB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5BD43E7D" w14:textId="77777777">
      <w:pPr>
        <w:rPr>
          <w:rFonts w:ascii="Times New Roman" w:hAnsi="Times New Roman" w:cs="Times New Roman"/>
        </w:rPr>
      </w:pPr>
      <w:r w:rsidRPr="008928DB">
        <w:rPr>
          <w:rFonts w:ascii="Times New Roman" w:hAnsi="Times New Roman" w:cs="Times New Roman"/>
        </w:rPr>
        <w:t>Parenteral antimicrobial therapy was continued with a specified remaining duration, laboratory monitoring, and line precautions for discharge.</w:t>
      </w:r>
    </w:p>
    <w:p w:rsidRPr="008928DB" w:rsidR="000B514C" w:rsidRDefault="00E7276D" w14:paraId="786E157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323AE1E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17F8589F"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2D6C841C"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3714F06D"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39585FA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0E5ABCF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01955891" w14:textId="77777777">
        <w:trPr>
          <w:cantSplit/>
          <w:tblHeader/>
        </w:trPr>
        <w:tc>
          <w:tcPr>
            <w:tcW w:w="4608" w:type="dxa"/>
            <w:shd w:val="clear" w:color="auto" w:fill="D9E2F3"/>
          </w:tcPr>
          <w:p w:rsidRPr="008928DB" w:rsidR="000B514C" w:rsidRDefault="00E7276D" w14:paraId="4A10697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2AB8965"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9C2CF3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F4C4EBE" w14:textId="77777777">
        <w:trPr>
          <w:cantSplit/>
        </w:trPr>
        <w:tc>
          <w:tcPr>
            <w:tcW w:w="4608" w:type="dxa"/>
          </w:tcPr>
          <w:p w:rsidRPr="008928DB" w:rsidR="000B514C" w:rsidRDefault="00E7276D" w14:paraId="59735A63"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395F6C25"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CC4A721"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5BF4471A" w14:textId="77777777">
        <w:trPr>
          <w:cantSplit/>
        </w:trPr>
        <w:tc>
          <w:tcPr>
            <w:tcW w:w="4608" w:type="dxa"/>
          </w:tcPr>
          <w:p w:rsidRPr="008928DB" w:rsidR="000B514C" w:rsidRDefault="00E7276D" w14:paraId="6D7599E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39D11D2" w14:textId="77777777">
            <w:pPr>
              <w:spacing w:before="20" w:after="20"/>
              <w:rPr>
                <w:rFonts w:ascii="Times New Roman" w:hAnsi="Times New Roman" w:cs="Times New Roman"/>
              </w:rPr>
            </w:pPr>
            <w:r w:rsidRPr="008928DB">
              <w:rPr>
                <w:rFonts w:ascii="Times New Roman" w:hAnsi="Times New Roman" w:cs="Times New Roman"/>
              </w:rPr>
              <w:t>127/86</w:t>
            </w:r>
          </w:p>
        </w:tc>
        <w:tc>
          <w:tcPr>
            <w:tcW w:w="2592" w:type="dxa"/>
          </w:tcPr>
          <w:p w:rsidRPr="008928DB" w:rsidR="000B514C" w:rsidRDefault="00E7276D" w14:paraId="4BC19169"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3C0A7CD" w14:textId="77777777">
        <w:trPr>
          <w:cantSplit/>
        </w:trPr>
        <w:tc>
          <w:tcPr>
            <w:tcW w:w="4608" w:type="dxa"/>
          </w:tcPr>
          <w:p w:rsidRPr="008928DB" w:rsidR="000B514C" w:rsidRDefault="00E7276D" w14:paraId="4558A81B"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535F0B7" w14:textId="77777777">
            <w:pPr>
              <w:spacing w:before="20" w:after="20"/>
              <w:rPr>
                <w:rFonts w:ascii="Times New Roman" w:hAnsi="Times New Roman" w:cs="Times New Roman"/>
              </w:rPr>
            </w:pPr>
            <w:r w:rsidRPr="008928DB">
              <w:rPr>
                <w:rFonts w:ascii="Times New Roman" w:hAnsi="Times New Roman" w:cs="Times New Roman"/>
              </w:rPr>
              <w:t>74</w:t>
            </w:r>
          </w:p>
        </w:tc>
        <w:tc>
          <w:tcPr>
            <w:tcW w:w="2592" w:type="dxa"/>
          </w:tcPr>
          <w:p w:rsidRPr="008928DB" w:rsidR="000B514C" w:rsidRDefault="00E7276D" w14:paraId="3160A5AD"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6B629B07" w14:textId="77777777">
        <w:trPr>
          <w:cantSplit/>
        </w:trPr>
        <w:tc>
          <w:tcPr>
            <w:tcW w:w="4608" w:type="dxa"/>
          </w:tcPr>
          <w:p w:rsidRPr="008928DB" w:rsidR="000B514C" w:rsidRDefault="00E7276D" w14:paraId="70F24806"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19C2053E"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434FE720"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7B2929C4" w14:textId="77777777">
        <w:trPr>
          <w:cantSplit/>
        </w:trPr>
        <w:tc>
          <w:tcPr>
            <w:tcW w:w="4608" w:type="dxa"/>
          </w:tcPr>
          <w:p w:rsidRPr="008928DB" w:rsidR="000B514C" w:rsidRDefault="00E7276D" w14:paraId="40E244AB"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437127F7"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67171262"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534412E" w14:textId="77777777">
      <w:pPr>
        <w:spacing w:after="40"/>
        <w:rPr>
          <w:rFonts w:ascii="Times New Roman" w:hAnsi="Times New Roman" w:cs="Times New Roman"/>
        </w:rPr>
      </w:pPr>
    </w:p>
    <w:p w:rsidRPr="008928DB" w:rsidR="000B514C" w:rsidRDefault="00E7276D" w14:paraId="70B5810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0140645" w14:textId="77777777">
        <w:trPr>
          <w:cantSplit/>
          <w:tblHeader/>
        </w:trPr>
        <w:tc>
          <w:tcPr>
            <w:tcW w:w="5760" w:type="dxa"/>
            <w:shd w:val="clear" w:color="auto" w:fill="D9E2F3"/>
          </w:tcPr>
          <w:p w:rsidRPr="008928DB" w:rsidR="000B514C" w:rsidRDefault="00E7276D" w14:paraId="7E23414E"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298D38DC"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29CB1C9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E9F3CE3" w14:textId="77777777">
        <w:trPr>
          <w:cantSplit/>
        </w:trPr>
        <w:tc>
          <w:tcPr>
            <w:tcW w:w="5760" w:type="dxa"/>
          </w:tcPr>
          <w:p w:rsidRPr="008928DB" w:rsidR="000B514C" w:rsidRDefault="00E7276D" w14:paraId="4B418139"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2B0740CC" w14:textId="77777777">
            <w:pPr>
              <w:spacing w:before="20" w:after="20"/>
              <w:rPr>
                <w:rFonts w:ascii="Times New Roman" w:hAnsi="Times New Roman" w:cs="Times New Roman"/>
              </w:rPr>
            </w:pPr>
            <w:r w:rsidRPr="008928DB">
              <w:rPr>
                <w:rFonts w:ascii="Times New Roman" w:hAnsi="Times New Roman" w:cs="Times New Roman"/>
              </w:rPr>
              <w:t>1.3</w:t>
            </w:r>
          </w:p>
        </w:tc>
        <w:tc>
          <w:tcPr>
            <w:tcW w:w="2160" w:type="dxa"/>
          </w:tcPr>
          <w:p w:rsidRPr="008928DB" w:rsidR="000B514C" w:rsidRDefault="00E7276D" w14:paraId="504DAAD3"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3B6AD61" w14:textId="77777777">
        <w:trPr>
          <w:cantSplit/>
        </w:trPr>
        <w:tc>
          <w:tcPr>
            <w:tcW w:w="5760" w:type="dxa"/>
          </w:tcPr>
          <w:p w:rsidRPr="008928DB" w:rsidR="000B514C" w:rsidRDefault="00E7276D" w14:paraId="4DEFC14E"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01D7BC4F" w14:textId="77777777">
            <w:pPr>
              <w:spacing w:before="20" w:after="20"/>
              <w:rPr>
                <w:rFonts w:ascii="Times New Roman" w:hAnsi="Times New Roman" w:cs="Times New Roman"/>
              </w:rPr>
            </w:pPr>
            <w:r w:rsidRPr="008928DB">
              <w:rPr>
                <w:rFonts w:ascii="Times New Roman" w:hAnsi="Times New Roman" w:cs="Times New Roman"/>
              </w:rPr>
              <w:t>13.1</w:t>
            </w:r>
          </w:p>
        </w:tc>
        <w:tc>
          <w:tcPr>
            <w:tcW w:w="2160" w:type="dxa"/>
          </w:tcPr>
          <w:p w:rsidRPr="008928DB" w:rsidR="000B514C" w:rsidRDefault="00E7276D" w14:paraId="4C5FD68D"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622617A9" w14:textId="77777777">
      <w:pPr>
        <w:spacing w:after="40"/>
        <w:rPr>
          <w:rFonts w:ascii="Times New Roman" w:hAnsi="Times New Roman" w:cs="Times New Roman"/>
        </w:rPr>
      </w:pPr>
    </w:p>
    <w:p w:rsidRPr="008928DB" w:rsidR="000B514C" w:rsidRDefault="00E7276D" w14:paraId="6A669BC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5177C572" w14:textId="77777777">
        <w:trPr>
          <w:cantSplit/>
          <w:tblHeader/>
        </w:trPr>
        <w:tc>
          <w:tcPr>
            <w:tcW w:w="9792" w:type="dxa"/>
            <w:shd w:val="clear" w:color="auto" w:fill="D9E2F3"/>
          </w:tcPr>
          <w:p w:rsidRPr="008928DB" w:rsidR="000B514C" w:rsidRDefault="00E7276D" w14:paraId="7D7375B6"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465AFEBB" w14:textId="77777777">
        <w:trPr>
          <w:cantSplit/>
        </w:trPr>
        <w:tc>
          <w:tcPr>
            <w:tcW w:w="9792" w:type="dxa"/>
          </w:tcPr>
          <w:p w:rsidRPr="008928DB" w:rsidR="000B514C" w:rsidRDefault="00E7276D" w14:paraId="7ADE89D7" w14:textId="77777777">
            <w:pPr>
              <w:spacing w:before="20" w:after="20"/>
              <w:rPr>
                <w:rFonts w:ascii="Times New Roman" w:hAnsi="Times New Roman" w:cs="Times New Roman"/>
              </w:rPr>
            </w:pPr>
            <w:r w:rsidRPr="008928DB">
              <w:rPr>
                <w:rFonts w:ascii="Times New Roman" w:hAnsi="Times New Roman" w:cs="Times New Roman"/>
              </w:rPr>
              <w:t>70.000</w:t>
            </w:r>
          </w:p>
        </w:tc>
      </w:tr>
    </w:tbl>
    <w:p w:rsidRPr="008928DB" w:rsidR="000B514C" w:rsidRDefault="000B514C" w14:paraId="2BEB2F11" w14:textId="77777777">
      <w:pPr>
        <w:spacing w:after="40"/>
        <w:rPr>
          <w:rFonts w:ascii="Times New Roman" w:hAnsi="Times New Roman" w:cs="Times New Roman"/>
        </w:rPr>
      </w:pPr>
    </w:p>
    <w:p w:rsidRPr="008928DB" w:rsidR="000B514C" w:rsidRDefault="00E7276D" w14:paraId="78795E9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32DADC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0DB1FC04" w14:textId="77777777">
        <w:trPr>
          <w:cantSplit/>
          <w:tblHeader/>
        </w:trPr>
        <w:tc>
          <w:tcPr>
            <w:tcW w:w="4608" w:type="dxa"/>
            <w:shd w:val="clear" w:color="auto" w:fill="D9E2F3"/>
          </w:tcPr>
          <w:p w:rsidRPr="008928DB" w:rsidR="000B514C" w:rsidRDefault="00E7276D" w14:paraId="6A7081AF"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92C00F8"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282E279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B106A78" w14:textId="77777777">
        <w:trPr>
          <w:cantSplit/>
        </w:trPr>
        <w:tc>
          <w:tcPr>
            <w:tcW w:w="4608" w:type="dxa"/>
          </w:tcPr>
          <w:p w:rsidRPr="008928DB" w:rsidR="000B514C" w:rsidRDefault="00E7276D" w14:paraId="001DDA5B"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44E91AE"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53771AB"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14AA587" w14:textId="77777777">
        <w:trPr>
          <w:cantSplit/>
        </w:trPr>
        <w:tc>
          <w:tcPr>
            <w:tcW w:w="4608" w:type="dxa"/>
          </w:tcPr>
          <w:p w:rsidRPr="008928DB" w:rsidR="000B514C" w:rsidRDefault="00E7276D" w14:paraId="1FD1563C"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CE61111" w14:textId="77777777">
            <w:pPr>
              <w:spacing w:before="20" w:after="20"/>
              <w:rPr>
                <w:rFonts w:ascii="Times New Roman" w:hAnsi="Times New Roman" w:cs="Times New Roman"/>
              </w:rPr>
            </w:pPr>
            <w:r w:rsidRPr="008928DB">
              <w:rPr>
                <w:rFonts w:ascii="Times New Roman" w:hAnsi="Times New Roman" w:cs="Times New Roman"/>
              </w:rPr>
              <w:t>139/85</w:t>
            </w:r>
          </w:p>
        </w:tc>
        <w:tc>
          <w:tcPr>
            <w:tcW w:w="2592" w:type="dxa"/>
          </w:tcPr>
          <w:p w:rsidRPr="008928DB" w:rsidR="000B514C" w:rsidRDefault="00E7276D" w14:paraId="612987C6"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DA28B7B" w14:textId="77777777">
        <w:trPr>
          <w:cantSplit/>
        </w:trPr>
        <w:tc>
          <w:tcPr>
            <w:tcW w:w="4608" w:type="dxa"/>
          </w:tcPr>
          <w:p w:rsidRPr="008928DB" w:rsidR="000B514C" w:rsidRDefault="00E7276D" w14:paraId="77BCE36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46D3C44" w14:textId="77777777">
            <w:pPr>
              <w:spacing w:before="20" w:after="20"/>
              <w:rPr>
                <w:rFonts w:ascii="Times New Roman" w:hAnsi="Times New Roman" w:cs="Times New Roman"/>
              </w:rPr>
            </w:pPr>
            <w:r w:rsidRPr="008928DB">
              <w:rPr>
                <w:rFonts w:ascii="Times New Roman" w:hAnsi="Times New Roman" w:cs="Times New Roman"/>
              </w:rPr>
              <w:t>80</w:t>
            </w:r>
          </w:p>
        </w:tc>
        <w:tc>
          <w:tcPr>
            <w:tcW w:w="2592" w:type="dxa"/>
          </w:tcPr>
          <w:p w:rsidRPr="008928DB" w:rsidR="000B514C" w:rsidRDefault="00E7276D" w14:paraId="0DADBFC4"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54E43421" w14:textId="77777777">
        <w:trPr>
          <w:cantSplit/>
        </w:trPr>
        <w:tc>
          <w:tcPr>
            <w:tcW w:w="4608" w:type="dxa"/>
          </w:tcPr>
          <w:p w:rsidRPr="008928DB" w:rsidR="000B514C" w:rsidRDefault="00E7276D" w14:paraId="3FCDE040"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820C6AC"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7C72A300"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18316E6E" w14:textId="77777777">
        <w:trPr>
          <w:cantSplit/>
        </w:trPr>
        <w:tc>
          <w:tcPr>
            <w:tcW w:w="4608" w:type="dxa"/>
          </w:tcPr>
          <w:p w:rsidRPr="008928DB" w:rsidR="000B514C" w:rsidRDefault="00E7276D" w14:paraId="51B0BD0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045012EE"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0EF2EB16"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3B6637B8" w14:textId="77777777">
      <w:pPr>
        <w:spacing w:after="40"/>
        <w:rPr>
          <w:rFonts w:ascii="Times New Roman" w:hAnsi="Times New Roman" w:cs="Times New Roman"/>
        </w:rPr>
      </w:pPr>
    </w:p>
    <w:p w:rsidRPr="008928DB" w:rsidR="000B514C" w:rsidRDefault="00E7276D" w14:paraId="5B746BC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202A2DD" w14:textId="77777777">
        <w:trPr>
          <w:cantSplit/>
          <w:tblHeader/>
        </w:trPr>
        <w:tc>
          <w:tcPr>
            <w:tcW w:w="5760" w:type="dxa"/>
            <w:shd w:val="clear" w:color="auto" w:fill="D9E2F3"/>
          </w:tcPr>
          <w:p w:rsidRPr="008928DB" w:rsidR="000B514C" w:rsidRDefault="00E7276D" w14:paraId="1C588F23"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C77E844"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F16352B"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9266096" w14:textId="77777777">
        <w:trPr>
          <w:cantSplit/>
        </w:trPr>
        <w:tc>
          <w:tcPr>
            <w:tcW w:w="5760" w:type="dxa"/>
          </w:tcPr>
          <w:p w:rsidRPr="008928DB" w:rsidR="000B514C" w:rsidRDefault="00E7276D" w14:paraId="7A2ED604"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71D56092" w14:textId="77777777">
            <w:pPr>
              <w:spacing w:before="20" w:after="20"/>
              <w:rPr>
                <w:rFonts w:ascii="Times New Roman" w:hAnsi="Times New Roman" w:cs="Times New Roman"/>
              </w:rPr>
            </w:pPr>
            <w:r w:rsidRPr="008928DB">
              <w:rPr>
                <w:rFonts w:ascii="Times New Roman" w:hAnsi="Times New Roman" w:cs="Times New Roman"/>
              </w:rPr>
              <w:t>0.8</w:t>
            </w:r>
          </w:p>
        </w:tc>
        <w:tc>
          <w:tcPr>
            <w:tcW w:w="2160" w:type="dxa"/>
          </w:tcPr>
          <w:p w:rsidRPr="008928DB" w:rsidR="000B514C" w:rsidRDefault="00E7276D" w14:paraId="21E6AA77"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593BC736" w14:textId="77777777">
        <w:trPr>
          <w:cantSplit/>
        </w:trPr>
        <w:tc>
          <w:tcPr>
            <w:tcW w:w="5760" w:type="dxa"/>
          </w:tcPr>
          <w:p w:rsidRPr="008928DB" w:rsidR="000B514C" w:rsidRDefault="00E7276D" w14:paraId="40542DAA"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78689E0F" w14:textId="77777777">
            <w:pPr>
              <w:spacing w:before="20" w:after="20"/>
              <w:rPr>
                <w:rFonts w:ascii="Times New Roman" w:hAnsi="Times New Roman" w:cs="Times New Roman"/>
              </w:rPr>
            </w:pPr>
            <w:r w:rsidRPr="008928DB">
              <w:rPr>
                <w:rFonts w:ascii="Times New Roman" w:hAnsi="Times New Roman" w:cs="Times New Roman"/>
              </w:rPr>
              <w:t>12.9</w:t>
            </w:r>
          </w:p>
        </w:tc>
        <w:tc>
          <w:tcPr>
            <w:tcW w:w="2160" w:type="dxa"/>
          </w:tcPr>
          <w:p w:rsidRPr="008928DB" w:rsidR="000B514C" w:rsidRDefault="00E7276D" w14:paraId="60849457"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65565B40" w14:textId="77777777">
      <w:pPr>
        <w:spacing w:after="40"/>
        <w:rPr>
          <w:rFonts w:ascii="Times New Roman" w:hAnsi="Times New Roman" w:cs="Times New Roman"/>
        </w:rPr>
      </w:pPr>
    </w:p>
    <w:p w:rsidRPr="008928DB" w:rsidR="000B514C" w:rsidRDefault="00E7276D" w14:paraId="3CF7910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870E66A" w14:textId="77777777">
        <w:trPr>
          <w:cantSplit/>
          <w:tblHeader/>
        </w:trPr>
        <w:tc>
          <w:tcPr>
            <w:tcW w:w="3384" w:type="dxa"/>
            <w:shd w:val="clear" w:color="auto" w:fill="D9E2F3"/>
          </w:tcPr>
          <w:p w:rsidRPr="008928DB" w:rsidR="000B514C" w:rsidRDefault="00E7276D" w14:paraId="008366C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C0B9539"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36881DF"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0B4B4F5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32F4B84"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20937A7" w14:textId="77777777">
        <w:trPr>
          <w:cantSplit/>
        </w:trPr>
        <w:tc>
          <w:tcPr>
            <w:tcW w:w="3384" w:type="dxa"/>
          </w:tcPr>
          <w:p w:rsidRPr="008928DB" w:rsidR="000B514C" w:rsidRDefault="00E7276D" w14:paraId="0E4433B9"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980F10F"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2ACB6C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6EC9A1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DE0BEEC"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59E6DA8C" w14:textId="77777777">
        <w:trPr>
          <w:cantSplit/>
        </w:trPr>
        <w:tc>
          <w:tcPr>
            <w:tcW w:w="3384" w:type="dxa"/>
          </w:tcPr>
          <w:p w:rsidRPr="008928DB" w:rsidR="000B514C" w:rsidRDefault="00E7276D" w14:paraId="66A8EC4A"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97DBF00"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815675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829AC9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1CF546F"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085B1DDB" w14:textId="77777777">
      <w:pPr>
        <w:spacing w:after="40"/>
        <w:rPr>
          <w:rFonts w:ascii="Times New Roman" w:hAnsi="Times New Roman" w:cs="Times New Roman"/>
        </w:rPr>
      </w:pPr>
    </w:p>
    <w:p w:rsidRPr="008928DB" w:rsidR="000B514C" w:rsidRDefault="00E7276D" w14:paraId="2A950AB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256CC9D" w14:textId="77777777">
        <w:trPr>
          <w:cantSplit/>
          <w:tblHeader/>
        </w:trPr>
        <w:tc>
          <w:tcPr>
            <w:tcW w:w="3384" w:type="dxa"/>
            <w:shd w:val="clear" w:color="auto" w:fill="D9E2F3"/>
          </w:tcPr>
          <w:p w:rsidRPr="008928DB" w:rsidR="000B514C" w:rsidRDefault="00E7276D" w14:paraId="32C9C6A2"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1D603C1"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A5AC0DC"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6A55ED0"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2133267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4E733342" w14:textId="77777777">
        <w:trPr>
          <w:cantSplit/>
        </w:trPr>
        <w:tc>
          <w:tcPr>
            <w:tcW w:w="3384" w:type="dxa"/>
          </w:tcPr>
          <w:p w:rsidRPr="008928DB" w:rsidR="000B514C" w:rsidRDefault="00E7276D" w14:paraId="16F47DC7"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3C89ED7F"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268EF7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EB66E6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7B67A01"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FDCC7D5" w14:textId="77777777">
        <w:trPr>
          <w:cantSplit/>
        </w:trPr>
        <w:tc>
          <w:tcPr>
            <w:tcW w:w="3384" w:type="dxa"/>
          </w:tcPr>
          <w:p w:rsidRPr="008928DB" w:rsidR="000B514C" w:rsidRDefault="00E7276D" w14:paraId="34823BFA"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0343A6DD"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556512DF"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2191E3C3"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4DB65C9"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Note: Started during this admission.</w:t>
            </w:r>
          </w:p>
        </w:tc>
      </w:tr>
      <w:tr w:rsidRPr="008928DB" w:rsidR="000B514C" w14:paraId="41197FD3" w14:textId="77777777">
        <w:trPr>
          <w:cantSplit/>
        </w:trPr>
        <w:tc>
          <w:tcPr>
            <w:tcW w:w="3384" w:type="dxa"/>
          </w:tcPr>
          <w:p w:rsidRPr="008928DB" w:rsidR="000B514C" w:rsidRDefault="00E7276D" w14:paraId="73EAFAEF"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8A9AABF"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4008280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3F512D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BE0FB67"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0A49A097" w14:textId="77777777">
      <w:pPr>
        <w:spacing w:after="40"/>
        <w:rPr>
          <w:rFonts w:ascii="Times New Roman" w:hAnsi="Times New Roman" w:cs="Times New Roman"/>
        </w:rPr>
      </w:pPr>
    </w:p>
    <w:p w:rsidRPr="008928DB" w:rsidR="000B514C" w:rsidRDefault="00E7276D" w14:paraId="45A279A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4662968" w14:textId="77777777">
        <w:trPr>
          <w:cantSplit/>
          <w:tblHeader/>
        </w:trPr>
        <w:tc>
          <w:tcPr>
            <w:tcW w:w="3384" w:type="dxa"/>
            <w:shd w:val="clear" w:color="auto" w:fill="D9E2F3"/>
          </w:tcPr>
          <w:p w:rsidRPr="008928DB" w:rsidR="000B514C" w:rsidRDefault="00E7276D" w14:paraId="0521C95F"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C3702D9"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57527A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A7F365D"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D5581E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376A258A" w14:textId="77777777">
        <w:trPr>
          <w:cantSplit/>
        </w:trPr>
        <w:tc>
          <w:tcPr>
            <w:tcW w:w="3384" w:type="dxa"/>
          </w:tcPr>
          <w:p w:rsidRPr="008928DB" w:rsidR="000B514C" w:rsidRDefault="00E7276D" w14:paraId="4E4F391F"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504F38E5"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0A4692D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07C204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4EF9D16"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F6D51FD" w14:textId="77777777">
        <w:trPr>
          <w:cantSplit/>
        </w:trPr>
        <w:tc>
          <w:tcPr>
            <w:tcW w:w="3384" w:type="dxa"/>
          </w:tcPr>
          <w:p w:rsidRPr="008928DB" w:rsidR="000B514C" w:rsidRDefault="00E7276D" w14:paraId="7E2F0315"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6C9648AB"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5C6EB4B1"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1E16CBC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B949D8E"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Note: Started during this admission.</w:t>
            </w:r>
          </w:p>
        </w:tc>
      </w:tr>
      <w:tr w:rsidRPr="008928DB" w:rsidR="000B514C" w14:paraId="080EBB3F" w14:textId="77777777">
        <w:trPr>
          <w:cantSplit/>
        </w:trPr>
        <w:tc>
          <w:tcPr>
            <w:tcW w:w="3384" w:type="dxa"/>
          </w:tcPr>
          <w:p w:rsidRPr="008928DB" w:rsidR="000B514C" w:rsidRDefault="00E7276D" w14:paraId="5FEF250F"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46D9B98"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2BF70CA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FAE4FC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D37FDC2"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3832031B" w14:textId="77777777">
      <w:pPr>
        <w:spacing w:after="40"/>
        <w:rPr>
          <w:rFonts w:ascii="Times New Roman" w:hAnsi="Times New Roman" w:cs="Times New Roman"/>
        </w:rPr>
      </w:pPr>
    </w:p>
    <w:p w:rsidRPr="008928DB" w:rsidR="000B514C" w:rsidRDefault="00E7276D" w14:paraId="71ADE48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3724A79F"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143F486B"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5AC9F98D"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11777768"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2F2C9AD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314010A6" w14:textId="77777777">
        <w:trPr>
          <w:cantSplit/>
          <w:tblHeader/>
        </w:trPr>
        <w:tc>
          <w:tcPr>
            <w:tcW w:w="3264" w:type="dxa"/>
            <w:shd w:val="clear" w:color="auto" w:fill="D9E2F3"/>
          </w:tcPr>
          <w:p w:rsidRPr="008928DB" w:rsidR="000B514C" w:rsidRDefault="00E7276D" w14:paraId="5D3BE2B8"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5D759FC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047FADED"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46CDEA15" w14:textId="77777777">
        <w:trPr>
          <w:cantSplit/>
        </w:trPr>
        <w:tc>
          <w:tcPr>
            <w:tcW w:w="3264" w:type="dxa"/>
          </w:tcPr>
          <w:p w:rsidRPr="008928DB" w:rsidR="000B514C" w:rsidRDefault="00E7276D" w14:paraId="01CB88F3" w14:textId="77777777">
            <w:pPr>
              <w:spacing w:before="20" w:after="20"/>
              <w:rPr>
                <w:rFonts w:ascii="Times New Roman" w:hAnsi="Times New Roman" w:cs="Times New Roman"/>
              </w:rPr>
            </w:pPr>
            <w:r w:rsidRPr="008928DB">
              <w:rPr>
                <w:rFonts w:ascii="Times New Roman" w:hAnsi="Times New Roman" w:cs="Times New Roman"/>
              </w:rPr>
              <w:t>weekly complete blood count and creatinine during parenteral therapy</w:t>
            </w:r>
          </w:p>
        </w:tc>
        <w:tc>
          <w:tcPr>
            <w:tcW w:w="3264" w:type="dxa"/>
          </w:tcPr>
          <w:p w:rsidRPr="008928DB" w:rsidR="000B514C" w:rsidRDefault="00E7276D" w14:paraId="7851812E" w14:textId="77777777">
            <w:pPr>
              <w:spacing w:before="20" w:after="20"/>
              <w:rPr>
                <w:rFonts w:ascii="Times New Roman" w:hAnsi="Times New Roman" w:cs="Times New Roman"/>
              </w:rPr>
            </w:pPr>
            <w:r w:rsidRPr="008928DB">
              <w:rPr>
                <w:rFonts w:ascii="Times New Roman" w:hAnsi="Times New Roman" w:cs="Times New Roman"/>
              </w:rPr>
              <w:t>weekly</w:t>
            </w:r>
          </w:p>
        </w:tc>
        <w:tc>
          <w:tcPr>
            <w:tcW w:w="3264" w:type="dxa"/>
          </w:tcPr>
          <w:p w:rsidRPr="008928DB" w:rsidR="000B514C" w:rsidRDefault="00E7276D" w14:paraId="69D5B6AD"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6499FC4C" w14:textId="77777777">
      <w:pPr>
        <w:spacing w:after="40"/>
        <w:rPr>
          <w:rFonts w:ascii="Times New Roman" w:hAnsi="Times New Roman" w:cs="Times New Roman"/>
        </w:rPr>
      </w:pPr>
    </w:p>
    <w:p w:rsidRPr="008928DB" w:rsidR="000B514C" w:rsidRDefault="00E7276D" w14:paraId="0270D33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1075E0DB" w14:textId="77777777">
        <w:trPr>
          <w:cantSplit/>
          <w:tblHeader/>
        </w:trPr>
        <w:tc>
          <w:tcPr>
            <w:tcW w:w="3264" w:type="dxa"/>
            <w:shd w:val="clear" w:color="auto" w:fill="D9E2F3"/>
          </w:tcPr>
          <w:p w:rsidRPr="008928DB" w:rsidR="000B514C" w:rsidRDefault="00E7276D" w14:paraId="3D62C1A3"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10AB64F5"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1A4CD436"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48BC6BBE" w14:textId="77777777">
        <w:trPr>
          <w:cantSplit/>
        </w:trPr>
        <w:tc>
          <w:tcPr>
            <w:tcW w:w="3264" w:type="dxa"/>
          </w:tcPr>
          <w:p w:rsidRPr="008928DB" w:rsidR="000B514C" w:rsidRDefault="00E7276D" w14:paraId="153FDEBE" w14:textId="77777777">
            <w:pPr>
              <w:spacing w:before="20" w:after="20"/>
              <w:rPr>
                <w:rFonts w:ascii="Times New Roman" w:hAnsi="Times New Roman" w:cs="Times New Roman"/>
              </w:rPr>
            </w:pPr>
            <w:r w:rsidRPr="008928DB">
              <w:rPr>
                <w:rFonts w:ascii="Times New Roman" w:hAnsi="Times New Roman" w:cs="Times New Roman"/>
              </w:rPr>
              <w:t>Infectious-disease follow-up with parenteral-therapy laboratory monitoring</w:t>
            </w:r>
          </w:p>
        </w:tc>
        <w:tc>
          <w:tcPr>
            <w:tcW w:w="3264" w:type="dxa"/>
          </w:tcPr>
          <w:p w:rsidRPr="008928DB" w:rsidR="000B514C" w:rsidRDefault="00E7276D" w14:paraId="4E50E6CE" w14:textId="77777777">
            <w:pPr>
              <w:spacing w:before="20" w:after="20"/>
              <w:rPr>
                <w:rFonts w:ascii="Times New Roman" w:hAnsi="Times New Roman" w:cs="Times New Roman"/>
              </w:rPr>
            </w:pPr>
            <w:r w:rsidRPr="008928DB">
              <w:rPr>
                <w:rFonts w:ascii="Times New Roman" w:hAnsi="Times New Roman" w:cs="Times New Roman"/>
              </w:rPr>
              <w:t>14 days</w:t>
            </w:r>
          </w:p>
        </w:tc>
        <w:tc>
          <w:tcPr>
            <w:tcW w:w="3264" w:type="dxa"/>
          </w:tcPr>
          <w:p w:rsidRPr="008928DB" w:rsidR="000B514C" w:rsidRDefault="00E7276D" w14:paraId="10B34721"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7F7E3F0C" w14:textId="77777777">
      <w:pPr>
        <w:spacing w:after="40"/>
        <w:rPr>
          <w:rFonts w:ascii="Times New Roman" w:hAnsi="Times New Roman" w:cs="Times New Roman"/>
        </w:rPr>
      </w:pPr>
    </w:p>
    <w:p w:rsidRPr="008928DB" w:rsidR="000B514C" w:rsidRDefault="00E7276D" w14:paraId="2945A63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7005A94C"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43CC059"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49ABD3F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99F58EA" w14:textId="77777777">
        <w:trPr>
          <w:cantSplit/>
          <w:tblHeader/>
        </w:trPr>
        <w:tc>
          <w:tcPr>
            <w:tcW w:w="2448" w:type="dxa"/>
            <w:shd w:val="clear" w:color="auto" w:fill="D9E2F3"/>
          </w:tcPr>
          <w:p w:rsidRPr="008928DB" w:rsidR="000B514C" w:rsidRDefault="00E7276D" w14:paraId="5FF0CA48"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338D1488"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46598038"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7298C3E0"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51198550" w14:textId="77777777">
        <w:trPr>
          <w:cantSplit/>
        </w:trPr>
        <w:tc>
          <w:tcPr>
            <w:tcW w:w="2448" w:type="dxa"/>
          </w:tcPr>
          <w:p w:rsidRPr="008928DB" w:rsidR="000B514C" w:rsidRDefault="00E7276D" w14:paraId="2123029E" w14:textId="77777777">
            <w:pPr>
              <w:spacing w:before="20" w:after="20"/>
              <w:rPr>
                <w:rFonts w:ascii="Times New Roman" w:hAnsi="Times New Roman" w:cs="Times New Roman"/>
              </w:rPr>
            </w:pPr>
            <w:r w:rsidRPr="008928DB">
              <w:rPr>
                <w:rFonts w:ascii="Times New Roman" w:hAnsi="Times New Roman" w:cs="Times New Roman"/>
              </w:rPr>
              <w:t>Transthoracic echocardiogram</w:t>
            </w:r>
          </w:p>
        </w:tc>
        <w:tc>
          <w:tcPr>
            <w:tcW w:w="2448" w:type="dxa"/>
          </w:tcPr>
          <w:p w:rsidRPr="008928DB" w:rsidR="000B514C" w:rsidRDefault="00E7276D" w14:paraId="572839AB"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D393FE5" w14:textId="77777777">
            <w:pPr>
              <w:spacing w:before="20" w:after="20"/>
              <w:rPr>
                <w:rFonts w:ascii="Times New Roman" w:hAnsi="Times New Roman" w:cs="Times New Roman"/>
              </w:rPr>
            </w:pPr>
            <w:r w:rsidRPr="008928DB">
              <w:rPr>
                <w:rFonts w:ascii="Times New Roman" w:hAnsi="Times New Roman" w:cs="Times New Roman"/>
              </w:rPr>
              <w:t>heart</w:t>
            </w:r>
          </w:p>
        </w:tc>
        <w:tc>
          <w:tcPr>
            <w:tcW w:w="2448" w:type="dxa"/>
          </w:tcPr>
          <w:p w:rsidRPr="008928DB" w:rsidR="000B514C" w:rsidRDefault="00E7276D" w14:paraId="585507CF" w14:textId="77777777">
            <w:pPr>
              <w:spacing w:before="20" w:after="20"/>
              <w:rPr>
                <w:rFonts w:ascii="Times New Roman" w:hAnsi="Times New Roman" w:cs="Times New Roman"/>
              </w:rPr>
            </w:pPr>
            <w:r w:rsidRPr="008928DB">
              <w:rPr>
                <w:rFonts w:ascii="Times New Roman" w:hAnsi="Times New Roman" w:cs="Times New Roman"/>
              </w:rPr>
              <w:t>Mobile echodensity consistent with a vegetation; ventricular function preserved.</w:t>
            </w:r>
          </w:p>
        </w:tc>
      </w:tr>
    </w:tbl>
    <w:p w:rsidRPr="008928DB" w:rsidR="000B514C" w:rsidRDefault="000B514C" w14:paraId="5B1C243B" w14:textId="77777777">
      <w:pPr>
        <w:spacing w:after="40"/>
        <w:rPr>
          <w:rFonts w:ascii="Times New Roman" w:hAnsi="Times New Roman" w:cs="Times New Roman"/>
        </w:rPr>
      </w:pPr>
    </w:p>
    <w:p w:rsidRPr="008928DB" w:rsidR="000B514C" w:rsidRDefault="00E7276D" w14:paraId="61A6C0E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208D63D" w14:textId="77777777">
        <w:trPr>
          <w:cantSplit/>
          <w:tblHeader/>
        </w:trPr>
        <w:tc>
          <w:tcPr>
            <w:tcW w:w="2448" w:type="dxa"/>
            <w:shd w:val="clear" w:color="auto" w:fill="D9E2F3"/>
          </w:tcPr>
          <w:p w:rsidRPr="008928DB" w:rsidR="000B514C" w:rsidRDefault="00E7276D" w14:paraId="5544279A"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32B0212D"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29F59A35"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4E29BB72"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01397C32" w14:textId="77777777">
        <w:trPr>
          <w:cantSplit/>
        </w:trPr>
        <w:tc>
          <w:tcPr>
            <w:tcW w:w="2448" w:type="dxa"/>
          </w:tcPr>
          <w:p w:rsidRPr="008928DB" w:rsidR="000B514C" w:rsidRDefault="00E7276D" w14:paraId="180FA320"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2AF1C89C"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8A9D52D"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4663E448" w14:textId="77777777">
            <w:pPr>
              <w:spacing w:before="20" w:after="20"/>
              <w:rPr>
                <w:rFonts w:ascii="Times New Roman" w:hAnsi="Times New Roman" w:cs="Times New Roman"/>
              </w:rPr>
            </w:pPr>
            <w:r w:rsidRPr="008928DB">
              <w:rPr>
                <w:rFonts w:ascii="Times New Roman" w:hAnsi="Times New Roman" w:cs="Times New Roman"/>
              </w:rPr>
              <w:t>Complete the planned parenteral course with laboratory follow-up.</w:t>
            </w:r>
          </w:p>
        </w:tc>
      </w:tr>
    </w:tbl>
    <w:p w:rsidRPr="008928DB" w:rsidR="000B514C" w:rsidRDefault="000B514C" w14:paraId="155E3C12" w14:textId="77777777">
      <w:pPr>
        <w:spacing w:after="40"/>
        <w:rPr>
          <w:rFonts w:ascii="Times New Roman" w:hAnsi="Times New Roman" w:cs="Times New Roman"/>
        </w:rPr>
      </w:pPr>
    </w:p>
    <w:p w:rsidRPr="008928DB" w:rsidR="000B514C" w:rsidRDefault="00E7276D" w14:paraId="5B3330F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Microbiology</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78624147" w14:textId="77777777">
        <w:trPr>
          <w:cantSplit/>
          <w:tblHeader/>
        </w:trPr>
        <w:tc>
          <w:tcPr>
            <w:tcW w:w="1399" w:type="dxa"/>
            <w:shd w:val="clear" w:color="auto" w:fill="D9E2F3"/>
          </w:tcPr>
          <w:p w:rsidRPr="008928DB" w:rsidR="000B514C" w:rsidRDefault="00E7276D" w14:paraId="55EA6270"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1399" w:type="dxa"/>
            <w:shd w:val="clear" w:color="auto" w:fill="D9E2F3"/>
          </w:tcPr>
          <w:p w:rsidRPr="008928DB" w:rsidR="000B514C" w:rsidRDefault="00E7276D" w14:paraId="1BCF37A9" w14:textId="77777777">
            <w:pPr>
              <w:spacing w:before="20" w:after="20"/>
              <w:rPr>
                <w:rFonts w:ascii="Times New Roman" w:hAnsi="Times New Roman" w:cs="Times New Roman"/>
              </w:rPr>
            </w:pPr>
            <w:r w:rsidRPr="008928DB">
              <w:rPr>
                <w:rFonts w:ascii="Times New Roman" w:hAnsi="Times New Roman" w:cs="Times New Roman"/>
                <w:b/>
              </w:rPr>
              <w:t>Specimen</w:t>
            </w:r>
          </w:p>
        </w:tc>
        <w:tc>
          <w:tcPr>
            <w:tcW w:w="1399" w:type="dxa"/>
            <w:shd w:val="clear" w:color="auto" w:fill="D9E2F3"/>
          </w:tcPr>
          <w:p w:rsidRPr="008928DB" w:rsidR="000B514C" w:rsidRDefault="00E7276D" w14:paraId="7797011E" w14:textId="77777777">
            <w:pPr>
              <w:spacing w:before="20" w:after="20"/>
              <w:rPr>
                <w:rFonts w:ascii="Times New Roman" w:hAnsi="Times New Roman" w:cs="Times New Roman"/>
              </w:rPr>
            </w:pPr>
            <w:r w:rsidRPr="008928DB">
              <w:rPr>
                <w:rFonts w:ascii="Times New Roman" w:hAnsi="Times New Roman" w:cs="Times New Roman"/>
                <w:b/>
              </w:rPr>
              <w:t>Test</w:t>
            </w:r>
          </w:p>
        </w:tc>
        <w:tc>
          <w:tcPr>
            <w:tcW w:w="1399" w:type="dxa"/>
            <w:shd w:val="clear" w:color="auto" w:fill="D9E2F3"/>
          </w:tcPr>
          <w:p w:rsidRPr="008928DB" w:rsidR="000B514C" w:rsidRDefault="00E7276D" w14:paraId="7712DAF9" w14:textId="77777777">
            <w:pPr>
              <w:spacing w:before="20" w:after="20"/>
              <w:rPr>
                <w:rFonts w:ascii="Times New Roman" w:hAnsi="Times New Roman" w:cs="Times New Roman"/>
              </w:rPr>
            </w:pPr>
            <w:r w:rsidRPr="008928DB">
              <w:rPr>
                <w:rFonts w:ascii="Times New Roman" w:hAnsi="Times New Roman" w:cs="Times New Roman"/>
                <w:b/>
              </w:rPr>
              <w:t>Organism</w:t>
            </w:r>
          </w:p>
        </w:tc>
        <w:tc>
          <w:tcPr>
            <w:tcW w:w="1399" w:type="dxa"/>
            <w:shd w:val="clear" w:color="auto" w:fill="D9E2F3"/>
          </w:tcPr>
          <w:p w:rsidRPr="008928DB" w:rsidR="000B514C" w:rsidRDefault="00E7276D" w14:paraId="2967850F"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1399" w:type="dxa"/>
            <w:shd w:val="clear" w:color="auto" w:fill="D9E2F3"/>
          </w:tcPr>
          <w:p w:rsidRPr="008928DB" w:rsidR="000B514C" w:rsidRDefault="00E7276D" w14:paraId="03685B02"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557804F0" w14:textId="77777777">
            <w:pPr>
              <w:spacing w:before="20" w:after="20"/>
              <w:rPr>
                <w:rFonts w:ascii="Times New Roman" w:hAnsi="Times New Roman" w:cs="Times New Roman"/>
              </w:rPr>
            </w:pPr>
            <w:r w:rsidRPr="008928DB">
              <w:rPr>
                <w:rFonts w:ascii="Times New Roman" w:hAnsi="Times New Roman" w:cs="Times New Roman"/>
                <w:b/>
              </w:rPr>
              <w:t>Notes</w:t>
            </w:r>
          </w:p>
        </w:tc>
      </w:tr>
      <w:tr w:rsidRPr="008928DB" w:rsidR="000B514C" w14:paraId="4C750CAC" w14:textId="77777777">
        <w:trPr>
          <w:cantSplit/>
        </w:trPr>
        <w:tc>
          <w:tcPr>
            <w:tcW w:w="1399" w:type="dxa"/>
          </w:tcPr>
          <w:p w:rsidRPr="008928DB" w:rsidR="000B514C" w:rsidRDefault="00E7276D" w14:paraId="6C6F35AE"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1399" w:type="dxa"/>
          </w:tcPr>
          <w:p w:rsidRPr="008928DB" w:rsidR="000B514C" w:rsidRDefault="00E7276D" w14:paraId="016B3BD7"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09E362AD"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E7276D" w14:paraId="734D49D5" w14:textId="77777777">
            <w:pPr>
              <w:spacing w:before="20" w:after="20"/>
              <w:rPr>
                <w:rFonts w:ascii="Times New Roman" w:hAnsi="Times New Roman" w:cs="Times New Roman"/>
              </w:rPr>
            </w:pPr>
            <w:r w:rsidRPr="008928DB">
              <w:rPr>
                <w:rFonts w:ascii="Times New Roman" w:hAnsi="Times New Roman" w:cs="Times New Roman"/>
              </w:rPr>
              <w:t>gram-positive cocci</w:t>
            </w:r>
          </w:p>
        </w:tc>
        <w:tc>
          <w:tcPr>
            <w:tcW w:w="1399" w:type="dxa"/>
          </w:tcPr>
          <w:p w:rsidRPr="008928DB" w:rsidR="000B514C" w:rsidRDefault="00E7276D" w14:paraId="7716648D" w14:textId="77777777">
            <w:pPr>
              <w:spacing w:before="20" w:after="20"/>
              <w:rPr>
                <w:rFonts w:ascii="Times New Roman" w:hAnsi="Times New Roman" w:cs="Times New Roman"/>
              </w:rPr>
            </w:pPr>
            <w:r w:rsidRPr="008928DB">
              <w:rPr>
                <w:rFonts w:ascii="Times New Roman" w:hAnsi="Times New Roman" w:cs="Times New Roman"/>
              </w:rPr>
              <w:t>growth</w:t>
            </w:r>
          </w:p>
        </w:tc>
        <w:tc>
          <w:tcPr>
            <w:tcW w:w="1399" w:type="dxa"/>
          </w:tcPr>
          <w:p w:rsidRPr="008928DB" w:rsidR="000B514C" w:rsidRDefault="00E7276D" w14:paraId="311C7AAC"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2C9ADF4B" w14:textId="77777777">
            <w:pPr>
              <w:spacing w:before="20" w:after="20"/>
              <w:rPr>
                <w:rFonts w:ascii="Times New Roman" w:hAnsi="Times New Roman" w:cs="Times New Roman"/>
              </w:rPr>
            </w:pPr>
            <w:r w:rsidRPr="008928DB">
              <w:rPr>
                <w:rFonts w:ascii="Times New Roman" w:hAnsi="Times New Roman" w:cs="Times New Roman"/>
              </w:rPr>
              <w:t>Initial diagnostic culture.</w:t>
            </w:r>
          </w:p>
        </w:tc>
      </w:tr>
      <w:tr w:rsidRPr="008928DB" w:rsidR="000B514C" w14:paraId="04640E74" w14:textId="77777777">
        <w:trPr>
          <w:cantSplit/>
        </w:trPr>
        <w:tc>
          <w:tcPr>
            <w:tcW w:w="1399" w:type="dxa"/>
          </w:tcPr>
          <w:p w:rsidRPr="008928DB" w:rsidR="000B514C" w:rsidRDefault="00E7276D" w14:paraId="417406D0"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1B363BB9"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0A9DD9BD"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0B514C" w14:paraId="64B6DD9B" w14:textId="77777777">
            <w:pPr>
              <w:spacing w:before="20" w:after="20"/>
              <w:rPr>
                <w:rFonts w:ascii="Times New Roman" w:hAnsi="Times New Roman" w:cs="Times New Roman"/>
              </w:rPr>
            </w:pPr>
          </w:p>
        </w:tc>
        <w:tc>
          <w:tcPr>
            <w:tcW w:w="1399" w:type="dxa"/>
          </w:tcPr>
          <w:p w:rsidRPr="008928DB" w:rsidR="000B514C" w:rsidRDefault="00E7276D" w14:paraId="56607B1E" w14:textId="77777777">
            <w:pPr>
              <w:spacing w:before="20" w:after="20"/>
              <w:rPr>
                <w:rFonts w:ascii="Times New Roman" w:hAnsi="Times New Roman" w:cs="Times New Roman"/>
              </w:rPr>
            </w:pPr>
            <w:r w:rsidRPr="008928DB">
              <w:rPr>
                <w:rFonts w:ascii="Times New Roman" w:hAnsi="Times New Roman" w:cs="Times New Roman"/>
              </w:rPr>
              <w:t>no growth</w:t>
            </w:r>
          </w:p>
        </w:tc>
        <w:tc>
          <w:tcPr>
            <w:tcW w:w="1399" w:type="dxa"/>
          </w:tcPr>
          <w:p w:rsidRPr="008928DB" w:rsidR="000B514C" w:rsidRDefault="00E7276D" w14:paraId="4E6018BF"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57A231F9" w14:textId="77777777">
            <w:pPr>
              <w:spacing w:before="20" w:after="20"/>
              <w:rPr>
                <w:rFonts w:ascii="Times New Roman" w:hAnsi="Times New Roman" w:cs="Times New Roman"/>
              </w:rPr>
            </w:pPr>
            <w:r w:rsidRPr="008928DB">
              <w:rPr>
                <w:rFonts w:ascii="Times New Roman" w:hAnsi="Times New Roman" w:cs="Times New Roman"/>
              </w:rPr>
              <w:t>Subsequent cultures cleared after treatment.</w:t>
            </w:r>
          </w:p>
        </w:tc>
      </w:tr>
    </w:tbl>
    <w:p w:rsidRPr="008928DB" w:rsidR="000B514C" w:rsidRDefault="000B514C" w14:paraId="0D8B2853" w14:textId="77777777">
      <w:pPr>
        <w:spacing w:after="40"/>
        <w:rPr>
          <w:rFonts w:ascii="Times New Roman" w:hAnsi="Times New Roman" w:cs="Times New Roman"/>
        </w:rPr>
      </w:pPr>
    </w:p>
    <w:p w:rsidRPr="008928DB" w:rsidR="000B514C" w:rsidRDefault="00E7276D" w14:paraId="2E96A3C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Devices</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75C495AA" w14:textId="77777777">
        <w:trPr>
          <w:cantSplit/>
          <w:tblHeader/>
        </w:trPr>
        <w:tc>
          <w:tcPr>
            <w:tcW w:w="1399" w:type="dxa"/>
            <w:shd w:val="clear" w:color="auto" w:fill="D9E2F3"/>
          </w:tcPr>
          <w:p w:rsidRPr="008928DB" w:rsidR="000B514C" w:rsidRDefault="00E7276D" w14:paraId="64153EBD" w14:textId="77777777">
            <w:pPr>
              <w:spacing w:before="20" w:after="20"/>
              <w:rPr>
                <w:rFonts w:ascii="Times New Roman" w:hAnsi="Times New Roman" w:cs="Times New Roman"/>
              </w:rPr>
            </w:pPr>
            <w:r w:rsidRPr="008928DB">
              <w:rPr>
                <w:rFonts w:ascii="Times New Roman" w:hAnsi="Times New Roman" w:cs="Times New Roman"/>
                <w:b/>
              </w:rPr>
              <w:t>Device</w:t>
            </w:r>
          </w:p>
        </w:tc>
        <w:tc>
          <w:tcPr>
            <w:tcW w:w="1399" w:type="dxa"/>
            <w:shd w:val="clear" w:color="auto" w:fill="D9E2F3"/>
          </w:tcPr>
          <w:p w:rsidRPr="008928DB" w:rsidR="000B514C" w:rsidRDefault="00E7276D" w14:paraId="1E14BCC4" w14:textId="77777777">
            <w:pPr>
              <w:spacing w:before="20" w:after="20"/>
              <w:rPr>
                <w:rFonts w:ascii="Times New Roman" w:hAnsi="Times New Roman" w:cs="Times New Roman"/>
              </w:rPr>
            </w:pPr>
            <w:r w:rsidRPr="008928DB">
              <w:rPr>
                <w:rFonts w:ascii="Times New Roman" w:hAnsi="Times New Roman" w:cs="Times New Roman"/>
                <w:b/>
              </w:rPr>
              <w:t>Site</w:t>
            </w:r>
          </w:p>
        </w:tc>
        <w:tc>
          <w:tcPr>
            <w:tcW w:w="1399" w:type="dxa"/>
            <w:shd w:val="clear" w:color="auto" w:fill="D9E2F3"/>
          </w:tcPr>
          <w:p w:rsidRPr="008928DB" w:rsidR="000B514C" w:rsidRDefault="00E7276D" w14:paraId="1C9A7875" w14:textId="77777777">
            <w:pPr>
              <w:spacing w:before="20" w:after="20"/>
              <w:rPr>
                <w:rFonts w:ascii="Times New Roman" w:hAnsi="Times New Roman" w:cs="Times New Roman"/>
              </w:rPr>
            </w:pPr>
            <w:r w:rsidRPr="008928DB">
              <w:rPr>
                <w:rFonts w:ascii="Times New Roman" w:hAnsi="Times New Roman" w:cs="Times New Roman"/>
                <w:b/>
              </w:rPr>
              <w:t>Placement</w:t>
            </w:r>
          </w:p>
        </w:tc>
        <w:tc>
          <w:tcPr>
            <w:tcW w:w="1399" w:type="dxa"/>
            <w:shd w:val="clear" w:color="auto" w:fill="D9E2F3"/>
          </w:tcPr>
          <w:p w:rsidRPr="008928DB" w:rsidR="000B514C" w:rsidRDefault="00E7276D" w14:paraId="6D0BDE64"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7B5FA3E0" w14:textId="77777777">
            <w:pPr>
              <w:spacing w:before="20" w:after="20"/>
              <w:rPr>
                <w:rFonts w:ascii="Times New Roman" w:hAnsi="Times New Roman" w:cs="Times New Roman"/>
              </w:rPr>
            </w:pPr>
            <w:r w:rsidRPr="008928DB">
              <w:rPr>
                <w:rFonts w:ascii="Times New Roman" w:hAnsi="Times New Roman" w:cs="Times New Roman"/>
                <w:b/>
              </w:rPr>
              <w:t>Confirmation</w:t>
            </w:r>
          </w:p>
        </w:tc>
        <w:tc>
          <w:tcPr>
            <w:tcW w:w="1399" w:type="dxa"/>
            <w:shd w:val="clear" w:color="auto" w:fill="D9E2F3"/>
          </w:tcPr>
          <w:p w:rsidRPr="008928DB" w:rsidR="000B514C" w:rsidRDefault="00E7276D" w14:paraId="1F1ECAD4" w14:textId="77777777">
            <w:pPr>
              <w:spacing w:before="20" w:after="20"/>
              <w:rPr>
                <w:rFonts w:ascii="Times New Roman" w:hAnsi="Times New Roman" w:cs="Times New Roman"/>
              </w:rPr>
            </w:pPr>
            <w:r w:rsidRPr="008928DB">
              <w:rPr>
                <w:rFonts w:ascii="Times New Roman" w:hAnsi="Times New Roman" w:cs="Times New Roman"/>
                <w:b/>
              </w:rPr>
              <w:t>Care instructions</w:t>
            </w:r>
          </w:p>
        </w:tc>
        <w:tc>
          <w:tcPr>
            <w:tcW w:w="1399" w:type="dxa"/>
            <w:shd w:val="clear" w:color="auto" w:fill="D9E2F3"/>
          </w:tcPr>
          <w:p w:rsidRPr="008928DB" w:rsidR="000B514C" w:rsidRDefault="00E7276D" w14:paraId="7B57E3A1" w14:textId="77777777">
            <w:pPr>
              <w:spacing w:before="20" w:after="20"/>
              <w:rPr>
                <w:rFonts w:ascii="Times New Roman" w:hAnsi="Times New Roman" w:cs="Times New Roman"/>
              </w:rPr>
            </w:pPr>
            <w:r w:rsidRPr="008928DB">
              <w:rPr>
                <w:rFonts w:ascii="Times New Roman" w:hAnsi="Times New Roman" w:cs="Times New Roman"/>
                <w:b/>
              </w:rPr>
              <w:t>Removal plan</w:t>
            </w:r>
          </w:p>
        </w:tc>
      </w:tr>
      <w:tr w:rsidRPr="008928DB" w:rsidR="000B514C" w14:paraId="0277F13F" w14:textId="77777777">
        <w:trPr>
          <w:cantSplit/>
        </w:trPr>
        <w:tc>
          <w:tcPr>
            <w:tcW w:w="1399" w:type="dxa"/>
          </w:tcPr>
          <w:p w:rsidRPr="008928DB" w:rsidR="000B514C" w:rsidRDefault="00E7276D" w14:paraId="11AE9678" w14:textId="77777777">
            <w:pPr>
              <w:spacing w:before="20" w:after="20"/>
              <w:rPr>
                <w:rFonts w:ascii="Times New Roman" w:hAnsi="Times New Roman" w:cs="Times New Roman"/>
              </w:rPr>
            </w:pPr>
            <w:r w:rsidRPr="008928DB">
              <w:rPr>
                <w:rFonts w:ascii="Times New Roman" w:hAnsi="Times New Roman" w:cs="Times New Roman"/>
              </w:rPr>
              <w:t>PICC</w:t>
            </w:r>
          </w:p>
        </w:tc>
        <w:tc>
          <w:tcPr>
            <w:tcW w:w="1399" w:type="dxa"/>
          </w:tcPr>
          <w:p w:rsidRPr="008928DB" w:rsidR="000B514C" w:rsidRDefault="00E7276D" w14:paraId="71CF28DF" w14:textId="77777777">
            <w:pPr>
              <w:spacing w:before="20" w:after="20"/>
              <w:rPr>
                <w:rFonts w:ascii="Times New Roman" w:hAnsi="Times New Roman" w:cs="Times New Roman"/>
              </w:rPr>
            </w:pPr>
            <w:r w:rsidRPr="008928DB">
              <w:rPr>
                <w:rFonts w:ascii="Times New Roman" w:hAnsi="Times New Roman" w:cs="Times New Roman"/>
              </w:rPr>
              <w:t>right upper arm</w:t>
            </w:r>
          </w:p>
        </w:tc>
        <w:tc>
          <w:tcPr>
            <w:tcW w:w="1399" w:type="dxa"/>
          </w:tcPr>
          <w:p w:rsidRPr="008928DB" w:rsidR="000B514C" w:rsidRDefault="00E7276D" w14:paraId="335FE474"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00CC1049" w14:textId="77777777">
            <w:pPr>
              <w:spacing w:before="20" w:after="20"/>
              <w:rPr>
                <w:rFonts w:ascii="Times New Roman" w:hAnsi="Times New Roman" w:cs="Times New Roman"/>
              </w:rPr>
            </w:pPr>
            <w:r w:rsidRPr="008928DB">
              <w:rPr>
                <w:rFonts w:ascii="Times New Roman" w:hAnsi="Times New Roman" w:cs="Times New Roman"/>
              </w:rPr>
              <w:t>in place</w:t>
            </w:r>
          </w:p>
        </w:tc>
        <w:tc>
          <w:tcPr>
            <w:tcW w:w="1399" w:type="dxa"/>
          </w:tcPr>
          <w:p w:rsidRPr="008928DB" w:rsidR="000B514C" w:rsidRDefault="00E7276D" w14:paraId="2F996157" w14:textId="77777777">
            <w:pPr>
              <w:spacing w:before="20" w:after="20"/>
              <w:rPr>
                <w:rFonts w:ascii="Times New Roman" w:hAnsi="Times New Roman" w:cs="Times New Roman"/>
              </w:rPr>
            </w:pPr>
            <w:r w:rsidRPr="008928DB">
              <w:rPr>
                <w:rFonts w:ascii="Times New Roman" w:hAnsi="Times New Roman" w:cs="Times New Roman"/>
              </w:rPr>
              <w:t>Tip position confirmed on chest radiograph</w:t>
            </w:r>
          </w:p>
        </w:tc>
        <w:tc>
          <w:tcPr>
            <w:tcW w:w="1399" w:type="dxa"/>
          </w:tcPr>
          <w:p w:rsidRPr="008928DB" w:rsidR="000B514C" w:rsidRDefault="00E7276D" w14:paraId="2A380F83" w14:textId="77777777">
            <w:pPr>
              <w:spacing w:before="20" w:after="20"/>
              <w:rPr>
                <w:rFonts w:ascii="Times New Roman" w:hAnsi="Times New Roman" w:cs="Times New Roman"/>
              </w:rPr>
            </w:pPr>
            <w:r w:rsidRPr="008928DB">
              <w:rPr>
                <w:rFonts w:ascii="Times New Roman" w:hAnsi="Times New Roman" w:cs="Times New Roman"/>
              </w:rPr>
              <w:t>Line precautions and weekly dressing changes</w:t>
            </w:r>
          </w:p>
        </w:tc>
        <w:tc>
          <w:tcPr>
            <w:tcW w:w="1399" w:type="dxa"/>
          </w:tcPr>
          <w:p w:rsidRPr="008928DB" w:rsidR="000B514C" w:rsidRDefault="00E7276D" w14:paraId="43B7EFD1" w14:textId="77777777">
            <w:pPr>
              <w:spacing w:before="20" w:after="20"/>
              <w:rPr>
                <w:rFonts w:ascii="Times New Roman" w:hAnsi="Times New Roman" w:cs="Times New Roman"/>
              </w:rPr>
            </w:pPr>
            <w:r w:rsidRPr="008928DB">
              <w:rPr>
                <w:rFonts w:ascii="Times New Roman" w:hAnsi="Times New Roman" w:cs="Times New Roman"/>
              </w:rPr>
              <w:t>Remove after the planned parenteral course</w:t>
            </w:r>
          </w:p>
        </w:tc>
      </w:tr>
    </w:tbl>
    <w:p w:rsidRPr="008928DB" w:rsidR="000B514C" w:rsidRDefault="000B514C" w14:paraId="4E6E9E41" w14:textId="77777777">
      <w:pPr>
        <w:spacing w:after="40"/>
        <w:rPr>
          <w:rFonts w:ascii="Times New Roman" w:hAnsi="Times New Roman" w:cs="Times New Roman"/>
        </w:rPr>
      </w:pPr>
    </w:p>
    <w:p w:rsidRPr="008928DB" w:rsidR="000B514C" w:rsidRDefault="00E7276D" w14:paraId="04BA0F7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F45C939" w14:textId="77777777">
        <w:trPr>
          <w:cantSplit/>
          <w:tblHeader/>
        </w:trPr>
        <w:tc>
          <w:tcPr>
            <w:tcW w:w="2448" w:type="dxa"/>
            <w:shd w:val="clear" w:color="auto" w:fill="D9E2F3"/>
          </w:tcPr>
          <w:p w:rsidRPr="008928DB" w:rsidR="000B514C" w:rsidRDefault="00E7276D" w14:paraId="70EF14C6"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1EFCEF03"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6869FBF6"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44F3FD36"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021B02D8" w14:textId="77777777">
        <w:trPr>
          <w:cantSplit/>
        </w:trPr>
        <w:tc>
          <w:tcPr>
            <w:tcW w:w="2448" w:type="dxa"/>
          </w:tcPr>
          <w:p w:rsidRPr="008928DB" w:rsidR="000B514C" w:rsidRDefault="00E7276D" w14:paraId="134569EC"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68FD50E2"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5914D93F"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0FDF3C5A"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6148CA25" w14:textId="77777777">
      <w:pPr>
        <w:spacing w:after="40"/>
        <w:rPr>
          <w:rFonts w:ascii="Times New Roman" w:hAnsi="Times New Roman" w:cs="Times New Roman"/>
        </w:rPr>
      </w:pPr>
    </w:p>
    <w:p w:rsidRPr="008928DB" w:rsidR="000B514C" w:rsidRDefault="00E7276D" w14:paraId="407FD7B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0382818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40AF3AC2"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1D6DF8D9"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rsidTr="53F57693" w14:paraId="7D5CE2E0" w14:textId="77777777">
        <w:trPr>
          <w:cantSplit/>
          <w:tblHeader/>
        </w:trPr>
        <w:tc>
          <w:tcPr>
            <w:tcW w:w="5184" w:type="dxa"/>
            <w:shd w:val="clear" w:color="auto" w:fill="D9E2F3"/>
            <w:tcMar/>
          </w:tcPr>
          <w:p w:rsidRPr="008928DB" w:rsidR="000B514C" w:rsidRDefault="00E7276D" w14:paraId="1EF0648A"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tcMar/>
            <w:vAlign w:val="center"/>
          </w:tcPr>
          <w:p w:rsidRPr="008928DB" w:rsidR="000B514C" w:rsidRDefault="00E7276D" w14:paraId="074DD575"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tcMar/>
            <w:vAlign w:val="center"/>
          </w:tcPr>
          <w:p w:rsidRPr="008928DB" w:rsidR="000B514C" w:rsidRDefault="00E7276D" w14:paraId="50029C61"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tcMar/>
            <w:vAlign w:val="center"/>
          </w:tcPr>
          <w:p w:rsidRPr="008928DB" w:rsidR="000B514C" w:rsidRDefault="00E7276D" w14:paraId="0F361BE5"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tcMar/>
            <w:vAlign w:val="center"/>
          </w:tcPr>
          <w:p w:rsidRPr="008928DB" w:rsidR="000B514C" w:rsidRDefault="00E7276D" w14:paraId="29D8CDD3"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rsidTr="53F57693" w14:paraId="15B1C715" w14:textId="77777777">
        <w:trPr>
          <w:cantSplit/>
          <w:trHeight w:val="420"/>
        </w:trPr>
        <w:tc>
          <w:tcPr>
            <w:tcW w:w="5184" w:type="dxa"/>
            <w:tcMar/>
            <w:vAlign w:val="center"/>
          </w:tcPr>
          <w:p w:rsidRPr="008928DB" w:rsidR="000B514C" w:rsidRDefault="00E7276D" w14:paraId="6F78B9A9"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tcMar/>
            <w:vAlign w:val="center"/>
          </w:tcPr>
          <w:p w:rsidRPr="008928DB" w:rsidR="000B514C" w:rsidRDefault="00E7276D" w14:paraId="0577863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5642B77" w14:textId="3CB22487">
            <w:pPr>
              <w:spacing w:before="40" w:after="40"/>
              <w:jc w:val="center"/>
              <w:rPr>
                <w:rFonts w:ascii="Times New Roman" w:hAnsi="Times New Roman" w:cs="Times New Roman"/>
              </w:rPr>
            </w:pPr>
            <w:sdt>
              <w:sdtPr>
                <w:id w:val="44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2AA60762">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7EE4655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B11D1F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43B0F906" w14:textId="77777777">
        <w:trPr>
          <w:cantSplit/>
          <w:trHeight w:val="420"/>
        </w:trPr>
        <w:tc>
          <w:tcPr>
            <w:tcW w:w="5184" w:type="dxa"/>
            <w:tcMar/>
            <w:vAlign w:val="center"/>
          </w:tcPr>
          <w:p w:rsidRPr="008928DB" w:rsidR="000B514C" w:rsidRDefault="00E7276D" w14:paraId="602F20E2"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tcMar/>
            <w:vAlign w:val="center"/>
          </w:tcPr>
          <w:p w:rsidRPr="008928DB" w:rsidR="000B514C" w:rsidRDefault="00E7276D" w14:paraId="0B0D570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9D10BC7" w14:textId="6C246BB0">
            <w:pPr>
              <w:spacing w:before="40" w:after="40"/>
              <w:jc w:val="center"/>
              <w:rPr>
                <w:rFonts w:ascii="Times New Roman" w:hAnsi="Times New Roman" w:cs="Times New Roman"/>
              </w:rPr>
            </w:pPr>
            <w:sdt>
              <w:sdtPr>
                <w:id w:val="448"/>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3AAA1FC3">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03BD8F6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A3378E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3A9243D0" w14:textId="77777777">
        <w:trPr>
          <w:cantSplit/>
          <w:trHeight w:val="420"/>
        </w:trPr>
        <w:tc>
          <w:tcPr>
            <w:tcW w:w="5184" w:type="dxa"/>
            <w:tcMar/>
            <w:vAlign w:val="center"/>
          </w:tcPr>
          <w:p w:rsidRPr="008928DB" w:rsidR="000B514C" w:rsidRDefault="00E7276D" w14:paraId="774E383D"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tcMar/>
            <w:vAlign w:val="center"/>
          </w:tcPr>
          <w:p w:rsidRPr="008928DB" w:rsidR="000B514C" w:rsidRDefault="00E7276D" w14:paraId="0ED06CE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CEFA82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113854A" w14:textId="37EC9532">
            <w:pPr>
              <w:spacing w:before="40" w:after="40"/>
              <w:jc w:val="center"/>
              <w:rPr>
                <w:rFonts w:ascii="Times New Roman" w:hAnsi="Times New Roman" w:cs="Times New Roman"/>
              </w:rPr>
            </w:pPr>
            <w:sdt>
              <w:sdtPr>
                <w:id w:val="45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5FCB3B8A">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4ED318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2F3B2B15" w14:textId="77777777">
        <w:trPr>
          <w:cantSplit/>
          <w:trHeight w:val="420"/>
        </w:trPr>
        <w:tc>
          <w:tcPr>
            <w:tcW w:w="5184" w:type="dxa"/>
            <w:tcMar/>
            <w:vAlign w:val="center"/>
          </w:tcPr>
          <w:p w:rsidRPr="008928DB" w:rsidR="000B514C" w:rsidRDefault="00E7276D" w14:paraId="184063BF"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tcMar/>
            <w:vAlign w:val="center"/>
          </w:tcPr>
          <w:p w:rsidRPr="008928DB" w:rsidR="000B514C" w:rsidRDefault="00E7276D" w14:paraId="793F606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F62AE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7BB358F" w14:textId="7968610E">
            <w:pPr>
              <w:spacing w:before="40" w:after="40"/>
              <w:jc w:val="center"/>
              <w:rPr>
                <w:rFonts w:ascii="Times New Roman" w:hAnsi="Times New Roman" w:cs="Times New Roman"/>
              </w:rPr>
            </w:pPr>
            <w:sdt>
              <w:sdtPr>
                <w:id w:val="457"/>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3E5B917D">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440281D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30A9EA21" w14:textId="77777777">
        <w:trPr>
          <w:cantSplit/>
          <w:trHeight w:val="420"/>
        </w:trPr>
        <w:tc>
          <w:tcPr>
            <w:tcW w:w="5184" w:type="dxa"/>
            <w:tcMar/>
            <w:vAlign w:val="center"/>
          </w:tcPr>
          <w:p w:rsidRPr="008928DB" w:rsidR="000B514C" w:rsidRDefault="00E7276D" w14:paraId="0BF09DA6"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tcMar/>
            <w:vAlign w:val="center"/>
          </w:tcPr>
          <w:p w:rsidRPr="008928DB" w:rsidR="000B514C" w:rsidRDefault="00E7276D" w14:paraId="28DC94B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141044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64EA1B7" w14:textId="28ED5CB2">
            <w:pPr>
              <w:spacing w:before="40" w:after="40"/>
              <w:jc w:val="center"/>
              <w:rPr>
                <w:rFonts w:ascii="Times New Roman" w:hAnsi="Times New Roman" w:cs="Times New Roman"/>
              </w:rPr>
            </w:pPr>
            <w:sdt>
              <w:sdtPr>
                <w:id w:val="461"/>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7D0C5CC4">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319EB59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751D2D79" w14:textId="77777777">
        <w:trPr>
          <w:cantSplit/>
          <w:trHeight w:val="420"/>
        </w:trPr>
        <w:tc>
          <w:tcPr>
            <w:tcW w:w="5184" w:type="dxa"/>
            <w:tcMar/>
            <w:vAlign w:val="center"/>
          </w:tcPr>
          <w:p w:rsidRPr="008928DB" w:rsidR="000B514C" w:rsidRDefault="00E7276D" w14:paraId="0187C045"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tcMar/>
            <w:vAlign w:val="center"/>
          </w:tcPr>
          <w:p w:rsidRPr="008928DB" w:rsidR="000B514C" w:rsidRDefault="00E7276D" w14:paraId="4FE7C71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9CDCE1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7693781" w14:textId="0E684777">
            <w:pPr>
              <w:spacing w:before="40" w:after="40"/>
              <w:jc w:val="center"/>
              <w:rPr>
                <w:rFonts w:ascii="Times New Roman" w:hAnsi="Times New Roman" w:cs="Times New Roman"/>
              </w:rPr>
            </w:pPr>
            <w:sdt>
              <w:sdtPr>
                <w:id w:val="465"/>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46ADBDB1">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A832B3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55B7CF34" w14:textId="77777777">
        <w:trPr>
          <w:cantSplit/>
          <w:trHeight w:val="420"/>
        </w:trPr>
        <w:tc>
          <w:tcPr>
            <w:tcW w:w="5184" w:type="dxa"/>
            <w:tcMar/>
            <w:vAlign w:val="center"/>
          </w:tcPr>
          <w:p w:rsidRPr="008928DB" w:rsidR="000B514C" w:rsidRDefault="00E7276D" w14:paraId="7B667503"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tcMar/>
            <w:vAlign w:val="center"/>
          </w:tcPr>
          <w:p w:rsidRPr="008928DB" w:rsidR="000B514C" w:rsidRDefault="00E7276D" w14:paraId="24A3F03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04479F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E08448A" w14:textId="0227ECB7">
            <w:pPr>
              <w:spacing w:before="40" w:after="40"/>
              <w:jc w:val="center"/>
              <w:rPr>
                <w:rFonts w:ascii="Times New Roman" w:hAnsi="Times New Roman" w:cs="Times New Roman"/>
              </w:rPr>
            </w:pPr>
            <w:sdt>
              <w:sdtPr>
                <w:id w:val="469"/>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1F5A0408">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3E3A180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7B9B1EC7" w14:textId="77777777">
        <w:trPr>
          <w:cantSplit/>
          <w:trHeight w:val="420"/>
        </w:trPr>
        <w:tc>
          <w:tcPr>
            <w:tcW w:w="5184" w:type="dxa"/>
            <w:tcMar/>
            <w:vAlign w:val="center"/>
          </w:tcPr>
          <w:p w:rsidRPr="008928DB" w:rsidR="000B514C" w:rsidRDefault="00E7276D" w14:paraId="0794ECDD"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tcMar/>
            <w:vAlign w:val="center"/>
          </w:tcPr>
          <w:p w:rsidRPr="008928DB" w:rsidR="000B514C" w:rsidRDefault="00E7276D" w14:paraId="774F8E2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20CA2D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79D0E381" w14:textId="2057F008">
            <w:pPr>
              <w:spacing w:before="40" w:after="40"/>
              <w:jc w:val="center"/>
              <w:rPr>
                <w:rFonts w:ascii="Times New Roman" w:hAnsi="Times New Roman" w:cs="Times New Roman"/>
              </w:rPr>
            </w:pPr>
            <w:sdt>
              <w:sdtPr>
                <w:id w:val="47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4D3DF5B4">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5DB4C94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08F8C503" w14:textId="77777777">
      <w:pPr>
        <w:spacing w:after="40"/>
        <w:rPr>
          <w:rFonts w:ascii="Times New Roman" w:hAnsi="Times New Roman" w:cs="Times New Roman"/>
        </w:rPr>
      </w:pPr>
    </w:p>
    <w:p w:rsidRPr="008928DB" w:rsidR="000B514C" w:rsidRDefault="00E7276D" w14:paraId="4AAABC5C" w14:textId="7D817F74">
      <w:pPr>
        <w:keepLines w:val="1"/>
        <w:spacing w:before="80"/>
        <w:rPr>
          <w:rFonts w:ascii="Times New Roman" w:hAnsi="Times New Roman" w:cs="Times New Roman"/>
        </w:rPr>
      </w:pPr>
      <w:r w:rsidRPr="53F57693" w:rsidR="00E7276D">
        <w:rPr>
          <w:rFonts w:ascii="Times New Roman" w:hAnsi="Times New Roman" w:cs="Times New Roman"/>
        </w:rPr>
        <w:t xml:space="preserve">Overall C1:  </w:t>
      </w:r>
      <w:sdt>
        <w:sdtPr>
          <w:id w:val="475"/>
          <w14:checkbox>
            <w14:checked w14:val="0"/>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3F57693" w:rsidR="00E7276D">
            <w:rPr>
              <w:rFonts w:ascii="Segoe UI Symbol" w:hAnsi="Segoe UI Symbol" w:eastAsia="MS Gothic" w:cs="Segoe UI Symbol"/>
            </w:rPr>
            <w:t>☐</w:t>
          </w:r>
        </w:sdtContent>
        <w:sdtEndPr>
          <w:rPr>
            <w:rFonts w:ascii="Times New Roman" w:hAnsi="Times New Roman" w:eastAsia="MS Gothic" w:cs="Times New Roman"/>
          </w:rPr>
        </w:sdtEndPr>
      </w:sdt>
      <w:r w:rsidRPr="53F57693" w:rsidR="00E7276D">
        <w:rPr>
          <w:rFonts w:ascii="Times New Roman" w:hAnsi="Times New Roman" w:cs="Times New Roman"/>
        </w:rPr>
        <w:t>  Pass   </w:t>
      </w:r>
      <w:sdt>
        <w:sdtPr>
          <w:id w:val="476"/>
          <w14:checkbox>
            <w14:checked w14:val="1"/>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3F57693" w:rsidR="23A6FAF1">
            <w:rPr>
              <w:rFonts w:ascii="MS Gothic" w:hAnsi="MS Gothic" w:eastAsia="MS Gothic" w:cs="MS Gothic"/>
            </w:rPr>
            <w:t>☒</w:t>
          </w:r>
        </w:sdtContent>
        <w:sdtEndPr>
          <w:rPr>
            <w:rFonts w:ascii="Times New Roman" w:hAnsi="Times New Roman" w:eastAsia="MS Gothic" w:cs="Times New Roman"/>
          </w:rPr>
        </w:sdtEndPr>
      </w:sdt>
      <w:r w:rsidRPr="53F57693" w:rsidR="00E7276D">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3F57693" w14:paraId="5B29CF4A" w14:textId="77777777">
        <w:trPr>
          <w:cantSplit/>
          <w:trHeight w:val="1440"/>
        </w:trPr>
        <w:tc>
          <w:tcPr>
            <w:tcW w:w="9792" w:type="dxa"/>
            <w:tcMar/>
          </w:tcPr>
          <w:p w:rsidRPr="008928DB" w:rsidR="000B514C" w:rsidRDefault="00E7276D" w14:paraId="1308FF13"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477"/>
              <w:placeholder>
                <w:docPart w:val="DefaultPlaceholder_1081868574"/>
              </w:placeholder>
            </w:sdtPr>
            <w:sdtEndPr>
              <w:rPr>
                <w:rFonts w:ascii="Times New Roman" w:hAnsi="Times New Roman" w:cs="Times New Roman"/>
              </w:rPr>
            </w:sdtEndPr>
            <w:sdtContent>
              <w:p w:rsidRPr="008928DB" w:rsidR="000B514C" w:rsidRDefault="00E7276D" w14:paraId="5B2E33B9" w14:textId="47061044">
                <w:pPr>
                  <w:rPr>
                    <w:rFonts w:ascii="Times New Roman" w:hAnsi="Times New Roman" w:cs="Times New Roman"/>
                  </w:rPr>
                </w:pPr>
                <w:r w:rsidRPr="53F57693" w:rsidR="00E7276D">
                  <w:rPr>
                    <w:rFonts w:ascii="Times New Roman" w:hAnsi="Times New Roman" w:cs="Times New Roman"/>
                  </w:rPr>
                  <w:t xml:space="preserve"> </w:t>
                </w:r>
                <w:r w:rsidRPr="53F57693" w:rsidR="02B12E0C">
                  <w:rPr>
                    <w:rFonts w:ascii="Times New Roman" w:hAnsi="Times New Roman" w:cs="Times New Roman"/>
                  </w:rPr>
                  <w:t>Similar</w:t>
                </w:r>
                <w:r w:rsidRPr="53F57693" w:rsidR="02B12E0C">
                  <w:rPr>
                    <w:rFonts w:ascii="Times New Roman" w:hAnsi="Times New Roman" w:cs="Times New Roman"/>
                  </w:rPr>
                  <w:t xml:space="preserve"> issue, the case makes sense objectively but is lacking in any clinical detail that would influence decision making. Notable things are workup for source of the infection, lab changes, imaging to evaluate, consideration of need for surgical intervention</w:t>
                </w:r>
                <w:r w:rsidRPr="53F57693" w:rsidR="33CCBE88">
                  <w:rPr>
                    <w:rFonts w:ascii="Times New Roman" w:hAnsi="Times New Roman" w:cs="Times New Roman"/>
                  </w:rPr>
                  <w:t xml:space="preserve">, etc. </w:t>
                </w:r>
              </w:p>
              <w:p w:rsidRPr="008928DB" w:rsidR="000B514C" w:rsidRDefault="00E7276D" w14:paraId="1683266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0655AB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B551C4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E023660" w14:textId="77777777">
      <w:pPr>
        <w:spacing w:after="80"/>
        <w:rPr>
          <w:rFonts w:ascii="Times New Roman" w:hAnsi="Times New Roman" w:cs="Times New Roman"/>
        </w:rPr>
      </w:pPr>
    </w:p>
    <w:p w:rsidRPr="008928DB" w:rsidR="000B514C" w:rsidRDefault="00E7276D" w14:paraId="65ED01A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7AD85892" w14:textId="77777777">
        <w:tc>
          <w:tcPr>
            <w:tcW w:w="9792" w:type="dxa"/>
            <w:shd w:val="clear" w:color="auto" w:fill="F4E8C1"/>
          </w:tcPr>
          <w:p w:rsidRPr="008928DB" w:rsidR="000B514C" w:rsidRDefault="00E7276D" w14:paraId="50662CFA"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58CACC81"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3F8F113B" w14:textId="77777777">
        <w:trPr>
          <w:cantSplit/>
          <w:tblHeader/>
        </w:trPr>
        <w:tc>
          <w:tcPr>
            <w:tcW w:w="3744" w:type="dxa"/>
            <w:shd w:val="clear" w:color="auto" w:fill="D9E2F3"/>
          </w:tcPr>
          <w:p w:rsidRPr="008928DB" w:rsidR="000B514C" w:rsidRDefault="00E7276D" w14:paraId="77144741"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5FFE7303"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79F94805" w14:textId="77777777">
        <w:trPr>
          <w:cantSplit/>
        </w:trPr>
        <w:tc>
          <w:tcPr>
            <w:tcW w:w="3744" w:type="dxa"/>
          </w:tcPr>
          <w:p w:rsidRPr="008928DB" w:rsidR="000B514C" w:rsidRDefault="00E7276D" w14:paraId="6E94E7C9"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618D04AD" w14:textId="77777777">
            <w:pPr>
              <w:spacing w:before="20" w:after="20"/>
              <w:rPr>
                <w:rFonts w:ascii="Times New Roman" w:hAnsi="Times New Roman" w:cs="Times New Roman"/>
              </w:rPr>
            </w:pPr>
            <w:r w:rsidRPr="008928DB">
              <w:rPr>
                <w:rFonts w:ascii="Times New Roman" w:hAnsi="Times New Roman" w:cs="Times New Roman"/>
              </w:rPr>
              <w:t>Clean control</w:t>
            </w:r>
          </w:p>
        </w:tc>
      </w:tr>
      <w:tr w:rsidRPr="008928DB" w:rsidR="000B514C" w14:paraId="5804A534" w14:textId="77777777">
        <w:trPr>
          <w:cantSplit/>
        </w:trPr>
        <w:tc>
          <w:tcPr>
            <w:tcW w:w="3744" w:type="dxa"/>
          </w:tcPr>
          <w:p w:rsidRPr="008928DB" w:rsidR="000B514C" w:rsidRDefault="00E7276D" w14:paraId="6B4CEC96"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011D319B"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6BBA7B57" w14:textId="77777777">
        <w:trPr>
          <w:cantSplit/>
        </w:trPr>
        <w:tc>
          <w:tcPr>
            <w:tcW w:w="3744" w:type="dxa"/>
          </w:tcPr>
          <w:p w:rsidRPr="008928DB" w:rsidR="000B514C" w:rsidRDefault="00E7276D" w14:paraId="4542A7F0"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293184A5"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514220EC" w14:textId="77777777">
        <w:trPr>
          <w:cantSplit/>
        </w:trPr>
        <w:tc>
          <w:tcPr>
            <w:tcW w:w="3744" w:type="dxa"/>
          </w:tcPr>
          <w:p w:rsidRPr="008928DB" w:rsidR="000B514C" w:rsidRDefault="00E7276D" w14:paraId="6C1AAACB" w14:textId="77777777">
            <w:pPr>
              <w:spacing w:before="20" w:after="20"/>
              <w:rPr>
                <w:rFonts w:ascii="Times New Roman" w:hAnsi="Times New Roman" w:cs="Times New Roman"/>
              </w:rPr>
            </w:pPr>
            <w:r w:rsidRPr="008928DB">
              <w:rPr>
                <w:rFonts w:ascii="Times New Roman" w:hAnsi="Times New Roman" w:cs="Times New Roman"/>
              </w:rPr>
              <w:t>Planted assessment discrepancy</w:t>
            </w:r>
          </w:p>
        </w:tc>
        <w:tc>
          <w:tcPr>
            <w:tcW w:w="6048" w:type="dxa"/>
          </w:tcPr>
          <w:p w:rsidRPr="008928DB" w:rsidR="000B514C" w:rsidRDefault="00E7276D" w14:paraId="5617270E"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5E1C816A" w14:textId="77777777">
        <w:trPr>
          <w:cantSplit/>
        </w:trPr>
        <w:tc>
          <w:tcPr>
            <w:tcW w:w="3744" w:type="dxa"/>
          </w:tcPr>
          <w:p w:rsidRPr="008928DB" w:rsidR="000B514C" w:rsidRDefault="00E7276D" w14:paraId="70F5D998" w14:textId="77777777">
            <w:pPr>
              <w:spacing w:before="20" w:after="20"/>
              <w:rPr>
                <w:rFonts w:ascii="Times New Roman" w:hAnsi="Times New Roman" w:cs="Times New Roman"/>
              </w:rPr>
            </w:pPr>
            <w:r w:rsidRPr="008928DB">
              <w:rPr>
                <w:rFonts w:ascii="Times New Roman" w:hAnsi="Times New Roman" w:cs="Times New Roman"/>
              </w:rPr>
              <w:t>Expected condition</w:t>
            </w:r>
          </w:p>
        </w:tc>
        <w:tc>
          <w:tcPr>
            <w:tcW w:w="6048" w:type="dxa"/>
          </w:tcPr>
          <w:p w:rsidRPr="008928DB" w:rsidR="000B514C" w:rsidRDefault="00E7276D" w14:paraId="22A99096" w14:textId="77777777">
            <w:pPr>
              <w:spacing w:before="20" w:after="20"/>
              <w:rPr>
                <w:rFonts w:ascii="Times New Roman" w:hAnsi="Times New Roman" w:cs="Times New Roman"/>
              </w:rPr>
            </w:pPr>
            <w:r w:rsidRPr="008928DB">
              <w:rPr>
                <w:rFonts w:ascii="Times New Roman" w:hAnsi="Times New Roman" w:cs="Times New Roman"/>
              </w:rPr>
              <w:t>No deliberately introduced medication-reconciliation or transition-of-care discrepancy</w:t>
            </w:r>
          </w:p>
        </w:tc>
      </w:tr>
    </w:tbl>
    <w:p w:rsidRPr="008928DB" w:rsidR="000B514C" w:rsidRDefault="000B514C" w14:paraId="069D9ED2" w14:textId="77777777">
      <w:pPr>
        <w:spacing w:after="40"/>
        <w:rPr>
          <w:rFonts w:ascii="Times New Roman" w:hAnsi="Times New Roman" w:cs="Times New Roman"/>
        </w:rPr>
      </w:pPr>
    </w:p>
    <w:p w:rsidRPr="008928DB" w:rsidR="000B514C" w:rsidRDefault="00E7276D" w14:paraId="67E29390" w14:textId="77777777">
      <w:pPr>
        <w:rPr>
          <w:rFonts w:ascii="Times New Roman" w:hAnsi="Times New Roman" w:cs="Times New Roman"/>
        </w:rPr>
      </w:pPr>
      <w:r w:rsidRPr="008928DB">
        <w:rPr>
          <w:rFonts w:ascii="Times New Roman" w:hAnsi="Times New Roman" w:cs="Times New Roman"/>
        </w:rPr>
        <w:t>The reviewer should actively inspect this case for any unintended clinically meaningful discrepancy.</w:t>
      </w:r>
    </w:p>
    <w:p w:rsidRPr="008928DB" w:rsidR="000B514C" w:rsidRDefault="00E7276D" w14:paraId="7A43DAC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182CA125" w14:textId="77777777">
      <w:pPr>
        <w:rPr>
          <w:rFonts w:ascii="Times New Roman" w:hAnsi="Times New Roman" w:cs="Times New Roman"/>
        </w:rPr>
      </w:pPr>
      <w:r w:rsidRPr="008928DB">
        <w:rPr>
          <w:rFonts w:ascii="Times New Roman" w:hAnsi="Times New Roman" w:cs="Times New Roman"/>
        </w:rPr>
        <w:t>Does this case appropriately contain no deliberately introduced medication-reconciliation or transition-of-care problem?</w:t>
      </w:r>
    </w:p>
    <w:p w:rsidRPr="008928DB" w:rsidR="000B514C" w:rsidRDefault="00E7276D" w14:paraId="032EB960"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4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4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3326515" w14:textId="77777777">
        <w:trPr>
          <w:cantSplit/>
          <w:trHeight w:val="1440"/>
        </w:trPr>
        <w:tc>
          <w:tcPr>
            <w:tcW w:w="9792" w:type="dxa"/>
          </w:tcPr>
          <w:p w:rsidRPr="008928DB" w:rsidR="000B514C" w:rsidRDefault="00E7276D" w14:paraId="328A3C71"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480"/>
            </w:sdtPr>
            <w:sdtEndPr/>
            <w:sdtContent>
              <w:p w:rsidRPr="008928DB" w:rsidR="000B514C" w:rsidRDefault="00E7276D" w14:paraId="7C3D871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F74EF4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40D246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7397B0D"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F5CBBC9" w14:textId="77777777">
      <w:pPr>
        <w:spacing w:after="80"/>
        <w:rPr>
          <w:rFonts w:ascii="Times New Roman" w:hAnsi="Times New Roman" w:cs="Times New Roman"/>
        </w:rPr>
      </w:pPr>
    </w:p>
    <w:p w:rsidRPr="008928DB" w:rsidR="000B514C" w:rsidRDefault="00E7276D" w14:paraId="439CC9B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70F42894" w14:textId="77777777">
      <w:pPr>
        <w:rPr>
          <w:rFonts w:ascii="Times New Roman" w:hAnsi="Times New Roman" w:cs="Times New Roman"/>
        </w:rPr>
      </w:pPr>
      <w:r w:rsidRPr="008928DB">
        <w:rPr>
          <w:rFonts w:ascii="Times New Roman" w:hAnsi="Times New Roman" w:cs="Times New Roman"/>
        </w:rPr>
        <w:t>Does the case avoid misleading cues suggesting that an error must exist?</w:t>
      </w:r>
    </w:p>
    <w:p w:rsidRPr="008928DB" w:rsidR="000B514C" w:rsidRDefault="00E7276D" w14:paraId="61C5BC8F"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4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4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3F43E5F" w14:textId="77777777">
        <w:trPr>
          <w:cantSplit/>
          <w:trHeight w:val="1440"/>
        </w:trPr>
        <w:tc>
          <w:tcPr>
            <w:tcW w:w="9792" w:type="dxa"/>
          </w:tcPr>
          <w:p w:rsidRPr="008928DB" w:rsidR="000B514C" w:rsidRDefault="00E7276D" w14:paraId="79DFB175"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483"/>
            </w:sdtPr>
            <w:sdtEndPr/>
            <w:sdtContent>
              <w:p w:rsidRPr="008928DB" w:rsidR="000B514C" w:rsidRDefault="00E7276D" w14:paraId="15A7CAD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11D855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90BE9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FEC3683"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C0982DF" w14:textId="77777777">
      <w:pPr>
        <w:spacing w:after="80"/>
        <w:rPr>
          <w:rFonts w:ascii="Times New Roman" w:hAnsi="Times New Roman" w:cs="Times New Roman"/>
        </w:rPr>
      </w:pPr>
    </w:p>
    <w:p w:rsidRPr="008928DB" w:rsidR="000B514C" w:rsidRDefault="00E7276D" w14:paraId="43EEA65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35701EDD" w14:textId="77777777">
      <w:pPr>
        <w:rPr>
          <w:rFonts w:ascii="Times New Roman" w:hAnsi="Times New Roman" w:cs="Times New Roman"/>
        </w:rPr>
      </w:pPr>
      <w:r w:rsidRPr="008928DB">
        <w:rPr>
          <w:rFonts w:ascii="Times New Roman" w:hAnsi="Times New Roman" w:cs="Times New Roman"/>
        </w:rPr>
        <w:t>Does the case contain any clinically meaningful medication-reconciliation or transition-of-care problem that should not be present?</w:t>
      </w:r>
    </w:p>
    <w:p w:rsidRPr="008928DB" w:rsidR="000B514C" w:rsidRDefault="00E7276D" w14:paraId="295CD429"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4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w:t>
      </w:r>
      <w:r w:rsidRPr="008928DB">
        <w:rPr>
          <w:rFonts w:ascii="Times New Roman" w:hAnsi="Times New Roman" w:cs="Times New Roman"/>
        </w:rPr>
        <w:t>   </w:t>
      </w:r>
      <w:sdt>
        <w:sdtPr>
          <w:rPr>
            <w:rFonts w:ascii="Times New Roman" w:hAnsi="Times New Roman" w:eastAsia="MS Gothic" w:cs="Times New Roman"/>
          </w:rPr>
          <w:alias w:val="C4 result"/>
          <w:tag w:val="c4-result"/>
          <w:id w:val="4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6943F47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24F4A2D3" w14:textId="77777777">
        <w:trPr>
          <w:cantSplit/>
          <w:tblHeader/>
        </w:trPr>
        <w:tc>
          <w:tcPr>
            <w:tcW w:w="4032" w:type="dxa"/>
            <w:shd w:val="clear" w:color="auto" w:fill="D9E2F3"/>
          </w:tcPr>
          <w:p w:rsidRPr="008928DB" w:rsidR="000B514C" w:rsidRDefault="00E7276D" w14:paraId="6F07908A"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1040E743"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1B41BF77" w14:textId="77777777">
        <w:trPr>
          <w:cantSplit/>
        </w:trPr>
        <w:tc>
          <w:tcPr>
            <w:tcW w:w="4032" w:type="dxa"/>
          </w:tcPr>
          <w:p w:rsidRPr="008928DB" w:rsidR="000B514C" w:rsidRDefault="00E7276D" w14:paraId="581735F1"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0D7D4EB9" w14:textId="77777777">
            <w:pPr>
              <w:spacing w:before="20" w:after="20"/>
              <w:rPr>
                <w:rFonts w:ascii="Times New Roman" w:hAnsi="Times New Roman" w:cs="Times New Roman"/>
              </w:rPr>
            </w:pPr>
          </w:p>
        </w:tc>
      </w:tr>
      <w:tr w:rsidRPr="008928DB" w:rsidR="000B514C" w14:paraId="5AFA484C" w14:textId="77777777">
        <w:trPr>
          <w:cantSplit/>
        </w:trPr>
        <w:tc>
          <w:tcPr>
            <w:tcW w:w="4032" w:type="dxa"/>
          </w:tcPr>
          <w:p w:rsidRPr="008928DB" w:rsidR="000B514C" w:rsidRDefault="00E7276D" w14:paraId="445AEACF"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6EEED1FA" w14:textId="77777777">
            <w:pPr>
              <w:spacing w:before="20" w:after="20"/>
              <w:rPr>
                <w:rFonts w:ascii="Times New Roman" w:hAnsi="Times New Roman" w:cs="Times New Roman"/>
              </w:rPr>
            </w:pPr>
          </w:p>
        </w:tc>
      </w:tr>
      <w:tr w:rsidRPr="008928DB" w:rsidR="000B514C" w14:paraId="1E225E96" w14:textId="77777777">
        <w:trPr>
          <w:cantSplit/>
        </w:trPr>
        <w:tc>
          <w:tcPr>
            <w:tcW w:w="4032" w:type="dxa"/>
          </w:tcPr>
          <w:p w:rsidRPr="008928DB" w:rsidR="000B514C" w:rsidRDefault="00E7276D" w14:paraId="4EB47BC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7CFD57E8" w14:textId="77777777">
            <w:pPr>
              <w:spacing w:before="20" w:after="20"/>
              <w:rPr>
                <w:rFonts w:ascii="Times New Roman" w:hAnsi="Times New Roman" w:cs="Times New Roman"/>
              </w:rPr>
            </w:pPr>
          </w:p>
        </w:tc>
      </w:tr>
    </w:tbl>
    <w:p w:rsidRPr="008928DB" w:rsidR="000B514C" w:rsidRDefault="000B514C" w14:paraId="27936B59"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7E91EBA7" w14:textId="77777777">
        <w:trPr>
          <w:cantSplit/>
          <w:trHeight w:val="1440"/>
        </w:trPr>
        <w:tc>
          <w:tcPr>
            <w:tcW w:w="9792" w:type="dxa"/>
          </w:tcPr>
          <w:p w:rsidRPr="008928DB" w:rsidR="000B514C" w:rsidRDefault="00E7276D" w14:paraId="5D89FA6A"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486"/>
            </w:sdtPr>
            <w:sdtEndPr/>
            <w:sdtContent>
              <w:p w:rsidRPr="008928DB" w:rsidR="000B514C" w:rsidRDefault="00E7276D" w14:paraId="1158A07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0115EB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56B1F4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9C5C6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F0A58D5" w14:textId="77777777">
      <w:pPr>
        <w:spacing w:after="80"/>
        <w:rPr>
          <w:rFonts w:ascii="Times New Roman" w:hAnsi="Times New Roman" w:cs="Times New Roman"/>
        </w:rPr>
      </w:pPr>
    </w:p>
    <w:p w:rsidRPr="008928DB" w:rsidR="000B514C" w:rsidRDefault="00E7276D" w14:paraId="0AFEC44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6ABC12DB"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4C2C5791"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4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4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4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4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00FB79C7" w14:textId="77777777">
        <w:trPr>
          <w:cantSplit/>
          <w:trHeight w:val="1080"/>
        </w:trPr>
        <w:tc>
          <w:tcPr>
            <w:tcW w:w="9792" w:type="dxa"/>
          </w:tcPr>
          <w:p w:rsidRPr="008928DB" w:rsidR="000B514C" w:rsidRDefault="00E7276D" w14:paraId="5C2820C1"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491"/>
            </w:sdtPr>
            <w:sdtEndPr/>
            <w:sdtContent>
              <w:p w:rsidRPr="008928DB" w:rsidR="000B514C" w:rsidRDefault="00E7276D" w14:paraId="0A7D661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C2D30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27913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A7B65A3" w14:textId="77777777">
      <w:pPr>
        <w:spacing w:after="80"/>
        <w:rPr>
          <w:rFonts w:ascii="Times New Roman" w:hAnsi="Times New Roman" w:cs="Times New Roman"/>
        </w:rPr>
      </w:pPr>
    </w:p>
    <w:p w:rsidRPr="008928DB" w:rsidR="000B514C" w:rsidRDefault="00E7276D" w14:paraId="7AF70DB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72D5C8D8"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0E86FC7C"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6B90D7D1"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2EB464AA"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4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4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4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4E2E28DF" w14:textId="77777777">
        <w:trPr>
          <w:cantSplit/>
          <w:trHeight w:val="2160"/>
        </w:trPr>
        <w:tc>
          <w:tcPr>
            <w:tcW w:w="9792" w:type="dxa"/>
          </w:tcPr>
          <w:p w:rsidRPr="008928DB" w:rsidR="000B514C" w:rsidRDefault="00E7276D" w14:paraId="59868B6C"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495"/>
            </w:sdtPr>
            <w:sdtEndPr/>
            <w:sdtContent>
              <w:p w:rsidRPr="008928DB" w:rsidR="000B514C" w:rsidRDefault="00E7276D" w14:paraId="199F9AE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B05921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FC33D5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0155ED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EE534D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A287C1D"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BE2BFA9" w14:textId="77777777">
      <w:pPr>
        <w:spacing w:after="80"/>
        <w:rPr>
          <w:rFonts w:ascii="Times New Roman" w:hAnsi="Times New Roman" w:cs="Times New Roman"/>
        </w:rPr>
      </w:pPr>
    </w:p>
    <w:p w:rsidRPr="008928DB" w:rsidR="000B514C" w:rsidRDefault="00E7276D" w14:paraId="24DFAFA1"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496"/>
          <w:text/>
        </w:sdtPr>
        <w:sdtEndPr/>
        <w:sdtContent>
          <w:r w:rsidRPr="008928DB">
            <w:rPr>
              <w:rFonts w:ascii="Times New Roman" w:hAnsi="Times New Roman" w:cs="Times New Roman"/>
              <w:u w:val="single"/>
            </w:rPr>
            <w:t xml:space="preserve">                                    </w:t>
          </w:r>
        </w:sdtContent>
      </w:sdt>
    </w:p>
    <w:p w:rsidRPr="008928DB" w:rsidR="000B514C" w:rsidRDefault="00E7276D" w14:paraId="34618948"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497"/>
          <w:text/>
        </w:sdtPr>
        <w:sdtEndPr/>
        <w:sdtContent>
          <w:r w:rsidRPr="008928DB">
            <w:rPr>
              <w:rFonts w:ascii="Times New Roman" w:hAnsi="Times New Roman" w:cs="Times New Roman"/>
              <w:u w:val="single"/>
            </w:rPr>
            <w:t xml:space="preserve">                                    </w:t>
          </w:r>
        </w:sdtContent>
      </w:sdt>
    </w:p>
    <w:p w:rsidRPr="008928DB" w:rsidR="000B514C" w:rsidRDefault="000B514C" w14:paraId="1CDC682C" w14:textId="77777777">
      <w:pPr>
        <w:rPr>
          <w:rFonts w:ascii="Times New Roman" w:hAnsi="Times New Roman" w:cs="Times New Roman"/>
        </w:rPr>
        <w:sectPr w:rsidRPr="008928DB" w:rsidR="000B514C">
          <w:headerReference w:type="default" r:id="rId17"/>
          <w:pgSz w:w="12240" w:h="15840" w:orient="portrait"/>
          <w:pgMar w:top="1224" w:right="1224" w:bottom="1080" w:left="1224" w:header="720" w:footer="504" w:gutter="0"/>
          <w:cols w:space="720"/>
          <w:docGrid w:linePitch="360"/>
        </w:sectPr>
      </w:pPr>
    </w:p>
    <w:p w:rsidRPr="008928DB" w:rsidR="000B514C" w:rsidRDefault="00E7276D" w14:paraId="4E9531BB"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VAL-810</w:t>
      </w:r>
    </w:p>
    <w:p w:rsidRPr="008928DB" w:rsidR="000B514C" w:rsidRDefault="00E7276D" w14:paraId="4CA1B34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72680E59"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83</w:t>
      </w:r>
    </w:p>
    <w:p w:rsidRPr="008928DB" w:rsidR="000B514C" w:rsidRDefault="00E7276D" w14:paraId="1CFB5ED3"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72718D1B"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72.000 kg</w:t>
      </w:r>
    </w:p>
    <w:p w:rsidRPr="008928DB" w:rsidR="000B514C" w:rsidRDefault="00E7276D" w14:paraId="093F3774"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infectious disease</w:t>
      </w:r>
    </w:p>
    <w:p w:rsidRPr="008928DB" w:rsidR="000B514C" w:rsidRDefault="00E7276D" w14:paraId="593F0D51"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and subacute infective endocarditis</w:t>
      </w:r>
    </w:p>
    <w:p w:rsidRPr="008928DB" w:rsidR="000B514C" w:rsidRDefault="00E7276D" w14:paraId="62EED4C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F650BBC"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83-year-old Male with Acute and subacute infective endocarditis</w:t>
      </w:r>
    </w:p>
    <w:p w:rsidRPr="008928DB" w:rsidR="000B514C" w:rsidRDefault="00E7276D" w14:paraId="628035C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6B9B6D74"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Nausea, Fatigue in the setting of Acute and subacute infective endocarditis</w:t>
      </w:r>
    </w:p>
    <w:p w:rsidRPr="008928DB" w:rsidR="000B514C" w:rsidRDefault="00E7276D" w14:paraId="44C2DF65"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Nausea, Fatigue</w:t>
      </w:r>
    </w:p>
    <w:p w:rsidRPr="008928DB" w:rsidR="000B514C" w:rsidRDefault="00E7276D" w14:paraId="03010108"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several days</w:t>
      </w:r>
    </w:p>
    <w:p w:rsidRPr="008928DB" w:rsidR="000B514C" w:rsidRDefault="00E7276D" w14:paraId="5891537E"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5A3CDC7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6BE2D450" w14:textId="77777777">
      <w:pPr>
        <w:rPr>
          <w:rFonts w:ascii="Times New Roman" w:hAnsi="Times New Roman" w:cs="Times New Roman"/>
        </w:rPr>
      </w:pP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83-year-old Male is admitted with Acute and subacute infective endocarditis. Presenting symptoms include Nausea, Fatigue, present for several days and improving after treatment. Home medications include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w:t>
      </w:r>
      <w:r w:rsidRPr="008928DB">
        <w:rPr>
          <w:rFonts w:ascii="Times New Roman" w:hAnsi="Times New Roman" w:cs="Times New Roman"/>
        </w:rPr>
        <w:t>end date. Cultures cleared on inpatient therapy. The remaining parenteral course and infectious-disease follow-up were arranged before discharge.</w:t>
      </w:r>
    </w:p>
    <w:p w:rsidRPr="008928DB" w:rsidR="000B514C" w:rsidRDefault="00E7276D" w14:paraId="77F7F06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7DCE9C9F"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w:t>
      </w: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83-year-old Male with Acute and subacute infective endocarditis. Symptoms: Nausea, Fatigue for several days (improving after treatment). Medications continued from home: atorvastatin 40 MG Oral Tablet, metformin hydrochloride 500 MG Oral Tablet. Started during this admission: ceftriaxone 2000 MG Injection. Admitted for endocarditis; remaining parenteral ceftriaxone is intended after discharge. Parenteral ceftriaxone is intended to continue after discharge until the planned end date. Cultures clea</w:t>
      </w:r>
      <w:r w:rsidRPr="008928DB">
        <w:rPr>
          <w:rFonts w:ascii="Times New Roman" w:hAnsi="Times New Roman" w:cs="Times New Roman"/>
        </w:rPr>
        <w:t>red on inpatient therapy. The remaining parenteral course and infectious-disease follow-up were arranged before discharge.</w:t>
      </w:r>
    </w:p>
    <w:p w:rsidRPr="008928DB" w:rsidR="000B514C" w:rsidRDefault="00E7276D" w14:paraId="7A5B6DA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208B9809"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Type 2 diabetes mellitus without complications,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54E2BF4" w14:textId="77777777">
        <w:trPr>
          <w:cantSplit/>
          <w:tblHeader/>
        </w:trPr>
        <w:tc>
          <w:tcPr>
            <w:tcW w:w="2448" w:type="dxa"/>
            <w:shd w:val="clear" w:color="auto" w:fill="D9E2F3"/>
          </w:tcPr>
          <w:p w:rsidRPr="008928DB" w:rsidR="000B514C" w:rsidRDefault="00E7276D" w14:paraId="2654536F"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0C118BB7"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8299C69"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0F623313"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6CD2DB31" w14:textId="77777777">
        <w:trPr>
          <w:cantSplit/>
        </w:trPr>
        <w:tc>
          <w:tcPr>
            <w:tcW w:w="2448" w:type="dxa"/>
          </w:tcPr>
          <w:p w:rsidRPr="008928DB" w:rsidR="000B514C" w:rsidRDefault="00E7276D" w14:paraId="62F9177D"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09070D2D"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6E91270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19218EB"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35B887B6" w14:textId="77777777">
        <w:trPr>
          <w:cantSplit/>
        </w:trPr>
        <w:tc>
          <w:tcPr>
            <w:tcW w:w="2448" w:type="dxa"/>
          </w:tcPr>
          <w:p w:rsidRPr="008928DB" w:rsidR="000B514C" w:rsidRDefault="00E7276D" w14:paraId="702FCF40"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752EAC2E"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A904A23"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C78EA12"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609A366D" w14:textId="77777777">
        <w:trPr>
          <w:cantSplit/>
        </w:trPr>
        <w:tc>
          <w:tcPr>
            <w:tcW w:w="2448" w:type="dxa"/>
          </w:tcPr>
          <w:p w:rsidRPr="008928DB" w:rsidR="000B514C" w:rsidRDefault="00E7276D" w14:paraId="033B1C6D"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0DBE23C5"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26EE973"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3FECA0E"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1726EE68" w14:textId="77777777">
      <w:pPr>
        <w:spacing w:after="40"/>
        <w:rPr>
          <w:rFonts w:ascii="Times New Roman" w:hAnsi="Times New Roman" w:cs="Times New Roman"/>
        </w:rPr>
      </w:pPr>
    </w:p>
    <w:p w:rsidRPr="008928DB" w:rsidR="000B514C" w:rsidRDefault="00E7276D" w14:paraId="4B94DA7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C625C4A" w14:textId="77777777">
        <w:trPr>
          <w:cantSplit/>
          <w:tblHeader/>
        </w:trPr>
        <w:tc>
          <w:tcPr>
            <w:tcW w:w="2448" w:type="dxa"/>
            <w:shd w:val="clear" w:color="auto" w:fill="D9E2F3"/>
          </w:tcPr>
          <w:p w:rsidRPr="008928DB" w:rsidR="000B514C" w:rsidRDefault="00E7276D" w14:paraId="288D89B4"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58E89801"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E1C417E"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D096487"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789B7E18" w14:textId="77777777">
        <w:trPr>
          <w:cantSplit/>
        </w:trPr>
        <w:tc>
          <w:tcPr>
            <w:tcW w:w="2448" w:type="dxa"/>
          </w:tcPr>
          <w:p w:rsidRPr="008928DB" w:rsidR="000B514C" w:rsidRDefault="00E7276D" w14:paraId="647B8D80"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72F042D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640F5B2"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51E5B26"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1163EFC8" w14:textId="77777777">
        <w:trPr>
          <w:cantSplit/>
        </w:trPr>
        <w:tc>
          <w:tcPr>
            <w:tcW w:w="2448" w:type="dxa"/>
          </w:tcPr>
          <w:p w:rsidRPr="008928DB" w:rsidR="000B514C" w:rsidRDefault="00E7276D" w14:paraId="00414EE4"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47C3128"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B76AB72"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29BE318"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5DB9E3A0" w14:textId="77777777">
        <w:trPr>
          <w:cantSplit/>
        </w:trPr>
        <w:tc>
          <w:tcPr>
            <w:tcW w:w="2448" w:type="dxa"/>
          </w:tcPr>
          <w:p w:rsidRPr="008928DB" w:rsidR="000B514C" w:rsidRDefault="00E7276D" w14:paraId="41F279E3"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0E3AD61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233843A"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0D645913"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3F5E6B09" w14:textId="77777777">
      <w:pPr>
        <w:spacing w:after="40"/>
        <w:rPr>
          <w:rFonts w:ascii="Times New Roman" w:hAnsi="Times New Roman" w:cs="Times New Roman"/>
        </w:rPr>
      </w:pPr>
    </w:p>
    <w:p w:rsidRPr="008928DB" w:rsidR="000B514C" w:rsidRDefault="00E7276D" w14:paraId="243D000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5337CD03"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1EC0C136"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63C0F54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7C8E9BA0" w14:textId="77777777">
      <w:pPr>
        <w:rPr>
          <w:rFonts w:ascii="Times New Roman" w:hAnsi="Times New Roman" w:cs="Times New Roman"/>
        </w:rPr>
      </w:pPr>
      <w:r w:rsidRPr="008928DB">
        <w:rPr>
          <w:rFonts w:ascii="Times New Roman" w:hAnsi="Times New Roman" w:cs="Times New Roman"/>
        </w:rPr>
        <w:t>Cultures cleared on inpatient therapy. The remaining parenteral course and infectious-disease follow-up were arranged before discharge.</w:t>
      </w:r>
    </w:p>
    <w:p w:rsidRPr="008928DB" w:rsidR="000B514C" w:rsidRDefault="00E7276D" w14:paraId="05F54C7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2E83A7D5"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0BCA631C"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6E48DCA5"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C459DF9"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15CA595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0ED2FAA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626EDE34" w14:textId="77777777">
        <w:trPr>
          <w:cantSplit/>
          <w:tblHeader/>
        </w:trPr>
        <w:tc>
          <w:tcPr>
            <w:tcW w:w="4608" w:type="dxa"/>
            <w:shd w:val="clear" w:color="auto" w:fill="D9E2F3"/>
          </w:tcPr>
          <w:p w:rsidRPr="008928DB" w:rsidR="000B514C" w:rsidRDefault="00E7276D" w14:paraId="4EE6EFDF"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C8D2CFC"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F03736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A192818" w14:textId="77777777">
        <w:trPr>
          <w:cantSplit/>
        </w:trPr>
        <w:tc>
          <w:tcPr>
            <w:tcW w:w="4608" w:type="dxa"/>
          </w:tcPr>
          <w:p w:rsidRPr="008928DB" w:rsidR="000B514C" w:rsidRDefault="00E7276D" w14:paraId="524F5C0A"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98ABBBB" w14:textId="77777777">
            <w:pPr>
              <w:spacing w:before="20" w:after="20"/>
              <w:rPr>
                <w:rFonts w:ascii="Times New Roman" w:hAnsi="Times New Roman" w:cs="Times New Roman"/>
              </w:rPr>
            </w:pPr>
            <w:r w:rsidRPr="008928DB">
              <w:rPr>
                <w:rFonts w:ascii="Times New Roman" w:hAnsi="Times New Roman" w:cs="Times New Roman"/>
              </w:rPr>
              <w:t>38.20</w:t>
            </w:r>
          </w:p>
        </w:tc>
        <w:tc>
          <w:tcPr>
            <w:tcW w:w="2592" w:type="dxa"/>
          </w:tcPr>
          <w:p w:rsidRPr="008928DB" w:rsidR="000B514C" w:rsidRDefault="00E7276D" w14:paraId="6A50D570"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E28ECDB" w14:textId="77777777">
        <w:trPr>
          <w:cantSplit/>
        </w:trPr>
        <w:tc>
          <w:tcPr>
            <w:tcW w:w="4608" w:type="dxa"/>
          </w:tcPr>
          <w:p w:rsidRPr="008928DB" w:rsidR="000B514C" w:rsidRDefault="00E7276D" w14:paraId="7223E49A"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6605D783" w14:textId="77777777">
            <w:pPr>
              <w:spacing w:before="20" w:after="20"/>
              <w:rPr>
                <w:rFonts w:ascii="Times New Roman" w:hAnsi="Times New Roman" w:cs="Times New Roman"/>
              </w:rPr>
            </w:pPr>
            <w:r w:rsidRPr="008928DB">
              <w:rPr>
                <w:rFonts w:ascii="Times New Roman" w:hAnsi="Times New Roman" w:cs="Times New Roman"/>
              </w:rPr>
              <w:t>125/82</w:t>
            </w:r>
          </w:p>
        </w:tc>
        <w:tc>
          <w:tcPr>
            <w:tcW w:w="2592" w:type="dxa"/>
          </w:tcPr>
          <w:p w:rsidRPr="008928DB" w:rsidR="000B514C" w:rsidRDefault="00E7276D" w14:paraId="0929A84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F2B3492" w14:textId="77777777">
        <w:trPr>
          <w:cantSplit/>
        </w:trPr>
        <w:tc>
          <w:tcPr>
            <w:tcW w:w="4608" w:type="dxa"/>
          </w:tcPr>
          <w:p w:rsidRPr="008928DB" w:rsidR="000B514C" w:rsidRDefault="00E7276D" w14:paraId="2313513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371FAC02" w14:textId="77777777">
            <w:pPr>
              <w:spacing w:before="20" w:after="20"/>
              <w:rPr>
                <w:rFonts w:ascii="Times New Roman" w:hAnsi="Times New Roman" w:cs="Times New Roman"/>
              </w:rPr>
            </w:pPr>
            <w:r w:rsidRPr="008928DB">
              <w:rPr>
                <w:rFonts w:ascii="Times New Roman" w:hAnsi="Times New Roman" w:cs="Times New Roman"/>
              </w:rPr>
              <w:t>106</w:t>
            </w:r>
          </w:p>
        </w:tc>
        <w:tc>
          <w:tcPr>
            <w:tcW w:w="2592" w:type="dxa"/>
          </w:tcPr>
          <w:p w:rsidRPr="008928DB" w:rsidR="000B514C" w:rsidRDefault="00E7276D" w14:paraId="55169A53"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6503188" w14:textId="77777777">
        <w:trPr>
          <w:cantSplit/>
        </w:trPr>
        <w:tc>
          <w:tcPr>
            <w:tcW w:w="4608" w:type="dxa"/>
          </w:tcPr>
          <w:p w:rsidRPr="008928DB" w:rsidR="000B514C" w:rsidRDefault="00E7276D" w14:paraId="178CBDC0"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D583A22" w14:textId="77777777">
            <w:pPr>
              <w:spacing w:before="20" w:after="20"/>
              <w:rPr>
                <w:rFonts w:ascii="Times New Roman" w:hAnsi="Times New Roman" w:cs="Times New Roman"/>
              </w:rPr>
            </w:pPr>
            <w:r w:rsidRPr="008928DB">
              <w:rPr>
                <w:rFonts w:ascii="Times New Roman" w:hAnsi="Times New Roman" w:cs="Times New Roman"/>
              </w:rPr>
              <w:t>26</w:t>
            </w:r>
          </w:p>
        </w:tc>
        <w:tc>
          <w:tcPr>
            <w:tcW w:w="2592" w:type="dxa"/>
          </w:tcPr>
          <w:p w:rsidRPr="008928DB" w:rsidR="000B514C" w:rsidRDefault="00E7276D" w14:paraId="0CBAD37E"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62843AF1" w14:textId="77777777">
        <w:trPr>
          <w:cantSplit/>
        </w:trPr>
        <w:tc>
          <w:tcPr>
            <w:tcW w:w="4608" w:type="dxa"/>
          </w:tcPr>
          <w:p w:rsidRPr="008928DB" w:rsidR="000B514C" w:rsidRDefault="00E7276D" w14:paraId="7D892769"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11B9F4D6" w14:textId="77777777">
            <w:pPr>
              <w:spacing w:before="20" w:after="20"/>
              <w:rPr>
                <w:rFonts w:ascii="Times New Roman" w:hAnsi="Times New Roman" w:cs="Times New Roman"/>
              </w:rPr>
            </w:pPr>
            <w:r w:rsidRPr="008928DB">
              <w:rPr>
                <w:rFonts w:ascii="Times New Roman" w:hAnsi="Times New Roman" w:cs="Times New Roman"/>
              </w:rPr>
              <w:t>93.00</w:t>
            </w:r>
          </w:p>
        </w:tc>
        <w:tc>
          <w:tcPr>
            <w:tcW w:w="2592" w:type="dxa"/>
          </w:tcPr>
          <w:p w:rsidRPr="008928DB" w:rsidR="000B514C" w:rsidRDefault="00E7276D" w14:paraId="25F27BCD"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5D616BB" w14:textId="77777777">
      <w:pPr>
        <w:spacing w:after="40"/>
        <w:rPr>
          <w:rFonts w:ascii="Times New Roman" w:hAnsi="Times New Roman" w:cs="Times New Roman"/>
        </w:rPr>
      </w:pPr>
    </w:p>
    <w:p w:rsidRPr="008928DB" w:rsidR="000B514C" w:rsidRDefault="00E7276D" w14:paraId="0132BBF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233D81E" w14:textId="77777777">
        <w:trPr>
          <w:cantSplit/>
          <w:tblHeader/>
        </w:trPr>
        <w:tc>
          <w:tcPr>
            <w:tcW w:w="5760" w:type="dxa"/>
            <w:shd w:val="clear" w:color="auto" w:fill="D9E2F3"/>
          </w:tcPr>
          <w:p w:rsidRPr="008928DB" w:rsidR="000B514C" w:rsidRDefault="00E7276D" w14:paraId="126260EE"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32D4EA5"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5C2F0085"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EF600F4" w14:textId="77777777">
        <w:trPr>
          <w:cantSplit/>
        </w:trPr>
        <w:tc>
          <w:tcPr>
            <w:tcW w:w="5760" w:type="dxa"/>
          </w:tcPr>
          <w:p w:rsidRPr="008928DB" w:rsidR="000B514C" w:rsidRDefault="00E7276D" w14:paraId="69F6BCA8"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39B056FE" w14:textId="77777777">
            <w:pPr>
              <w:spacing w:before="20" w:after="20"/>
              <w:rPr>
                <w:rFonts w:ascii="Times New Roman" w:hAnsi="Times New Roman" w:cs="Times New Roman"/>
              </w:rPr>
            </w:pPr>
            <w:r w:rsidRPr="008928DB">
              <w:rPr>
                <w:rFonts w:ascii="Times New Roman" w:hAnsi="Times New Roman" w:cs="Times New Roman"/>
              </w:rPr>
              <w:t>176.0</w:t>
            </w:r>
          </w:p>
        </w:tc>
        <w:tc>
          <w:tcPr>
            <w:tcW w:w="2160" w:type="dxa"/>
          </w:tcPr>
          <w:p w:rsidRPr="008928DB" w:rsidR="000B514C" w:rsidRDefault="00E7276D" w14:paraId="3D061F92"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4B09885" w14:textId="77777777">
        <w:trPr>
          <w:cantSplit/>
        </w:trPr>
        <w:tc>
          <w:tcPr>
            <w:tcW w:w="5760" w:type="dxa"/>
          </w:tcPr>
          <w:p w:rsidRPr="008928DB" w:rsidR="000B514C" w:rsidRDefault="00E7276D" w14:paraId="2E8F4D1C"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4A8DF50D" w14:textId="77777777">
            <w:pPr>
              <w:spacing w:before="20" w:after="20"/>
              <w:rPr>
                <w:rFonts w:ascii="Times New Roman" w:hAnsi="Times New Roman" w:cs="Times New Roman"/>
              </w:rPr>
            </w:pPr>
            <w:r w:rsidRPr="008928DB">
              <w:rPr>
                <w:rFonts w:ascii="Times New Roman" w:hAnsi="Times New Roman" w:cs="Times New Roman"/>
              </w:rPr>
              <w:t>1.3</w:t>
            </w:r>
          </w:p>
        </w:tc>
        <w:tc>
          <w:tcPr>
            <w:tcW w:w="2160" w:type="dxa"/>
          </w:tcPr>
          <w:p w:rsidRPr="008928DB" w:rsidR="000B514C" w:rsidRDefault="00E7276D" w14:paraId="42FED14F"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45D7F178" w14:textId="77777777">
      <w:pPr>
        <w:spacing w:after="40"/>
        <w:rPr>
          <w:rFonts w:ascii="Times New Roman" w:hAnsi="Times New Roman" w:cs="Times New Roman"/>
        </w:rPr>
      </w:pPr>
    </w:p>
    <w:p w:rsidRPr="008928DB" w:rsidR="000B514C" w:rsidRDefault="00E7276D" w14:paraId="0857698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6E0F14A3" w14:textId="77777777">
        <w:trPr>
          <w:cantSplit/>
          <w:tblHeader/>
        </w:trPr>
        <w:tc>
          <w:tcPr>
            <w:tcW w:w="9792" w:type="dxa"/>
            <w:shd w:val="clear" w:color="auto" w:fill="D9E2F3"/>
          </w:tcPr>
          <w:p w:rsidRPr="008928DB" w:rsidR="000B514C" w:rsidRDefault="00E7276D" w14:paraId="1C7921B6"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7B564072" w14:textId="77777777">
        <w:trPr>
          <w:cantSplit/>
        </w:trPr>
        <w:tc>
          <w:tcPr>
            <w:tcW w:w="9792" w:type="dxa"/>
          </w:tcPr>
          <w:p w:rsidRPr="008928DB" w:rsidR="000B514C" w:rsidRDefault="00E7276D" w14:paraId="5397A308" w14:textId="77777777">
            <w:pPr>
              <w:spacing w:before="20" w:after="20"/>
              <w:rPr>
                <w:rFonts w:ascii="Times New Roman" w:hAnsi="Times New Roman" w:cs="Times New Roman"/>
              </w:rPr>
            </w:pPr>
            <w:r w:rsidRPr="008928DB">
              <w:rPr>
                <w:rFonts w:ascii="Times New Roman" w:hAnsi="Times New Roman" w:cs="Times New Roman"/>
              </w:rPr>
              <w:t>72.000</w:t>
            </w:r>
          </w:p>
        </w:tc>
      </w:tr>
    </w:tbl>
    <w:p w:rsidRPr="008928DB" w:rsidR="000B514C" w:rsidRDefault="000B514C" w14:paraId="36F34DC0" w14:textId="77777777">
      <w:pPr>
        <w:spacing w:after="40"/>
        <w:rPr>
          <w:rFonts w:ascii="Times New Roman" w:hAnsi="Times New Roman" w:cs="Times New Roman"/>
        </w:rPr>
      </w:pPr>
    </w:p>
    <w:p w:rsidRPr="008928DB" w:rsidR="000B514C" w:rsidRDefault="00E7276D" w14:paraId="2EFA8DC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5D1EBD2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7867A45" w14:textId="77777777">
        <w:trPr>
          <w:cantSplit/>
          <w:tblHeader/>
        </w:trPr>
        <w:tc>
          <w:tcPr>
            <w:tcW w:w="4608" w:type="dxa"/>
            <w:shd w:val="clear" w:color="auto" w:fill="D9E2F3"/>
          </w:tcPr>
          <w:p w:rsidRPr="008928DB" w:rsidR="000B514C" w:rsidRDefault="00E7276D" w14:paraId="7F4B462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5D0115B"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A367DD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C2E79F2" w14:textId="77777777">
        <w:trPr>
          <w:cantSplit/>
        </w:trPr>
        <w:tc>
          <w:tcPr>
            <w:tcW w:w="4608" w:type="dxa"/>
          </w:tcPr>
          <w:p w:rsidRPr="008928DB" w:rsidR="000B514C" w:rsidRDefault="00E7276D" w14:paraId="3D0D88C0"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B4405DE"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0BA1E081"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2383271" w14:textId="77777777">
        <w:trPr>
          <w:cantSplit/>
        </w:trPr>
        <w:tc>
          <w:tcPr>
            <w:tcW w:w="4608" w:type="dxa"/>
          </w:tcPr>
          <w:p w:rsidRPr="008928DB" w:rsidR="000B514C" w:rsidRDefault="00E7276D" w14:paraId="7E0924E2"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FD8E87D" w14:textId="77777777">
            <w:pPr>
              <w:spacing w:before="20" w:after="20"/>
              <w:rPr>
                <w:rFonts w:ascii="Times New Roman" w:hAnsi="Times New Roman" w:cs="Times New Roman"/>
              </w:rPr>
            </w:pPr>
            <w:r w:rsidRPr="008928DB">
              <w:rPr>
                <w:rFonts w:ascii="Times New Roman" w:hAnsi="Times New Roman" w:cs="Times New Roman"/>
              </w:rPr>
              <w:t>137/81</w:t>
            </w:r>
          </w:p>
        </w:tc>
        <w:tc>
          <w:tcPr>
            <w:tcW w:w="2592" w:type="dxa"/>
          </w:tcPr>
          <w:p w:rsidRPr="008928DB" w:rsidR="000B514C" w:rsidRDefault="00E7276D" w14:paraId="7F5BDCF2"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5D4D655" w14:textId="77777777">
        <w:trPr>
          <w:cantSplit/>
        </w:trPr>
        <w:tc>
          <w:tcPr>
            <w:tcW w:w="4608" w:type="dxa"/>
          </w:tcPr>
          <w:p w:rsidRPr="008928DB" w:rsidR="000B514C" w:rsidRDefault="00E7276D" w14:paraId="40F3DCB6"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6670CC8" w14:textId="77777777">
            <w:pPr>
              <w:spacing w:before="20" w:after="20"/>
              <w:rPr>
                <w:rFonts w:ascii="Times New Roman" w:hAnsi="Times New Roman" w:cs="Times New Roman"/>
              </w:rPr>
            </w:pPr>
            <w:r w:rsidRPr="008928DB">
              <w:rPr>
                <w:rFonts w:ascii="Times New Roman" w:hAnsi="Times New Roman" w:cs="Times New Roman"/>
              </w:rPr>
              <w:t>70</w:t>
            </w:r>
          </w:p>
        </w:tc>
        <w:tc>
          <w:tcPr>
            <w:tcW w:w="2592" w:type="dxa"/>
          </w:tcPr>
          <w:p w:rsidRPr="008928DB" w:rsidR="000B514C" w:rsidRDefault="00E7276D" w14:paraId="1A623D42"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469C125" w14:textId="77777777">
        <w:trPr>
          <w:cantSplit/>
        </w:trPr>
        <w:tc>
          <w:tcPr>
            <w:tcW w:w="4608" w:type="dxa"/>
          </w:tcPr>
          <w:p w:rsidRPr="008928DB" w:rsidR="000B514C" w:rsidRDefault="00E7276D" w14:paraId="112F4E0D"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ED21406"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3C571913"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76109E1F" w14:textId="77777777">
        <w:trPr>
          <w:cantSplit/>
        </w:trPr>
        <w:tc>
          <w:tcPr>
            <w:tcW w:w="4608" w:type="dxa"/>
          </w:tcPr>
          <w:p w:rsidRPr="008928DB" w:rsidR="000B514C" w:rsidRDefault="00E7276D" w14:paraId="1823A11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9E740D4"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27AEC036"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68F088A" w14:textId="77777777">
      <w:pPr>
        <w:spacing w:after="40"/>
        <w:rPr>
          <w:rFonts w:ascii="Times New Roman" w:hAnsi="Times New Roman" w:cs="Times New Roman"/>
        </w:rPr>
      </w:pPr>
    </w:p>
    <w:p w:rsidRPr="008928DB" w:rsidR="000B514C" w:rsidRDefault="00E7276D" w14:paraId="68478AF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29CF151A" w14:textId="77777777">
        <w:trPr>
          <w:cantSplit/>
          <w:tblHeader/>
        </w:trPr>
        <w:tc>
          <w:tcPr>
            <w:tcW w:w="5760" w:type="dxa"/>
            <w:shd w:val="clear" w:color="auto" w:fill="D9E2F3"/>
          </w:tcPr>
          <w:p w:rsidRPr="008928DB" w:rsidR="000B514C" w:rsidRDefault="00E7276D" w14:paraId="1BAA46A6"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E6514E2"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36DF265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256F388" w14:textId="77777777">
        <w:trPr>
          <w:cantSplit/>
        </w:trPr>
        <w:tc>
          <w:tcPr>
            <w:tcW w:w="5760" w:type="dxa"/>
          </w:tcPr>
          <w:p w:rsidRPr="008928DB" w:rsidR="000B514C" w:rsidRDefault="00E7276D" w14:paraId="08694816"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49FF2BF7" w14:textId="77777777">
            <w:pPr>
              <w:spacing w:before="20" w:after="20"/>
              <w:rPr>
                <w:rFonts w:ascii="Times New Roman" w:hAnsi="Times New Roman" w:cs="Times New Roman"/>
              </w:rPr>
            </w:pPr>
            <w:r w:rsidRPr="008928DB">
              <w:rPr>
                <w:rFonts w:ascii="Times New Roman" w:hAnsi="Times New Roman" w:cs="Times New Roman"/>
              </w:rPr>
              <w:t>112.0</w:t>
            </w:r>
          </w:p>
        </w:tc>
        <w:tc>
          <w:tcPr>
            <w:tcW w:w="2160" w:type="dxa"/>
          </w:tcPr>
          <w:p w:rsidRPr="008928DB" w:rsidR="000B514C" w:rsidRDefault="00E7276D" w14:paraId="5D467081"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30046C3C" w14:textId="77777777">
        <w:trPr>
          <w:cantSplit/>
        </w:trPr>
        <w:tc>
          <w:tcPr>
            <w:tcW w:w="5760" w:type="dxa"/>
          </w:tcPr>
          <w:p w:rsidRPr="008928DB" w:rsidR="000B514C" w:rsidRDefault="00E7276D" w14:paraId="0CC98D1D"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2B3749CF"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03174D7D"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34B8F9A4" w14:textId="77777777">
      <w:pPr>
        <w:spacing w:after="40"/>
        <w:rPr>
          <w:rFonts w:ascii="Times New Roman" w:hAnsi="Times New Roman" w:cs="Times New Roman"/>
        </w:rPr>
      </w:pPr>
    </w:p>
    <w:p w:rsidRPr="008928DB" w:rsidR="000B514C" w:rsidRDefault="00E7276D" w14:paraId="374DC9C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25121E2" w14:textId="77777777">
        <w:trPr>
          <w:cantSplit/>
          <w:tblHeader/>
        </w:trPr>
        <w:tc>
          <w:tcPr>
            <w:tcW w:w="3384" w:type="dxa"/>
            <w:shd w:val="clear" w:color="auto" w:fill="D9E2F3"/>
          </w:tcPr>
          <w:p w:rsidRPr="008928DB" w:rsidR="000B514C" w:rsidRDefault="00E7276D" w14:paraId="3E423F17"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E7B3BDC"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8B42CFB"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232E6CA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70B29D8"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F8BDE61" w14:textId="77777777">
        <w:trPr>
          <w:cantSplit/>
        </w:trPr>
        <w:tc>
          <w:tcPr>
            <w:tcW w:w="3384" w:type="dxa"/>
          </w:tcPr>
          <w:p w:rsidRPr="008928DB" w:rsidR="000B514C" w:rsidRDefault="00E7276D" w14:paraId="4D8D897B"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49E01E3B"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5F4A28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50B56B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F0A0C70"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BEFFB0F" w14:textId="77777777">
        <w:trPr>
          <w:cantSplit/>
        </w:trPr>
        <w:tc>
          <w:tcPr>
            <w:tcW w:w="3384" w:type="dxa"/>
          </w:tcPr>
          <w:p w:rsidRPr="008928DB" w:rsidR="000B514C" w:rsidRDefault="00E7276D" w14:paraId="13DF2A33"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3629CC6"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2925454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5DE82B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4487CFF"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007F3FAD" w14:textId="77777777">
      <w:pPr>
        <w:spacing w:after="40"/>
        <w:rPr>
          <w:rFonts w:ascii="Times New Roman" w:hAnsi="Times New Roman" w:cs="Times New Roman"/>
        </w:rPr>
      </w:pPr>
    </w:p>
    <w:p w:rsidRPr="008928DB" w:rsidR="000B514C" w:rsidRDefault="00E7276D" w14:paraId="2CBA7F6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4F33184" w14:textId="77777777">
        <w:trPr>
          <w:cantSplit/>
          <w:tblHeader/>
        </w:trPr>
        <w:tc>
          <w:tcPr>
            <w:tcW w:w="3384" w:type="dxa"/>
            <w:shd w:val="clear" w:color="auto" w:fill="D9E2F3"/>
          </w:tcPr>
          <w:p w:rsidRPr="008928DB" w:rsidR="000B514C" w:rsidRDefault="00E7276D" w14:paraId="09B75F8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AD9793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40C95D3"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1DCA973"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95D8CE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DA939A5" w14:textId="77777777">
        <w:trPr>
          <w:cantSplit/>
        </w:trPr>
        <w:tc>
          <w:tcPr>
            <w:tcW w:w="3384" w:type="dxa"/>
          </w:tcPr>
          <w:p w:rsidRPr="008928DB" w:rsidR="000B514C" w:rsidRDefault="00E7276D" w14:paraId="70BF663F"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9C2822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60841B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5CE468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574673D"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2876C780" w14:textId="77777777">
        <w:trPr>
          <w:cantSplit/>
        </w:trPr>
        <w:tc>
          <w:tcPr>
            <w:tcW w:w="3384" w:type="dxa"/>
          </w:tcPr>
          <w:p w:rsidRPr="008928DB" w:rsidR="000B514C" w:rsidRDefault="00E7276D" w14:paraId="40154868"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0B8792FA"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6B1E4873"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03CE567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DD8FD36"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Note: Started during this admission.</w:t>
            </w:r>
          </w:p>
        </w:tc>
      </w:tr>
      <w:tr w:rsidRPr="008928DB" w:rsidR="000B514C" w14:paraId="483486AB" w14:textId="77777777">
        <w:trPr>
          <w:cantSplit/>
        </w:trPr>
        <w:tc>
          <w:tcPr>
            <w:tcW w:w="3384" w:type="dxa"/>
          </w:tcPr>
          <w:p w:rsidRPr="008928DB" w:rsidR="000B514C" w:rsidRDefault="00E7276D" w14:paraId="6FD04CE5"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2522CD67"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432EA49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F6CE2DC"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F47FFFE"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221F2E55" w14:textId="77777777">
      <w:pPr>
        <w:spacing w:after="40"/>
        <w:rPr>
          <w:rFonts w:ascii="Times New Roman" w:hAnsi="Times New Roman" w:cs="Times New Roman"/>
        </w:rPr>
      </w:pPr>
    </w:p>
    <w:p w:rsidRPr="008928DB" w:rsidR="000B514C" w:rsidRDefault="00E7276D" w14:paraId="21412F0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107C934" w14:textId="77777777">
        <w:trPr>
          <w:cantSplit/>
          <w:tblHeader/>
        </w:trPr>
        <w:tc>
          <w:tcPr>
            <w:tcW w:w="3384" w:type="dxa"/>
            <w:shd w:val="clear" w:color="auto" w:fill="D9E2F3"/>
          </w:tcPr>
          <w:p w:rsidRPr="008928DB" w:rsidR="000B514C" w:rsidRDefault="00E7276D" w14:paraId="5CB6B3BA"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819D4A3"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1FF6AE6"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EB4D2C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A079C65"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B84E3FF" w14:textId="77777777">
        <w:trPr>
          <w:cantSplit/>
        </w:trPr>
        <w:tc>
          <w:tcPr>
            <w:tcW w:w="3384" w:type="dxa"/>
          </w:tcPr>
          <w:p w:rsidRPr="008928DB" w:rsidR="000B514C" w:rsidRDefault="00E7276D" w14:paraId="72BE82C4"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1AB7FDC"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B54C8B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EA47A8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6FE796C"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77B794DE" w14:textId="77777777">
        <w:trPr>
          <w:cantSplit/>
        </w:trPr>
        <w:tc>
          <w:tcPr>
            <w:tcW w:w="3384" w:type="dxa"/>
          </w:tcPr>
          <w:p w:rsidRPr="008928DB" w:rsidR="000B514C" w:rsidRDefault="00E7276D" w14:paraId="642B9D94"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8491EFD"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2836C32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7E970BB"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1968D4D"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58D6F6F1" w14:textId="77777777">
      <w:pPr>
        <w:spacing w:after="40"/>
        <w:rPr>
          <w:rFonts w:ascii="Times New Roman" w:hAnsi="Times New Roman" w:cs="Times New Roman"/>
        </w:rPr>
      </w:pPr>
    </w:p>
    <w:p w:rsidRPr="008928DB" w:rsidR="000B514C" w:rsidRDefault="00E7276D" w14:paraId="49CC63C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411C962B"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00B9D767"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74892D7B"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4DA2C830"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78E6AC3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6C1F27FA" w14:textId="77777777">
        <w:trPr>
          <w:cantSplit/>
          <w:tblHeader/>
        </w:trPr>
        <w:tc>
          <w:tcPr>
            <w:tcW w:w="3264" w:type="dxa"/>
            <w:shd w:val="clear" w:color="auto" w:fill="D9E2F3"/>
          </w:tcPr>
          <w:p w:rsidRPr="008928DB" w:rsidR="000B514C" w:rsidRDefault="00E7276D" w14:paraId="446A489F"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3C70D8E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503DC0ED"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18F82229" w14:textId="77777777">
        <w:trPr>
          <w:cantSplit/>
        </w:trPr>
        <w:tc>
          <w:tcPr>
            <w:tcW w:w="3264" w:type="dxa"/>
          </w:tcPr>
          <w:p w:rsidRPr="008928DB" w:rsidR="000B514C" w:rsidRDefault="00E7276D" w14:paraId="024D8089" w14:textId="77777777">
            <w:pPr>
              <w:spacing w:before="20" w:after="20"/>
              <w:rPr>
                <w:rFonts w:ascii="Times New Roman" w:hAnsi="Times New Roman" w:cs="Times New Roman"/>
              </w:rPr>
            </w:pPr>
            <w:r w:rsidRPr="008928DB">
              <w:rPr>
                <w:rFonts w:ascii="Times New Roman" w:hAnsi="Times New Roman" w:cs="Times New Roman"/>
              </w:rPr>
              <w:t>weekly complete blood count and creatinine during parenteral therapy</w:t>
            </w:r>
          </w:p>
        </w:tc>
        <w:tc>
          <w:tcPr>
            <w:tcW w:w="3264" w:type="dxa"/>
          </w:tcPr>
          <w:p w:rsidRPr="008928DB" w:rsidR="000B514C" w:rsidRDefault="00E7276D" w14:paraId="7248ABA8" w14:textId="77777777">
            <w:pPr>
              <w:spacing w:before="20" w:after="20"/>
              <w:rPr>
                <w:rFonts w:ascii="Times New Roman" w:hAnsi="Times New Roman" w:cs="Times New Roman"/>
              </w:rPr>
            </w:pPr>
            <w:r w:rsidRPr="008928DB">
              <w:rPr>
                <w:rFonts w:ascii="Times New Roman" w:hAnsi="Times New Roman" w:cs="Times New Roman"/>
              </w:rPr>
              <w:t>weekly</w:t>
            </w:r>
          </w:p>
        </w:tc>
        <w:tc>
          <w:tcPr>
            <w:tcW w:w="3264" w:type="dxa"/>
          </w:tcPr>
          <w:p w:rsidRPr="008928DB" w:rsidR="000B514C" w:rsidRDefault="00E7276D" w14:paraId="68EE4C75"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024349D4" w14:textId="77777777">
      <w:pPr>
        <w:spacing w:after="40"/>
        <w:rPr>
          <w:rFonts w:ascii="Times New Roman" w:hAnsi="Times New Roman" w:cs="Times New Roman"/>
        </w:rPr>
      </w:pPr>
    </w:p>
    <w:p w:rsidRPr="008928DB" w:rsidR="000B514C" w:rsidRDefault="00E7276D" w14:paraId="6A73EFB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6D9A251A" w14:textId="77777777">
        <w:trPr>
          <w:cantSplit/>
          <w:tblHeader/>
        </w:trPr>
        <w:tc>
          <w:tcPr>
            <w:tcW w:w="3264" w:type="dxa"/>
            <w:shd w:val="clear" w:color="auto" w:fill="D9E2F3"/>
          </w:tcPr>
          <w:p w:rsidRPr="008928DB" w:rsidR="000B514C" w:rsidRDefault="00E7276D" w14:paraId="7CBFB43D"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617295EC"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03EE720E"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27112F2D" w14:textId="77777777">
        <w:trPr>
          <w:cantSplit/>
        </w:trPr>
        <w:tc>
          <w:tcPr>
            <w:tcW w:w="3264" w:type="dxa"/>
          </w:tcPr>
          <w:p w:rsidRPr="008928DB" w:rsidR="000B514C" w:rsidRDefault="00E7276D" w14:paraId="4D8E421E" w14:textId="77777777">
            <w:pPr>
              <w:spacing w:before="20" w:after="20"/>
              <w:rPr>
                <w:rFonts w:ascii="Times New Roman" w:hAnsi="Times New Roman" w:cs="Times New Roman"/>
              </w:rPr>
            </w:pPr>
            <w:r w:rsidRPr="008928DB">
              <w:rPr>
                <w:rFonts w:ascii="Times New Roman" w:hAnsi="Times New Roman" w:cs="Times New Roman"/>
              </w:rPr>
              <w:t>Infectious-disease clinic follow-up</w:t>
            </w:r>
          </w:p>
        </w:tc>
        <w:tc>
          <w:tcPr>
            <w:tcW w:w="3264" w:type="dxa"/>
          </w:tcPr>
          <w:p w:rsidRPr="008928DB" w:rsidR="000B514C" w:rsidRDefault="00E7276D" w14:paraId="658B537C"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2D0EAD0A"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594BA351" w14:textId="77777777">
      <w:pPr>
        <w:spacing w:after="40"/>
        <w:rPr>
          <w:rFonts w:ascii="Times New Roman" w:hAnsi="Times New Roman" w:cs="Times New Roman"/>
        </w:rPr>
      </w:pPr>
    </w:p>
    <w:p w:rsidRPr="008928DB" w:rsidR="000B514C" w:rsidRDefault="00E7276D" w14:paraId="45C54FB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3D8EF70B"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30A82E40"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3F030B2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F9E8D31" w14:textId="77777777">
        <w:trPr>
          <w:cantSplit/>
          <w:tblHeader/>
        </w:trPr>
        <w:tc>
          <w:tcPr>
            <w:tcW w:w="2448" w:type="dxa"/>
            <w:shd w:val="clear" w:color="auto" w:fill="D9E2F3"/>
          </w:tcPr>
          <w:p w:rsidRPr="008928DB" w:rsidR="000B514C" w:rsidRDefault="00E7276D" w14:paraId="72CF3F43"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13BAEFB8"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058B1B6C"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44A7ACD7"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3BE078FB" w14:textId="77777777">
        <w:trPr>
          <w:cantSplit/>
        </w:trPr>
        <w:tc>
          <w:tcPr>
            <w:tcW w:w="2448" w:type="dxa"/>
          </w:tcPr>
          <w:p w:rsidRPr="008928DB" w:rsidR="000B514C" w:rsidRDefault="00E7276D" w14:paraId="309B8FE1" w14:textId="77777777">
            <w:pPr>
              <w:spacing w:before="20" w:after="20"/>
              <w:rPr>
                <w:rFonts w:ascii="Times New Roman" w:hAnsi="Times New Roman" w:cs="Times New Roman"/>
              </w:rPr>
            </w:pPr>
            <w:r w:rsidRPr="008928DB">
              <w:rPr>
                <w:rFonts w:ascii="Times New Roman" w:hAnsi="Times New Roman" w:cs="Times New Roman"/>
              </w:rPr>
              <w:t>Transthoracic echocardiogram</w:t>
            </w:r>
          </w:p>
        </w:tc>
        <w:tc>
          <w:tcPr>
            <w:tcW w:w="2448" w:type="dxa"/>
          </w:tcPr>
          <w:p w:rsidRPr="008928DB" w:rsidR="000B514C" w:rsidRDefault="00E7276D" w14:paraId="5AEB86F9"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8A5EF4D" w14:textId="77777777">
            <w:pPr>
              <w:spacing w:before="20" w:after="20"/>
              <w:rPr>
                <w:rFonts w:ascii="Times New Roman" w:hAnsi="Times New Roman" w:cs="Times New Roman"/>
              </w:rPr>
            </w:pPr>
            <w:r w:rsidRPr="008928DB">
              <w:rPr>
                <w:rFonts w:ascii="Times New Roman" w:hAnsi="Times New Roman" w:cs="Times New Roman"/>
              </w:rPr>
              <w:t>heart</w:t>
            </w:r>
          </w:p>
        </w:tc>
        <w:tc>
          <w:tcPr>
            <w:tcW w:w="2448" w:type="dxa"/>
          </w:tcPr>
          <w:p w:rsidRPr="008928DB" w:rsidR="000B514C" w:rsidRDefault="00E7276D" w14:paraId="30DA2594" w14:textId="77777777">
            <w:pPr>
              <w:spacing w:before="20" w:after="20"/>
              <w:rPr>
                <w:rFonts w:ascii="Times New Roman" w:hAnsi="Times New Roman" w:cs="Times New Roman"/>
              </w:rPr>
            </w:pPr>
            <w:r w:rsidRPr="008928DB">
              <w:rPr>
                <w:rFonts w:ascii="Times New Roman" w:hAnsi="Times New Roman" w:cs="Times New Roman"/>
              </w:rPr>
              <w:t>Mobile echodensity consistent with a vegetation; ventricular function preserved.</w:t>
            </w:r>
          </w:p>
        </w:tc>
      </w:tr>
    </w:tbl>
    <w:p w:rsidRPr="008928DB" w:rsidR="000B514C" w:rsidRDefault="000B514C" w14:paraId="2D8E0356" w14:textId="77777777">
      <w:pPr>
        <w:spacing w:after="40"/>
        <w:rPr>
          <w:rFonts w:ascii="Times New Roman" w:hAnsi="Times New Roman" w:cs="Times New Roman"/>
        </w:rPr>
      </w:pPr>
    </w:p>
    <w:p w:rsidRPr="008928DB" w:rsidR="000B514C" w:rsidRDefault="00E7276D" w14:paraId="3C22BF0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06047BD" w14:textId="77777777">
        <w:trPr>
          <w:cantSplit/>
          <w:tblHeader/>
        </w:trPr>
        <w:tc>
          <w:tcPr>
            <w:tcW w:w="2448" w:type="dxa"/>
            <w:shd w:val="clear" w:color="auto" w:fill="D9E2F3"/>
          </w:tcPr>
          <w:p w:rsidRPr="008928DB" w:rsidR="000B514C" w:rsidRDefault="00E7276D" w14:paraId="1C073FA5"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5D215716"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316BF08"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7AAB8027"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04F85B19" w14:textId="77777777">
        <w:trPr>
          <w:cantSplit/>
        </w:trPr>
        <w:tc>
          <w:tcPr>
            <w:tcW w:w="2448" w:type="dxa"/>
          </w:tcPr>
          <w:p w:rsidRPr="008928DB" w:rsidR="000B514C" w:rsidRDefault="00E7276D" w14:paraId="28ACE2F8"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0B8C1E9C"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97F0A56"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39BC398B" w14:textId="77777777">
            <w:pPr>
              <w:spacing w:before="20" w:after="20"/>
              <w:rPr>
                <w:rFonts w:ascii="Times New Roman" w:hAnsi="Times New Roman" w:cs="Times New Roman"/>
              </w:rPr>
            </w:pPr>
            <w:r w:rsidRPr="008928DB">
              <w:rPr>
                <w:rFonts w:ascii="Times New Roman" w:hAnsi="Times New Roman" w:cs="Times New Roman"/>
              </w:rPr>
              <w:t>Complete the planned parenteral course with laboratory follow-up.</w:t>
            </w:r>
          </w:p>
        </w:tc>
      </w:tr>
    </w:tbl>
    <w:p w:rsidRPr="008928DB" w:rsidR="000B514C" w:rsidRDefault="000B514C" w14:paraId="46CB7A24" w14:textId="77777777">
      <w:pPr>
        <w:spacing w:after="40"/>
        <w:rPr>
          <w:rFonts w:ascii="Times New Roman" w:hAnsi="Times New Roman" w:cs="Times New Roman"/>
        </w:rPr>
      </w:pPr>
    </w:p>
    <w:p w:rsidRPr="008928DB" w:rsidR="000B514C" w:rsidRDefault="00E7276D" w14:paraId="0719896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Microbiology</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18D586B6" w14:textId="77777777">
        <w:trPr>
          <w:cantSplit/>
          <w:tblHeader/>
        </w:trPr>
        <w:tc>
          <w:tcPr>
            <w:tcW w:w="1399" w:type="dxa"/>
            <w:shd w:val="clear" w:color="auto" w:fill="D9E2F3"/>
          </w:tcPr>
          <w:p w:rsidRPr="008928DB" w:rsidR="000B514C" w:rsidRDefault="00E7276D" w14:paraId="79B9E5F9"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1399" w:type="dxa"/>
            <w:shd w:val="clear" w:color="auto" w:fill="D9E2F3"/>
          </w:tcPr>
          <w:p w:rsidRPr="008928DB" w:rsidR="000B514C" w:rsidRDefault="00E7276D" w14:paraId="6BB87751" w14:textId="77777777">
            <w:pPr>
              <w:spacing w:before="20" w:after="20"/>
              <w:rPr>
                <w:rFonts w:ascii="Times New Roman" w:hAnsi="Times New Roman" w:cs="Times New Roman"/>
              </w:rPr>
            </w:pPr>
            <w:r w:rsidRPr="008928DB">
              <w:rPr>
                <w:rFonts w:ascii="Times New Roman" w:hAnsi="Times New Roman" w:cs="Times New Roman"/>
                <w:b/>
              </w:rPr>
              <w:t>Specimen</w:t>
            </w:r>
          </w:p>
        </w:tc>
        <w:tc>
          <w:tcPr>
            <w:tcW w:w="1399" w:type="dxa"/>
            <w:shd w:val="clear" w:color="auto" w:fill="D9E2F3"/>
          </w:tcPr>
          <w:p w:rsidRPr="008928DB" w:rsidR="000B514C" w:rsidRDefault="00E7276D" w14:paraId="1EC653FE" w14:textId="77777777">
            <w:pPr>
              <w:spacing w:before="20" w:after="20"/>
              <w:rPr>
                <w:rFonts w:ascii="Times New Roman" w:hAnsi="Times New Roman" w:cs="Times New Roman"/>
              </w:rPr>
            </w:pPr>
            <w:r w:rsidRPr="008928DB">
              <w:rPr>
                <w:rFonts w:ascii="Times New Roman" w:hAnsi="Times New Roman" w:cs="Times New Roman"/>
                <w:b/>
              </w:rPr>
              <w:t>Test</w:t>
            </w:r>
          </w:p>
        </w:tc>
        <w:tc>
          <w:tcPr>
            <w:tcW w:w="1399" w:type="dxa"/>
            <w:shd w:val="clear" w:color="auto" w:fill="D9E2F3"/>
          </w:tcPr>
          <w:p w:rsidRPr="008928DB" w:rsidR="000B514C" w:rsidRDefault="00E7276D" w14:paraId="3990EA9A" w14:textId="77777777">
            <w:pPr>
              <w:spacing w:before="20" w:after="20"/>
              <w:rPr>
                <w:rFonts w:ascii="Times New Roman" w:hAnsi="Times New Roman" w:cs="Times New Roman"/>
              </w:rPr>
            </w:pPr>
            <w:r w:rsidRPr="008928DB">
              <w:rPr>
                <w:rFonts w:ascii="Times New Roman" w:hAnsi="Times New Roman" w:cs="Times New Roman"/>
                <w:b/>
              </w:rPr>
              <w:t>Organism</w:t>
            </w:r>
          </w:p>
        </w:tc>
        <w:tc>
          <w:tcPr>
            <w:tcW w:w="1399" w:type="dxa"/>
            <w:shd w:val="clear" w:color="auto" w:fill="D9E2F3"/>
          </w:tcPr>
          <w:p w:rsidRPr="008928DB" w:rsidR="000B514C" w:rsidRDefault="00E7276D" w14:paraId="0784D9AF"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1399" w:type="dxa"/>
            <w:shd w:val="clear" w:color="auto" w:fill="D9E2F3"/>
          </w:tcPr>
          <w:p w:rsidRPr="008928DB" w:rsidR="000B514C" w:rsidRDefault="00E7276D" w14:paraId="0E9FC9D9"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230F30F2" w14:textId="77777777">
            <w:pPr>
              <w:spacing w:before="20" w:after="20"/>
              <w:rPr>
                <w:rFonts w:ascii="Times New Roman" w:hAnsi="Times New Roman" w:cs="Times New Roman"/>
              </w:rPr>
            </w:pPr>
            <w:r w:rsidRPr="008928DB">
              <w:rPr>
                <w:rFonts w:ascii="Times New Roman" w:hAnsi="Times New Roman" w:cs="Times New Roman"/>
                <w:b/>
              </w:rPr>
              <w:t>Notes</w:t>
            </w:r>
          </w:p>
        </w:tc>
      </w:tr>
      <w:tr w:rsidRPr="008928DB" w:rsidR="000B514C" w14:paraId="70F341AD" w14:textId="77777777">
        <w:trPr>
          <w:cantSplit/>
        </w:trPr>
        <w:tc>
          <w:tcPr>
            <w:tcW w:w="1399" w:type="dxa"/>
          </w:tcPr>
          <w:p w:rsidRPr="008928DB" w:rsidR="000B514C" w:rsidRDefault="00E7276D" w14:paraId="529DC2F1"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1399" w:type="dxa"/>
          </w:tcPr>
          <w:p w:rsidRPr="008928DB" w:rsidR="000B514C" w:rsidRDefault="00E7276D" w14:paraId="094C74B1"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5525554F"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E7276D" w14:paraId="14469B95" w14:textId="77777777">
            <w:pPr>
              <w:spacing w:before="20" w:after="20"/>
              <w:rPr>
                <w:rFonts w:ascii="Times New Roman" w:hAnsi="Times New Roman" w:cs="Times New Roman"/>
              </w:rPr>
            </w:pPr>
            <w:r w:rsidRPr="008928DB">
              <w:rPr>
                <w:rFonts w:ascii="Times New Roman" w:hAnsi="Times New Roman" w:cs="Times New Roman"/>
              </w:rPr>
              <w:t>gram-positive cocci</w:t>
            </w:r>
          </w:p>
        </w:tc>
        <w:tc>
          <w:tcPr>
            <w:tcW w:w="1399" w:type="dxa"/>
          </w:tcPr>
          <w:p w:rsidRPr="008928DB" w:rsidR="000B514C" w:rsidRDefault="00E7276D" w14:paraId="73CB5B79" w14:textId="77777777">
            <w:pPr>
              <w:spacing w:before="20" w:after="20"/>
              <w:rPr>
                <w:rFonts w:ascii="Times New Roman" w:hAnsi="Times New Roman" w:cs="Times New Roman"/>
              </w:rPr>
            </w:pPr>
            <w:r w:rsidRPr="008928DB">
              <w:rPr>
                <w:rFonts w:ascii="Times New Roman" w:hAnsi="Times New Roman" w:cs="Times New Roman"/>
              </w:rPr>
              <w:t>growth</w:t>
            </w:r>
          </w:p>
        </w:tc>
        <w:tc>
          <w:tcPr>
            <w:tcW w:w="1399" w:type="dxa"/>
          </w:tcPr>
          <w:p w:rsidRPr="008928DB" w:rsidR="000B514C" w:rsidRDefault="00E7276D" w14:paraId="5B812193"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03F1DE8C" w14:textId="77777777">
            <w:pPr>
              <w:spacing w:before="20" w:after="20"/>
              <w:rPr>
                <w:rFonts w:ascii="Times New Roman" w:hAnsi="Times New Roman" w:cs="Times New Roman"/>
              </w:rPr>
            </w:pPr>
            <w:r w:rsidRPr="008928DB">
              <w:rPr>
                <w:rFonts w:ascii="Times New Roman" w:hAnsi="Times New Roman" w:cs="Times New Roman"/>
              </w:rPr>
              <w:t>Initial diagnostic culture.</w:t>
            </w:r>
          </w:p>
        </w:tc>
      </w:tr>
      <w:tr w:rsidRPr="008928DB" w:rsidR="000B514C" w14:paraId="2DA53326" w14:textId="77777777">
        <w:trPr>
          <w:cantSplit/>
        </w:trPr>
        <w:tc>
          <w:tcPr>
            <w:tcW w:w="1399" w:type="dxa"/>
          </w:tcPr>
          <w:p w:rsidRPr="008928DB" w:rsidR="000B514C" w:rsidRDefault="00E7276D" w14:paraId="3F2B791E"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01D243B4"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7A7BEEA9"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0B514C" w14:paraId="7F7FB1EB" w14:textId="77777777">
            <w:pPr>
              <w:spacing w:before="20" w:after="20"/>
              <w:rPr>
                <w:rFonts w:ascii="Times New Roman" w:hAnsi="Times New Roman" w:cs="Times New Roman"/>
              </w:rPr>
            </w:pPr>
          </w:p>
        </w:tc>
        <w:tc>
          <w:tcPr>
            <w:tcW w:w="1399" w:type="dxa"/>
          </w:tcPr>
          <w:p w:rsidRPr="008928DB" w:rsidR="000B514C" w:rsidRDefault="00E7276D" w14:paraId="60D9841F" w14:textId="77777777">
            <w:pPr>
              <w:spacing w:before="20" w:after="20"/>
              <w:rPr>
                <w:rFonts w:ascii="Times New Roman" w:hAnsi="Times New Roman" w:cs="Times New Roman"/>
              </w:rPr>
            </w:pPr>
            <w:r w:rsidRPr="008928DB">
              <w:rPr>
                <w:rFonts w:ascii="Times New Roman" w:hAnsi="Times New Roman" w:cs="Times New Roman"/>
              </w:rPr>
              <w:t>no growth</w:t>
            </w:r>
          </w:p>
        </w:tc>
        <w:tc>
          <w:tcPr>
            <w:tcW w:w="1399" w:type="dxa"/>
          </w:tcPr>
          <w:p w:rsidRPr="008928DB" w:rsidR="000B514C" w:rsidRDefault="00E7276D" w14:paraId="13AE8DEE"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2A878FD2" w14:textId="77777777">
            <w:pPr>
              <w:spacing w:before="20" w:after="20"/>
              <w:rPr>
                <w:rFonts w:ascii="Times New Roman" w:hAnsi="Times New Roman" w:cs="Times New Roman"/>
              </w:rPr>
            </w:pPr>
            <w:r w:rsidRPr="008928DB">
              <w:rPr>
                <w:rFonts w:ascii="Times New Roman" w:hAnsi="Times New Roman" w:cs="Times New Roman"/>
              </w:rPr>
              <w:t>Subsequent cultures cleared after treatment.</w:t>
            </w:r>
          </w:p>
        </w:tc>
      </w:tr>
    </w:tbl>
    <w:p w:rsidRPr="008928DB" w:rsidR="000B514C" w:rsidRDefault="000B514C" w14:paraId="35A7F3B3" w14:textId="77777777">
      <w:pPr>
        <w:spacing w:after="40"/>
        <w:rPr>
          <w:rFonts w:ascii="Times New Roman" w:hAnsi="Times New Roman" w:cs="Times New Roman"/>
        </w:rPr>
      </w:pPr>
    </w:p>
    <w:p w:rsidRPr="008928DB" w:rsidR="000B514C" w:rsidRDefault="00E7276D" w14:paraId="073CEB0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Devices</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690D85D6" w14:textId="77777777">
        <w:trPr>
          <w:cantSplit/>
          <w:tblHeader/>
        </w:trPr>
        <w:tc>
          <w:tcPr>
            <w:tcW w:w="1399" w:type="dxa"/>
            <w:shd w:val="clear" w:color="auto" w:fill="D9E2F3"/>
          </w:tcPr>
          <w:p w:rsidRPr="008928DB" w:rsidR="000B514C" w:rsidRDefault="00E7276D" w14:paraId="47112C95" w14:textId="77777777">
            <w:pPr>
              <w:spacing w:before="20" w:after="20"/>
              <w:rPr>
                <w:rFonts w:ascii="Times New Roman" w:hAnsi="Times New Roman" w:cs="Times New Roman"/>
              </w:rPr>
            </w:pPr>
            <w:r w:rsidRPr="008928DB">
              <w:rPr>
                <w:rFonts w:ascii="Times New Roman" w:hAnsi="Times New Roman" w:cs="Times New Roman"/>
                <w:b/>
              </w:rPr>
              <w:t>Device</w:t>
            </w:r>
          </w:p>
        </w:tc>
        <w:tc>
          <w:tcPr>
            <w:tcW w:w="1399" w:type="dxa"/>
            <w:shd w:val="clear" w:color="auto" w:fill="D9E2F3"/>
          </w:tcPr>
          <w:p w:rsidRPr="008928DB" w:rsidR="000B514C" w:rsidRDefault="00E7276D" w14:paraId="78E81D14" w14:textId="77777777">
            <w:pPr>
              <w:spacing w:before="20" w:after="20"/>
              <w:rPr>
                <w:rFonts w:ascii="Times New Roman" w:hAnsi="Times New Roman" w:cs="Times New Roman"/>
              </w:rPr>
            </w:pPr>
            <w:r w:rsidRPr="008928DB">
              <w:rPr>
                <w:rFonts w:ascii="Times New Roman" w:hAnsi="Times New Roman" w:cs="Times New Roman"/>
                <w:b/>
              </w:rPr>
              <w:t>Site</w:t>
            </w:r>
          </w:p>
        </w:tc>
        <w:tc>
          <w:tcPr>
            <w:tcW w:w="1399" w:type="dxa"/>
            <w:shd w:val="clear" w:color="auto" w:fill="D9E2F3"/>
          </w:tcPr>
          <w:p w:rsidRPr="008928DB" w:rsidR="000B514C" w:rsidRDefault="00E7276D" w14:paraId="7BB07702" w14:textId="77777777">
            <w:pPr>
              <w:spacing w:before="20" w:after="20"/>
              <w:rPr>
                <w:rFonts w:ascii="Times New Roman" w:hAnsi="Times New Roman" w:cs="Times New Roman"/>
              </w:rPr>
            </w:pPr>
            <w:r w:rsidRPr="008928DB">
              <w:rPr>
                <w:rFonts w:ascii="Times New Roman" w:hAnsi="Times New Roman" w:cs="Times New Roman"/>
                <w:b/>
              </w:rPr>
              <w:t>Placement</w:t>
            </w:r>
          </w:p>
        </w:tc>
        <w:tc>
          <w:tcPr>
            <w:tcW w:w="1399" w:type="dxa"/>
            <w:shd w:val="clear" w:color="auto" w:fill="D9E2F3"/>
          </w:tcPr>
          <w:p w:rsidRPr="008928DB" w:rsidR="000B514C" w:rsidRDefault="00E7276D" w14:paraId="3BD2738D"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13A7AA63" w14:textId="77777777">
            <w:pPr>
              <w:spacing w:before="20" w:after="20"/>
              <w:rPr>
                <w:rFonts w:ascii="Times New Roman" w:hAnsi="Times New Roman" w:cs="Times New Roman"/>
              </w:rPr>
            </w:pPr>
            <w:r w:rsidRPr="008928DB">
              <w:rPr>
                <w:rFonts w:ascii="Times New Roman" w:hAnsi="Times New Roman" w:cs="Times New Roman"/>
                <w:b/>
              </w:rPr>
              <w:t>Confirmation</w:t>
            </w:r>
          </w:p>
        </w:tc>
        <w:tc>
          <w:tcPr>
            <w:tcW w:w="1399" w:type="dxa"/>
            <w:shd w:val="clear" w:color="auto" w:fill="D9E2F3"/>
          </w:tcPr>
          <w:p w:rsidRPr="008928DB" w:rsidR="000B514C" w:rsidRDefault="00E7276D" w14:paraId="22405A5A" w14:textId="77777777">
            <w:pPr>
              <w:spacing w:before="20" w:after="20"/>
              <w:rPr>
                <w:rFonts w:ascii="Times New Roman" w:hAnsi="Times New Roman" w:cs="Times New Roman"/>
              </w:rPr>
            </w:pPr>
            <w:r w:rsidRPr="008928DB">
              <w:rPr>
                <w:rFonts w:ascii="Times New Roman" w:hAnsi="Times New Roman" w:cs="Times New Roman"/>
                <w:b/>
              </w:rPr>
              <w:t>Care instructions</w:t>
            </w:r>
          </w:p>
        </w:tc>
        <w:tc>
          <w:tcPr>
            <w:tcW w:w="1399" w:type="dxa"/>
            <w:shd w:val="clear" w:color="auto" w:fill="D9E2F3"/>
          </w:tcPr>
          <w:p w:rsidRPr="008928DB" w:rsidR="000B514C" w:rsidRDefault="00E7276D" w14:paraId="19D705FD" w14:textId="77777777">
            <w:pPr>
              <w:spacing w:before="20" w:after="20"/>
              <w:rPr>
                <w:rFonts w:ascii="Times New Roman" w:hAnsi="Times New Roman" w:cs="Times New Roman"/>
              </w:rPr>
            </w:pPr>
            <w:r w:rsidRPr="008928DB">
              <w:rPr>
                <w:rFonts w:ascii="Times New Roman" w:hAnsi="Times New Roman" w:cs="Times New Roman"/>
                <w:b/>
              </w:rPr>
              <w:t>Removal plan</w:t>
            </w:r>
          </w:p>
        </w:tc>
      </w:tr>
      <w:tr w:rsidRPr="008928DB" w:rsidR="000B514C" w14:paraId="7BA0AF67" w14:textId="77777777">
        <w:trPr>
          <w:cantSplit/>
        </w:trPr>
        <w:tc>
          <w:tcPr>
            <w:tcW w:w="1399" w:type="dxa"/>
          </w:tcPr>
          <w:p w:rsidRPr="008928DB" w:rsidR="000B514C" w:rsidRDefault="00E7276D" w14:paraId="46D45528" w14:textId="77777777">
            <w:pPr>
              <w:spacing w:before="20" w:after="20"/>
              <w:rPr>
                <w:rFonts w:ascii="Times New Roman" w:hAnsi="Times New Roman" w:cs="Times New Roman"/>
              </w:rPr>
            </w:pPr>
            <w:r w:rsidRPr="008928DB">
              <w:rPr>
                <w:rFonts w:ascii="Times New Roman" w:hAnsi="Times New Roman" w:cs="Times New Roman"/>
              </w:rPr>
              <w:t>PICC</w:t>
            </w:r>
          </w:p>
        </w:tc>
        <w:tc>
          <w:tcPr>
            <w:tcW w:w="1399" w:type="dxa"/>
          </w:tcPr>
          <w:p w:rsidRPr="008928DB" w:rsidR="000B514C" w:rsidRDefault="00E7276D" w14:paraId="5AD3C761" w14:textId="77777777">
            <w:pPr>
              <w:spacing w:before="20" w:after="20"/>
              <w:rPr>
                <w:rFonts w:ascii="Times New Roman" w:hAnsi="Times New Roman" w:cs="Times New Roman"/>
              </w:rPr>
            </w:pPr>
            <w:r w:rsidRPr="008928DB">
              <w:rPr>
                <w:rFonts w:ascii="Times New Roman" w:hAnsi="Times New Roman" w:cs="Times New Roman"/>
              </w:rPr>
              <w:t>right upper arm</w:t>
            </w:r>
          </w:p>
        </w:tc>
        <w:tc>
          <w:tcPr>
            <w:tcW w:w="1399" w:type="dxa"/>
          </w:tcPr>
          <w:p w:rsidRPr="008928DB" w:rsidR="000B514C" w:rsidRDefault="00E7276D" w14:paraId="0994CB0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2C3C9505" w14:textId="77777777">
            <w:pPr>
              <w:spacing w:before="20" w:after="20"/>
              <w:rPr>
                <w:rFonts w:ascii="Times New Roman" w:hAnsi="Times New Roman" w:cs="Times New Roman"/>
              </w:rPr>
            </w:pPr>
            <w:r w:rsidRPr="008928DB">
              <w:rPr>
                <w:rFonts w:ascii="Times New Roman" w:hAnsi="Times New Roman" w:cs="Times New Roman"/>
              </w:rPr>
              <w:t>in place</w:t>
            </w:r>
          </w:p>
        </w:tc>
        <w:tc>
          <w:tcPr>
            <w:tcW w:w="1399" w:type="dxa"/>
          </w:tcPr>
          <w:p w:rsidRPr="008928DB" w:rsidR="000B514C" w:rsidRDefault="00E7276D" w14:paraId="2B2DA860" w14:textId="77777777">
            <w:pPr>
              <w:spacing w:before="20" w:after="20"/>
              <w:rPr>
                <w:rFonts w:ascii="Times New Roman" w:hAnsi="Times New Roman" w:cs="Times New Roman"/>
              </w:rPr>
            </w:pPr>
            <w:r w:rsidRPr="008928DB">
              <w:rPr>
                <w:rFonts w:ascii="Times New Roman" w:hAnsi="Times New Roman" w:cs="Times New Roman"/>
              </w:rPr>
              <w:t>Tip position confirmed on chest radiograph</w:t>
            </w:r>
          </w:p>
        </w:tc>
        <w:tc>
          <w:tcPr>
            <w:tcW w:w="1399" w:type="dxa"/>
          </w:tcPr>
          <w:p w:rsidRPr="008928DB" w:rsidR="000B514C" w:rsidRDefault="00E7276D" w14:paraId="11A13043" w14:textId="77777777">
            <w:pPr>
              <w:spacing w:before="20" w:after="20"/>
              <w:rPr>
                <w:rFonts w:ascii="Times New Roman" w:hAnsi="Times New Roman" w:cs="Times New Roman"/>
              </w:rPr>
            </w:pPr>
            <w:r w:rsidRPr="008928DB">
              <w:rPr>
                <w:rFonts w:ascii="Times New Roman" w:hAnsi="Times New Roman" w:cs="Times New Roman"/>
              </w:rPr>
              <w:t>Line precautions and weekly dressing changes</w:t>
            </w:r>
          </w:p>
        </w:tc>
        <w:tc>
          <w:tcPr>
            <w:tcW w:w="1399" w:type="dxa"/>
          </w:tcPr>
          <w:p w:rsidRPr="008928DB" w:rsidR="000B514C" w:rsidRDefault="00E7276D" w14:paraId="6FC53575" w14:textId="77777777">
            <w:pPr>
              <w:spacing w:before="20" w:after="20"/>
              <w:rPr>
                <w:rFonts w:ascii="Times New Roman" w:hAnsi="Times New Roman" w:cs="Times New Roman"/>
              </w:rPr>
            </w:pPr>
            <w:r w:rsidRPr="008928DB">
              <w:rPr>
                <w:rFonts w:ascii="Times New Roman" w:hAnsi="Times New Roman" w:cs="Times New Roman"/>
              </w:rPr>
              <w:t>Remove after the planned parenteral course</w:t>
            </w:r>
          </w:p>
        </w:tc>
      </w:tr>
    </w:tbl>
    <w:p w:rsidRPr="008928DB" w:rsidR="000B514C" w:rsidRDefault="000B514C" w14:paraId="5E7603D1" w14:textId="77777777">
      <w:pPr>
        <w:spacing w:after="40"/>
        <w:rPr>
          <w:rFonts w:ascii="Times New Roman" w:hAnsi="Times New Roman" w:cs="Times New Roman"/>
        </w:rPr>
      </w:pPr>
    </w:p>
    <w:p w:rsidRPr="008928DB" w:rsidR="000B514C" w:rsidRDefault="00E7276D" w14:paraId="707D5D7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8605F8E" w14:textId="77777777">
        <w:trPr>
          <w:cantSplit/>
          <w:tblHeader/>
        </w:trPr>
        <w:tc>
          <w:tcPr>
            <w:tcW w:w="2448" w:type="dxa"/>
            <w:shd w:val="clear" w:color="auto" w:fill="D9E2F3"/>
          </w:tcPr>
          <w:p w:rsidRPr="008928DB" w:rsidR="000B514C" w:rsidRDefault="00E7276D" w14:paraId="14767CD7"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209FEDFE"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3279F15B"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0B2CFFDC"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5AE82AE1" w14:textId="77777777">
        <w:trPr>
          <w:cantSplit/>
        </w:trPr>
        <w:tc>
          <w:tcPr>
            <w:tcW w:w="2448" w:type="dxa"/>
          </w:tcPr>
          <w:p w:rsidRPr="008928DB" w:rsidR="000B514C" w:rsidRDefault="00E7276D" w14:paraId="043EB31D" w14:textId="77777777">
            <w:pPr>
              <w:spacing w:before="20" w:after="20"/>
              <w:rPr>
                <w:rFonts w:ascii="Times New Roman" w:hAnsi="Times New Roman" w:cs="Times New Roman"/>
              </w:rPr>
            </w:pPr>
            <w:r w:rsidRPr="008928DB">
              <w:rPr>
                <w:rFonts w:ascii="Times New Roman" w:hAnsi="Times New Roman" w:cs="Times New Roman"/>
              </w:rPr>
              <w:t>Nausea</w:t>
            </w:r>
          </w:p>
        </w:tc>
        <w:tc>
          <w:tcPr>
            <w:tcW w:w="2448" w:type="dxa"/>
          </w:tcPr>
          <w:p w:rsidRPr="008928DB" w:rsidR="000B514C" w:rsidRDefault="00E7276D" w14:paraId="746A21EB"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26A43207"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0420018D"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17C1DD78" w14:textId="77777777">
      <w:pPr>
        <w:spacing w:after="40"/>
        <w:rPr>
          <w:rFonts w:ascii="Times New Roman" w:hAnsi="Times New Roman" w:cs="Times New Roman"/>
        </w:rPr>
      </w:pPr>
    </w:p>
    <w:p w:rsidRPr="008928DB" w:rsidR="000B514C" w:rsidRDefault="00E7276D" w14:paraId="035A155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31F289A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40975842"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0921A33D"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39527380" w14:textId="77777777">
        <w:trPr>
          <w:cantSplit/>
          <w:tblHeader/>
        </w:trPr>
        <w:tc>
          <w:tcPr>
            <w:tcW w:w="5184" w:type="dxa"/>
            <w:shd w:val="clear" w:color="auto" w:fill="D9E2F3"/>
          </w:tcPr>
          <w:p w:rsidRPr="008928DB" w:rsidR="000B514C" w:rsidRDefault="00E7276D" w14:paraId="6A8004AB"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4C400616"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4F365E65"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73D031D0"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1513F2B3"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3A8BDB06" w14:textId="77777777">
        <w:trPr>
          <w:cantSplit/>
          <w:trHeight w:val="420"/>
        </w:trPr>
        <w:tc>
          <w:tcPr>
            <w:tcW w:w="5184" w:type="dxa"/>
            <w:vAlign w:val="center"/>
          </w:tcPr>
          <w:p w:rsidRPr="008928DB" w:rsidR="000B514C" w:rsidRDefault="00E7276D" w14:paraId="2B25D15D"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64DDAAC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6EDBE3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4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9A7B5C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1F54CB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01E69C7" w14:textId="77777777">
        <w:trPr>
          <w:cantSplit/>
          <w:trHeight w:val="420"/>
        </w:trPr>
        <w:tc>
          <w:tcPr>
            <w:tcW w:w="5184" w:type="dxa"/>
            <w:vAlign w:val="center"/>
          </w:tcPr>
          <w:p w:rsidRPr="008928DB" w:rsidR="000B514C" w:rsidRDefault="00E7276D" w14:paraId="225E3BEB"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142D5C7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B4146F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24CC76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68B7BE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2925B1D" w14:textId="77777777">
        <w:trPr>
          <w:cantSplit/>
          <w:trHeight w:val="420"/>
        </w:trPr>
        <w:tc>
          <w:tcPr>
            <w:tcW w:w="5184" w:type="dxa"/>
            <w:vAlign w:val="center"/>
          </w:tcPr>
          <w:p w:rsidRPr="008928DB" w:rsidR="000B514C" w:rsidRDefault="00E7276D" w14:paraId="69CCBBA0"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6E46DC2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7823F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07F73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FA4064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A8054CE" w14:textId="77777777">
        <w:trPr>
          <w:cantSplit/>
          <w:trHeight w:val="420"/>
        </w:trPr>
        <w:tc>
          <w:tcPr>
            <w:tcW w:w="5184" w:type="dxa"/>
            <w:vAlign w:val="center"/>
          </w:tcPr>
          <w:p w:rsidRPr="008928DB" w:rsidR="000B514C" w:rsidRDefault="00E7276D" w14:paraId="33BE48A5"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25F5A50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BC7E0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E01E62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E6E8D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9727601" w14:textId="77777777">
        <w:trPr>
          <w:cantSplit/>
          <w:trHeight w:val="420"/>
        </w:trPr>
        <w:tc>
          <w:tcPr>
            <w:tcW w:w="5184" w:type="dxa"/>
            <w:vAlign w:val="center"/>
          </w:tcPr>
          <w:p w:rsidRPr="008928DB" w:rsidR="000B514C" w:rsidRDefault="00E7276D" w14:paraId="6842399A"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4FA8AFD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56DF43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63DBAA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92EF4C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EFD5BFE" w14:textId="77777777">
        <w:trPr>
          <w:cantSplit/>
          <w:trHeight w:val="420"/>
        </w:trPr>
        <w:tc>
          <w:tcPr>
            <w:tcW w:w="5184" w:type="dxa"/>
            <w:vAlign w:val="center"/>
          </w:tcPr>
          <w:p w:rsidRPr="008928DB" w:rsidR="000B514C" w:rsidRDefault="00E7276D" w14:paraId="5725BEE2"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5E18B89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6F816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1C43DD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085FB0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6DB25E8" w14:textId="77777777">
        <w:trPr>
          <w:cantSplit/>
          <w:trHeight w:val="420"/>
        </w:trPr>
        <w:tc>
          <w:tcPr>
            <w:tcW w:w="5184" w:type="dxa"/>
            <w:vAlign w:val="center"/>
          </w:tcPr>
          <w:p w:rsidRPr="008928DB" w:rsidR="000B514C" w:rsidRDefault="00E7276D" w14:paraId="38BF0EB1"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14A379F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E8AAE2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947FB9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8AA4A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D6DA6EB" w14:textId="77777777">
        <w:trPr>
          <w:cantSplit/>
          <w:trHeight w:val="420"/>
        </w:trPr>
        <w:tc>
          <w:tcPr>
            <w:tcW w:w="5184" w:type="dxa"/>
            <w:vAlign w:val="center"/>
          </w:tcPr>
          <w:p w:rsidRPr="008928DB" w:rsidR="000B514C" w:rsidRDefault="00E7276D" w14:paraId="604A188F"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159D19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6ED6D7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8C38C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76A20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62A945BC" w14:textId="77777777">
      <w:pPr>
        <w:spacing w:after="40"/>
        <w:rPr>
          <w:rFonts w:ascii="Times New Roman" w:hAnsi="Times New Roman" w:cs="Times New Roman"/>
        </w:rPr>
      </w:pPr>
    </w:p>
    <w:p w:rsidRPr="008928DB" w:rsidR="000B514C" w:rsidRDefault="00E7276D" w14:paraId="12E51843"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5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5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664FCFB" w14:textId="77777777">
        <w:trPr>
          <w:cantSplit/>
          <w:trHeight w:val="1440"/>
        </w:trPr>
        <w:tc>
          <w:tcPr>
            <w:tcW w:w="9792" w:type="dxa"/>
          </w:tcPr>
          <w:p w:rsidRPr="008928DB" w:rsidR="000B514C" w:rsidRDefault="00E7276D" w14:paraId="79E08972"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532"/>
            </w:sdtPr>
            <w:sdtEndPr/>
            <w:sdtContent>
              <w:p w:rsidRPr="008928DB" w:rsidR="000B514C" w:rsidRDefault="00E7276D" w14:paraId="3605C2B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60BBA5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AF7E5C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38000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B4A0220" w14:textId="77777777">
      <w:pPr>
        <w:spacing w:after="80"/>
        <w:rPr>
          <w:rFonts w:ascii="Times New Roman" w:hAnsi="Times New Roman" w:cs="Times New Roman"/>
        </w:rPr>
      </w:pPr>
    </w:p>
    <w:p w:rsidRPr="008928DB" w:rsidR="000B514C" w:rsidRDefault="00E7276D" w14:paraId="5140506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1F5A3849" w14:textId="77777777">
        <w:tc>
          <w:tcPr>
            <w:tcW w:w="9792" w:type="dxa"/>
            <w:shd w:val="clear" w:color="auto" w:fill="F4E8C1"/>
          </w:tcPr>
          <w:p w:rsidRPr="008928DB" w:rsidR="000B514C" w:rsidRDefault="00E7276D" w14:paraId="2B5963E6"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632E182B"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32352BE6" w14:textId="77777777">
        <w:trPr>
          <w:cantSplit/>
          <w:tblHeader/>
        </w:trPr>
        <w:tc>
          <w:tcPr>
            <w:tcW w:w="3744" w:type="dxa"/>
            <w:shd w:val="clear" w:color="auto" w:fill="D9E2F3"/>
          </w:tcPr>
          <w:p w:rsidRPr="008928DB" w:rsidR="000B514C" w:rsidRDefault="00E7276D" w14:paraId="7A6206AE"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1DA731FB"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21515E6E" w14:textId="77777777">
        <w:trPr>
          <w:cantSplit/>
        </w:trPr>
        <w:tc>
          <w:tcPr>
            <w:tcW w:w="3744" w:type="dxa"/>
          </w:tcPr>
          <w:p w:rsidRPr="008928DB" w:rsidR="000B514C" w:rsidRDefault="00E7276D" w14:paraId="3CE1D57F"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3EC832CB"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294FDB19" w14:textId="77777777">
        <w:trPr>
          <w:cantSplit/>
        </w:trPr>
        <w:tc>
          <w:tcPr>
            <w:tcW w:w="3744" w:type="dxa"/>
          </w:tcPr>
          <w:p w:rsidRPr="008928DB" w:rsidR="000B514C" w:rsidRDefault="00E7276D" w14:paraId="49A05CC8"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28142EB0"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7ECEEA98" w14:textId="77777777">
        <w:trPr>
          <w:cantSplit/>
        </w:trPr>
        <w:tc>
          <w:tcPr>
            <w:tcW w:w="3744" w:type="dxa"/>
          </w:tcPr>
          <w:p w:rsidRPr="008928DB" w:rsidR="000B514C" w:rsidRDefault="00E7276D" w14:paraId="77951AA8"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2E2C914C" w14:textId="77777777">
            <w:pPr>
              <w:spacing w:before="20" w:after="20"/>
              <w:rPr>
                <w:rFonts w:ascii="Times New Roman" w:hAnsi="Times New Roman" w:cs="Times New Roman"/>
              </w:rPr>
            </w:pPr>
            <w:r w:rsidRPr="008928DB">
              <w:rPr>
                <w:rFonts w:ascii="Times New Roman" w:hAnsi="Times New Roman" w:cs="Times New Roman"/>
              </w:rPr>
              <w:t>Medication omitted at discharge (f1_omission)</w:t>
            </w:r>
          </w:p>
        </w:tc>
      </w:tr>
      <w:tr w:rsidRPr="008928DB" w:rsidR="000B514C" w14:paraId="1EC34841" w14:textId="77777777">
        <w:trPr>
          <w:cantSplit/>
        </w:trPr>
        <w:tc>
          <w:tcPr>
            <w:tcW w:w="3744" w:type="dxa"/>
          </w:tcPr>
          <w:p w:rsidRPr="008928DB" w:rsidR="000B514C" w:rsidRDefault="00E7276D" w14:paraId="630ACF30"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30BB5BF3" w14:textId="77777777">
            <w:pPr>
              <w:spacing w:before="20" w:after="20"/>
              <w:rPr>
                <w:rFonts w:ascii="Times New Roman" w:hAnsi="Times New Roman" w:cs="Times New Roman"/>
              </w:rPr>
            </w:pPr>
            <w:r w:rsidRPr="008928DB">
              <w:rPr>
                <w:rFonts w:ascii="Times New Roman" w:hAnsi="Times New Roman" w:cs="Times New Roman"/>
              </w:rPr>
              <w:t>A medication indicated at discharge was omitted from the discharge medication list.</w:t>
            </w:r>
          </w:p>
        </w:tc>
      </w:tr>
      <w:tr w:rsidRPr="008928DB" w:rsidR="000B514C" w14:paraId="146DDDCA" w14:textId="77777777">
        <w:trPr>
          <w:cantSplit/>
        </w:trPr>
        <w:tc>
          <w:tcPr>
            <w:tcW w:w="3744" w:type="dxa"/>
          </w:tcPr>
          <w:p w:rsidRPr="008928DB" w:rsidR="000B514C" w:rsidRDefault="00E7276D" w14:paraId="44B7AA53"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550DFB48"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r>
      <w:tr w:rsidRPr="008928DB" w:rsidR="000B514C" w14:paraId="4043AFC7" w14:textId="77777777">
        <w:trPr>
          <w:cantSplit/>
        </w:trPr>
        <w:tc>
          <w:tcPr>
            <w:tcW w:w="3744" w:type="dxa"/>
          </w:tcPr>
          <w:p w:rsidRPr="008928DB" w:rsidR="000B514C" w:rsidRDefault="00E7276D" w14:paraId="55E23FAF"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63B20A58" w14:textId="77777777">
            <w:pPr>
              <w:spacing w:before="20" w:after="20"/>
              <w:rPr>
                <w:rFonts w:ascii="Times New Roman" w:hAnsi="Times New Roman" w:cs="Times New Roman"/>
              </w:rPr>
            </w:pPr>
            <w:r w:rsidRPr="008928DB">
              <w:rPr>
                <w:rFonts w:ascii="Times New Roman" w:hAnsi="Times New Roman" w:cs="Times New Roman"/>
              </w:rPr>
              <w:t>Changed field: presence</w:t>
            </w:r>
            <w:r w:rsidRPr="008928DB">
              <w:rPr>
                <w:rFonts w:ascii="Times New Roman" w:hAnsi="Times New Roman" w:cs="Times New Roman"/>
              </w:rPr>
              <w:br/>
            </w:r>
            <w:r w:rsidRPr="008928DB">
              <w:rPr>
                <w:rFonts w:ascii="Times New Roman" w:hAnsi="Times New Roman" w:cs="Times New Roman"/>
              </w:rPr>
              <w:t>present</w:t>
            </w:r>
            <w:r w:rsidRPr="008928DB">
              <w:rPr>
                <w:rFonts w:ascii="Times New Roman" w:hAnsi="Times New Roman" w:cs="Times New Roman"/>
              </w:rPr>
              <w:br/>
            </w:r>
            <w:r w:rsidRPr="008928DB">
              <w:rPr>
                <w:rFonts w:ascii="Times New Roman" w:hAnsi="Times New Roman" w:cs="Times New Roman"/>
              </w:rPr>
              <w:t>Original clean state: dose: 2000 MG; drug: ceftriaxone 2000 MG Injection; frequency: once daily; monitoring: none; quantity or days: none; route: intravenous; rxcui: 1665046; status: discharge</w:t>
            </w:r>
          </w:p>
        </w:tc>
      </w:tr>
      <w:tr w:rsidRPr="008928DB" w:rsidR="000B514C" w14:paraId="7422E989" w14:textId="77777777">
        <w:trPr>
          <w:cantSplit/>
        </w:trPr>
        <w:tc>
          <w:tcPr>
            <w:tcW w:w="3744" w:type="dxa"/>
          </w:tcPr>
          <w:p w:rsidRPr="008928DB" w:rsidR="000B514C" w:rsidRDefault="00E7276D" w14:paraId="7FBB4F03"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4FD3319B" w14:textId="77777777">
            <w:pPr>
              <w:spacing w:before="20" w:after="20"/>
              <w:rPr>
                <w:rFonts w:ascii="Times New Roman" w:hAnsi="Times New Roman" w:cs="Times New Roman"/>
              </w:rPr>
            </w:pPr>
            <w:r w:rsidRPr="008928DB">
              <w:rPr>
                <w:rFonts w:ascii="Times New Roman" w:hAnsi="Times New Roman" w:cs="Times New Roman"/>
              </w:rPr>
              <w:t>absent</w:t>
            </w:r>
          </w:p>
        </w:tc>
      </w:tr>
      <w:tr w:rsidRPr="008928DB" w:rsidR="000B514C" w14:paraId="267C27DF" w14:textId="77777777">
        <w:trPr>
          <w:cantSplit/>
        </w:trPr>
        <w:tc>
          <w:tcPr>
            <w:tcW w:w="3744" w:type="dxa"/>
          </w:tcPr>
          <w:p w:rsidRPr="008928DB" w:rsidR="000B514C" w:rsidRDefault="00E7276D" w14:paraId="7A6631FD"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3D98B59D" w14:textId="77777777">
            <w:pPr>
              <w:spacing w:before="20" w:after="20"/>
              <w:rPr>
                <w:rFonts w:ascii="Times New Roman" w:hAnsi="Times New Roman" w:cs="Times New Roman"/>
              </w:rPr>
            </w:pPr>
            <w:r w:rsidRPr="008928DB">
              <w:rPr>
                <w:rFonts w:ascii="Times New Roman" w:hAnsi="Times New Roman" w:cs="Times New Roman"/>
              </w:rPr>
              <w:t>Home/inpatient continuation of this medication with no stop rationale.</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0489F533" w14:textId="77777777">
        <w:trPr>
          <w:cantSplit/>
        </w:trPr>
        <w:tc>
          <w:tcPr>
            <w:tcW w:w="3744" w:type="dxa"/>
          </w:tcPr>
          <w:p w:rsidRPr="008928DB" w:rsidR="000B514C" w:rsidRDefault="00E7276D" w14:paraId="041255B4"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4E6E9D00" w14:textId="77777777">
            <w:pPr>
              <w:spacing w:before="20" w:after="20"/>
              <w:rPr>
                <w:rFonts w:ascii="Times New Roman" w:hAnsi="Times New Roman" w:cs="Times New Roman"/>
              </w:rPr>
            </w:pPr>
            <w:r w:rsidRPr="008928DB">
              <w:rPr>
                <w:rFonts w:ascii="Times New Roman" w:hAnsi="Times New Roman" w:cs="Times New Roman"/>
              </w:rPr>
              <w:t>Restore the omitted continued discharge medication.</w:t>
            </w:r>
          </w:p>
        </w:tc>
      </w:tr>
    </w:tbl>
    <w:p w:rsidRPr="008928DB" w:rsidR="000B514C" w:rsidRDefault="000B514C" w14:paraId="3B906418" w14:textId="77777777">
      <w:pPr>
        <w:spacing w:after="40"/>
        <w:rPr>
          <w:rFonts w:ascii="Times New Roman" w:hAnsi="Times New Roman" w:cs="Times New Roman"/>
        </w:rPr>
      </w:pPr>
    </w:p>
    <w:p w:rsidRPr="008928DB" w:rsidR="000B514C" w:rsidRDefault="00E7276D" w14:paraId="2D5CB9E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5954637A"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15791EA2"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5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5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004F9887" w14:textId="77777777">
        <w:trPr>
          <w:cantSplit/>
          <w:trHeight w:val="1440"/>
        </w:trPr>
        <w:tc>
          <w:tcPr>
            <w:tcW w:w="9792" w:type="dxa"/>
          </w:tcPr>
          <w:p w:rsidRPr="008928DB" w:rsidR="000B514C" w:rsidRDefault="00E7276D" w14:paraId="6298E220"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535"/>
            </w:sdtPr>
            <w:sdtEndPr/>
            <w:sdtContent>
              <w:p w:rsidRPr="008928DB" w:rsidR="000B514C" w:rsidRDefault="00E7276D" w14:paraId="1E27C51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6C0A03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6CEC21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4F9702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89B3429" w14:textId="77777777">
      <w:pPr>
        <w:spacing w:after="80"/>
        <w:rPr>
          <w:rFonts w:ascii="Times New Roman" w:hAnsi="Times New Roman" w:cs="Times New Roman"/>
        </w:rPr>
      </w:pPr>
    </w:p>
    <w:p w:rsidRPr="008928DB" w:rsidR="000B514C" w:rsidRDefault="00E7276D" w14:paraId="452CB67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5F6052C7"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0D547443"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7BFCEB41"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5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5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30CA791E" w14:textId="77777777">
        <w:trPr>
          <w:cantSplit/>
          <w:trHeight w:val="1440"/>
        </w:trPr>
        <w:tc>
          <w:tcPr>
            <w:tcW w:w="9792" w:type="dxa"/>
          </w:tcPr>
          <w:p w:rsidRPr="008928DB" w:rsidR="000B514C" w:rsidRDefault="00E7276D" w14:paraId="30DA104E"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538"/>
            </w:sdtPr>
            <w:sdtEndPr/>
            <w:sdtContent>
              <w:p w:rsidRPr="008928DB" w:rsidR="000B514C" w:rsidRDefault="00E7276D" w14:paraId="38B0453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D5B663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66DC1D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BB16DB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2954EDC" w14:textId="77777777">
      <w:pPr>
        <w:spacing w:after="80"/>
        <w:rPr>
          <w:rFonts w:ascii="Times New Roman" w:hAnsi="Times New Roman" w:cs="Times New Roman"/>
        </w:rPr>
      </w:pPr>
    </w:p>
    <w:p w:rsidRPr="008928DB" w:rsidR="000B514C" w:rsidRDefault="00E7276D" w14:paraId="14FF3B6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1E9653A1"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08131B56"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5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5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600C6F8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0C9802C2" w14:textId="77777777">
        <w:trPr>
          <w:cantSplit/>
          <w:tblHeader/>
        </w:trPr>
        <w:tc>
          <w:tcPr>
            <w:tcW w:w="4032" w:type="dxa"/>
            <w:shd w:val="clear" w:color="auto" w:fill="D9E2F3"/>
          </w:tcPr>
          <w:p w:rsidRPr="008928DB" w:rsidR="000B514C" w:rsidRDefault="00E7276D" w14:paraId="581FA493"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50F97205"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13E4CB74" w14:textId="77777777">
        <w:trPr>
          <w:cantSplit/>
        </w:trPr>
        <w:tc>
          <w:tcPr>
            <w:tcW w:w="4032" w:type="dxa"/>
          </w:tcPr>
          <w:p w:rsidRPr="008928DB" w:rsidR="000B514C" w:rsidRDefault="00E7276D" w14:paraId="3EAE9741"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4AED7D17" w14:textId="77777777">
            <w:pPr>
              <w:spacing w:before="20" w:after="20"/>
              <w:rPr>
                <w:rFonts w:ascii="Times New Roman" w:hAnsi="Times New Roman" w:cs="Times New Roman"/>
              </w:rPr>
            </w:pPr>
          </w:p>
        </w:tc>
      </w:tr>
      <w:tr w:rsidRPr="008928DB" w:rsidR="000B514C" w14:paraId="6AF2E1CC" w14:textId="77777777">
        <w:trPr>
          <w:cantSplit/>
        </w:trPr>
        <w:tc>
          <w:tcPr>
            <w:tcW w:w="4032" w:type="dxa"/>
          </w:tcPr>
          <w:p w:rsidRPr="008928DB" w:rsidR="000B514C" w:rsidRDefault="00E7276D" w14:paraId="4B5DCA6D"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682B94A8" w14:textId="77777777">
            <w:pPr>
              <w:spacing w:before="20" w:after="20"/>
              <w:rPr>
                <w:rFonts w:ascii="Times New Roman" w:hAnsi="Times New Roman" w:cs="Times New Roman"/>
              </w:rPr>
            </w:pPr>
          </w:p>
        </w:tc>
      </w:tr>
      <w:tr w:rsidRPr="008928DB" w:rsidR="000B514C" w14:paraId="366E4801" w14:textId="77777777">
        <w:trPr>
          <w:cantSplit/>
        </w:trPr>
        <w:tc>
          <w:tcPr>
            <w:tcW w:w="4032" w:type="dxa"/>
          </w:tcPr>
          <w:p w:rsidRPr="008928DB" w:rsidR="000B514C" w:rsidRDefault="00E7276D" w14:paraId="02CD371D"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15C80B82" w14:textId="77777777">
            <w:pPr>
              <w:spacing w:before="20" w:after="20"/>
              <w:rPr>
                <w:rFonts w:ascii="Times New Roman" w:hAnsi="Times New Roman" w:cs="Times New Roman"/>
              </w:rPr>
            </w:pPr>
          </w:p>
        </w:tc>
      </w:tr>
    </w:tbl>
    <w:p w:rsidRPr="008928DB" w:rsidR="000B514C" w:rsidRDefault="000B514C" w14:paraId="3FCD2DAC"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0375009A" w14:textId="77777777">
        <w:trPr>
          <w:cantSplit/>
          <w:trHeight w:val="1440"/>
        </w:trPr>
        <w:tc>
          <w:tcPr>
            <w:tcW w:w="9792" w:type="dxa"/>
          </w:tcPr>
          <w:p w:rsidRPr="008928DB" w:rsidR="000B514C" w:rsidRDefault="00E7276D" w14:paraId="3D5DFB1F"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541"/>
            </w:sdtPr>
            <w:sdtEndPr/>
            <w:sdtContent>
              <w:p w:rsidRPr="008928DB" w:rsidR="000B514C" w:rsidRDefault="00E7276D" w14:paraId="5977B3B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036836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65C771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51715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AA4D50F" w14:textId="77777777">
      <w:pPr>
        <w:spacing w:after="80"/>
        <w:rPr>
          <w:rFonts w:ascii="Times New Roman" w:hAnsi="Times New Roman" w:cs="Times New Roman"/>
        </w:rPr>
      </w:pPr>
    </w:p>
    <w:p w:rsidRPr="008928DB" w:rsidR="000B514C" w:rsidRDefault="00E7276D" w14:paraId="608E745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541324C5"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7D76859C"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5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5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5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5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15D2FED5" w14:textId="77777777">
        <w:trPr>
          <w:cantSplit/>
          <w:trHeight w:val="1080"/>
        </w:trPr>
        <w:tc>
          <w:tcPr>
            <w:tcW w:w="9792" w:type="dxa"/>
          </w:tcPr>
          <w:p w:rsidRPr="008928DB" w:rsidR="000B514C" w:rsidRDefault="00E7276D" w14:paraId="46F0AF07"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546"/>
            </w:sdtPr>
            <w:sdtEndPr/>
            <w:sdtContent>
              <w:p w:rsidRPr="008928DB" w:rsidR="000B514C" w:rsidRDefault="00E7276D" w14:paraId="1A77750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D1BDC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06A372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A86EA2C" w14:textId="77777777">
      <w:pPr>
        <w:spacing w:after="80"/>
        <w:rPr>
          <w:rFonts w:ascii="Times New Roman" w:hAnsi="Times New Roman" w:cs="Times New Roman"/>
        </w:rPr>
      </w:pPr>
    </w:p>
    <w:p w:rsidRPr="008928DB" w:rsidR="000B514C" w:rsidRDefault="00E7276D" w14:paraId="04D28E0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1CA04A10"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4C460A46"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3604FDB1"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7885361B"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5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5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5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4CEC236A" w14:textId="77777777">
        <w:trPr>
          <w:cantSplit/>
          <w:trHeight w:val="2160"/>
        </w:trPr>
        <w:tc>
          <w:tcPr>
            <w:tcW w:w="9792" w:type="dxa"/>
          </w:tcPr>
          <w:p w:rsidRPr="008928DB" w:rsidR="000B514C" w:rsidRDefault="00E7276D" w14:paraId="29799C9A"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550"/>
            </w:sdtPr>
            <w:sdtEndPr/>
            <w:sdtContent>
              <w:p w:rsidRPr="008928DB" w:rsidR="000B514C" w:rsidRDefault="00E7276D" w14:paraId="39797DE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4E035C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87CD15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778B91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D61C58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AE3B6E4"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A178A81" w14:textId="77777777">
      <w:pPr>
        <w:spacing w:after="80"/>
        <w:rPr>
          <w:rFonts w:ascii="Times New Roman" w:hAnsi="Times New Roman" w:cs="Times New Roman"/>
        </w:rPr>
      </w:pPr>
    </w:p>
    <w:p w:rsidRPr="008928DB" w:rsidR="000B514C" w:rsidRDefault="00E7276D" w14:paraId="1429270C"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551"/>
          <w:text/>
        </w:sdtPr>
        <w:sdtEndPr/>
        <w:sdtContent>
          <w:r w:rsidRPr="008928DB">
            <w:rPr>
              <w:rFonts w:ascii="Times New Roman" w:hAnsi="Times New Roman" w:cs="Times New Roman"/>
              <w:u w:val="single"/>
            </w:rPr>
            <w:t xml:space="preserve">                                    </w:t>
          </w:r>
        </w:sdtContent>
      </w:sdt>
    </w:p>
    <w:p w:rsidRPr="008928DB" w:rsidR="000B514C" w:rsidRDefault="00E7276D" w14:paraId="09CBA2F9"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552"/>
          <w:text/>
        </w:sdtPr>
        <w:sdtEndPr/>
        <w:sdtContent>
          <w:r w:rsidRPr="008928DB">
            <w:rPr>
              <w:rFonts w:ascii="Times New Roman" w:hAnsi="Times New Roman" w:cs="Times New Roman"/>
              <w:u w:val="single"/>
            </w:rPr>
            <w:t xml:space="preserve">                                    </w:t>
          </w:r>
        </w:sdtContent>
      </w:sdt>
    </w:p>
    <w:p w:rsidRPr="008928DB" w:rsidR="000B514C" w:rsidRDefault="000B514C" w14:paraId="6437D2FE" w14:textId="77777777">
      <w:pPr>
        <w:rPr>
          <w:rFonts w:ascii="Times New Roman" w:hAnsi="Times New Roman" w:cs="Times New Roman"/>
        </w:rPr>
        <w:sectPr w:rsidRPr="008928DB" w:rsidR="000B514C">
          <w:headerReference w:type="default" r:id="rId18"/>
          <w:pgSz w:w="12240" w:h="15840" w:orient="portrait"/>
          <w:pgMar w:top="1224" w:right="1224" w:bottom="1080" w:left="1224" w:header="720" w:footer="504" w:gutter="0"/>
          <w:cols w:space="720"/>
          <w:docGrid w:linePitch="360"/>
        </w:sectPr>
      </w:pPr>
    </w:p>
    <w:p w:rsidRPr="008928DB" w:rsidR="000B514C" w:rsidRDefault="00E7276D" w14:paraId="4CA63E61"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VAL-811</w:t>
      </w:r>
    </w:p>
    <w:p w:rsidRPr="008928DB" w:rsidR="000B514C" w:rsidRDefault="00E7276D" w14:paraId="20B3DC7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2F1E8BAA"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74</w:t>
      </w:r>
    </w:p>
    <w:p w:rsidRPr="008928DB" w:rsidR="000B514C" w:rsidRDefault="00E7276D" w14:paraId="41E0D3F2"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692FC6EC"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87.000 kg</w:t>
      </w:r>
    </w:p>
    <w:p w:rsidRPr="008928DB" w:rsidR="000B514C" w:rsidRDefault="00E7276D" w14:paraId="68EF4E08"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infectious disease</w:t>
      </w:r>
    </w:p>
    <w:p w:rsidRPr="008928DB" w:rsidR="000B514C" w:rsidRDefault="00E7276D" w14:paraId="3F91843D"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and subacute infective endocarditis</w:t>
      </w:r>
    </w:p>
    <w:p w:rsidRPr="008928DB" w:rsidR="000B514C" w:rsidRDefault="00E7276D" w14:paraId="4C8AF140"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0955FCF8"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74-year-old Male with Acute and subacute infective endocarditis</w:t>
      </w:r>
    </w:p>
    <w:p w:rsidRPr="008928DB" w:rsidR="000B514C" w:rsidRDefault="00E7276D" w14:paraId="42D66BF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36F8D393"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Nausea in the setting of Acute and subacute infective endocarditis</w:t>
      </w:r>
    </w:p>
    <w:p w:rsidRPr="008928DB" w:rsidR="000B514C" w:rsidRDefault="00E7276D" w14:paraId="02D9770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Nausea</w:t>
      </w:r>
    </w:p>
    <w:p w:rsidRPr="008928DB" w:rsidR="000B514C" w:rsidRDefault="00E7276D" w14:paraId="6BB761F0"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two days</w:t>
      </w:r>
    </w:p>
    <w:p w:rsidRPr="008928DB" w:rsidR="000B514C" w:rsidRDefault="00E7276D" w14:paraId="753528B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persistent</w:t>
      </w:r>
    </w:p>
    <w:p w:rsidRPr="008928DB" w:rsidR="000B514C" w:rsidRDefault="00E7276D" w14:paraId="13675D2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7F6E74D0" w14:textId="77777777">
      <w:pPr>
        <w:rPr>
          <w:rFonts w:ascii="Times New Roman" w:hAnsi="Times New Roman" w:cs="Times New Roman"/>
        </w:rPr>
      </w:pPr>
      <w:r w:rsidRPr="008928DB">
        <w:rPr>
          <w:rFonts w:ascii="Times New Roman" w:hAnsi="Times New Roman" w:cs="Times New Roman"/>
        </w:rPr>
        <w:t>A 74-year-old Male is admitted with Acute and subacute infective endocarditis. Presenting symptoms include Nausea, present for two days and persistent. Home medications include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w:t>
      </w:r>
      <w:r w:rsidRPr="008928DB">
        <w:rPr>
          <w:rFonts w:ascii="Times New Roman" w:hAnsi="Times New Roman" w:cs="Times New Roman"/>
        </w:rPr>
        <w:t>ctious-disease follow-up is scheduled. Parenteral antimicrobial therapy was continued with a specified remaining duration, laboratory monitoring, and line precautions for discharge.</w:t>
      </w:r>
    </w:p>
    <w:p w:rsidRPr="008928DB" w:rsidR="000B514C" w:rsidRDefault="00E7276D" w14:paraId="4B845E3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301FAAEB"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74-year-old Male with Acute and subacute infective endocarditis. Symptoms: Nausea for two days (persistent). Medications continued from home: lisinopril 10 MG Oral Tablet, aspirin 81 MG Chewable Tablet, metformin hydrochloride 500 MG Oral Tablet. Started during this admission: ceftriaxone 2000 MG Injection. Admitted for endocarditis with a remaining outpatient parenteral course. Parenteral ceftriaxone is intended to continue after discharge until the planned end date. Infectious-disease follow-up</w:t>
      </w:r>
      <w:r w:rsidRPr="008928DB">
        <w:rPr>
          <w:rFonts w:ascii="Times New Roman" w:hAnsi="Times New Roman" w:cs="Times New Roman"/>
        </w:rPr>
        <w:t xml:space="preserve"> is scheduled. Parenteral antimicrobial therapy was continued with a specified remaining duration, laboratory monitoring, and line precautions for discharge.</w:t>
      </w:r>
    </w:p>
    <w:p w:rsidRPr="008928DB" w:rsidR="000B514C" w:rsidRDefault="00E7276D" w14:paraId="49ECB6A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19286191"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Essential (primary) hypertension, Type 2 diabetes mellitus without complications, Atherosclerotic heart disease of native coronary artery without angina pectoris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4BBA4AC" w14:textId="77777777">
        <w:trPr>
          <w:cantSplit/>
          <w:tblHeader/>
        </w:trPr>
        <w:tc>
          <w:tcPr>
            <w:tcW w:w="2448" w:type="dxa"/>
            <w:shd w:val="clear" w:color="auto" w:fill="D9E2F3"/>
          </w:tcPr>
          <w:p w:rsidRPr="008928DB" w:rsidR="000B514C" w:rsidRDefault="00E7276D" w14:paraId="3D33A7EE"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01BE2E68"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806F031"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3D3992A5"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719BF2A0" w14:textId="77777777">
        <w:trPr>
          <w:cantSplit/>
        </w:trPr>
        <w:tc>
          <w:tcPr>
            <w:tcW w:w="2448" w:type="dxa"/>
          </w:tcPr>
          <w:p w:rsidRPr="008928DB" w:rsidR="000B514C" w:rsidRDefault="00E7276D" w14:paraId="0DA9476F"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322624D9"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7C606328"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8C8FCEE"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508EB9D2" w14:textId="77777777">
        <w:trPr>
          <w:cantSplit/>
        </w:trPr>
        <w:tc>
          <w:tcPr>
            <w:tcW w:w="2448" w:type="dxa"/>
          </w:tcPr>
          <w:p w:rsidRPr="008928DB" w:rsidR="000B514C" w:rsidRDefault="00E7276D" w14:paraId="06B7DEDD"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56ED65C7"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6C66648C"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F2C4639"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789717E" w14:textId="77777777">
        <w:trPr>
          <w:cantSplit/>
        </w:trPr>
        <w:tc>
          <w:tcPr>
            <w:tcW w:w="2448" w:type="dxa"/>
          </w:tcPr>
          <w:p w:rsidRPr="008928DB" w:rsidR="000B514C" w:rsidRDefault="00E7276D" w14:paraId="0E7B8136"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3318B8E1"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679556C"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7CEE73B"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0804AE1B" w14:textId="77777777">
        <w:trPr>
          <w:cantSplit/>
        </w:trPr>
        <w:tc>
          <w:tcPr>
            <w:tcW w:w="2448" w:type="dxa"/>
          </w:tcPr>
          <w:p w:rsidRPr="008928DB" w:rsidR="000B514C" w:rsidRDefault="00E7276D" w14:paraId="5ED3A4F2" w14:textId="77777777">
            <w:pPr>
              <w:spacing w:before="20" w:after="20"/>
              <w:rPr>
                <w:rFonts w:ascii="Times New Roman" w:hAnsi="Times New Roman" w:cs="Times New Roman"/>
              </w:rPr>
            </w:pPr>
            <w:r w:rsidRPr="008928DB">
              <w:rPr>
                <w:rFonts w:ascii="Times New Roman" w:hAnsi="Times New Roman" w:cs="Times New Roman"/>
              </w:rPr>
              <w:t>Atherosclerotic heart disease of native coronary artery without angina pectoris</w:t>
            </w:r>
          </w:p>
        </w:tc>
        <w:tc>
          <w:tcPr>
            <w:tcW w:w="2448" w:type="dxa"/>
          </w:tcPr>
          <w:p w:rsidRPr="008928DB" w:rsidR="000B514C" w:rsidRDefault="00E7276D" w14:paraId="786BBE43"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86F153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88CAE3A"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3697FCC7" w14:textId="77777777">
      <w:pPr>
        <w:spacing w:after="40"/>
        <w:rPr>
          <w:rFonts w:ascii="Times New Roman" w:hAnsi="Times New Roman" w:cs="Times New Roman"/>
        </w:rPr>
      </w:pPr>
    </w:p>
    <w:p w:rsidRPr="008928DB" w:rsidR="000B514C" w:rsidRDefault="00E7276D" w14:paraId="7FC9364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A49AC06" w14:textId="77777777">
        <w:trPr>
          <w:cantSplit/>
          <w:tblHeader/>
        </w:trPr>
        <w:tc>
          <w:tcPr>
            <w:tcW w:w="2448" w:type="dxa"/>
            <w:shd w:val="clear" w:color="auto" w:fill="D9E2F3"/>
          </w:tcPr>
          <w:p w:rsidRPr="008928DB" w:rsidR="000B514C" w:rsidRDefault="00E7276D" w14:paraId="65336541"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7FC06260"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28AEF12"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7702321E"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3A3E7A2A" w14:textId="77777777">
        <w:trPr>
          <w:cantSplit/>
        </w:trPr>
        <w:tc>
          <w:tcPr>
            <w:tcW w:w="2448" w:type="dxa"/>
          </w:tcPr>
          <w:p w:rsidRPr="008928DB" w:rsidR="000B514C" w:rsidRDefault="00E7276D" w14:paraId="67593739"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64A865C3"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B54E4CC"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72DA42B8"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4F8540F" w14:textId="77777777">
        <w:trPr>
          <w:cantSplit/>
        </w:trPr>
        <w:tc>
          <w:tcPr>
            <w:tcW w:w="2448" w:type="dxa"/>
          </w:tcPr>
          <w:p w:rsidRPr="008928DB" w:rsidR="000B514C" w:rsidRDefault="00E7276D" w14:paraId="09E177B3"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29B9CAB9"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7A2D3A0"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C9D98B7"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009DB7B1" w14:textId="77777777">
        <w:trPr>
          <w:cantSplit/>
        </w:trPr>
        <w:tc>
          <w:tcPr>
            <w:tcW w:w="2448" w:type="dxa"/>
          </w:tcPr>
          <w:p w:rsidRPr="008928DB" w:rsidR="000B514C" w:rsidRDefault="00E7276D" w14:paraId="25BDAA67" w14:textId="77777777">
            <w:pPr>
              <w:spacing w:before="20" w:after="20"/>
              <w:rPr>
                <w:rFonts w:ascii="Times New Roman" w:hAnsi="Times New Roman" w:cs="Times New Roman"/>
              </w:rPr>
            </w:pPr>
            <w:r w:rsidRPr="008928DB">
              <w:rPr>
                <w:rFonts w:ascii="Times New Roman" w:hAnsi="Times New Roman" w:cs="Times New Roman"/>
              </w:rPr>
              <w:t>Atherosclerotic heart disease of native coronary artery without angina pectoris</w:t>
            </w:r>
          </w:p>
        </w:tc>
        <w:tc>
          <w:tcPr>
            <w:tcW w:w="2448" w:type="dxa"/>
          </w:tcPr>
          <w:p w:rsidRPr="008928DB" w:rsidR="000B514C" w:rsidRDefault="00E7276D" w14:paraId="783EFAEB"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32D10D8"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2EBF188"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501C2247" w14:textId="77777777">
        <w:trPr>
          <w:cantSplit/>
        </w:trPr>
        <w:tc>
          <w:tcPr>
            <w:tcW w:w="2448" w:type="dxa"/>
          </w:tcPr>
          <w:p w:rsidRPr="008928DB" w:rsidR="000B514C" w:rsidRDefault="00E7276D" w14:paraId="3D9CA724"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3DC4DF8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4BF2B7C"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74F402CB"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625BD36F" w14:textId="77777777">
      <w:pPr>
        <w:spacing w:after="40"/>
        <w:rPr>
          <w:rFonts w:ascii="Times New Roman" w:hAnsi="Times New Roman" w:cs="Times New Roman"/>
        </w:rPr>
      </w:pPr>
    </w:p>
    <w:p w:rsidRPr="008928DB" w:rsidR="000B514C" w:rsidRDefault="00E7276D" w14:paraId="77CB3AC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4A9A4B31"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1C43767D"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63254B2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28C1551D" w14:textId="77777777">
      <w:pPr>
        <w:rPr>
          <w:rFonts w:ascii="Times New Roman" w:hAnsi="Times New Roman" w:cs="Times New Roman"/>
        </w:rPr>
      </w:pPr>
      <w:r w:rsidRPr="008928DB">
        <w:rPr>
          <w:rFonts w:ascii="Times New Roman" w:hAnsi="Times New Roman" w:cs="Times New Roman"/>
        </w:rPr>
        <w:t>Parenteral antimicrobial therapy was continued with a specified remaining duration, laboratory monitoring, and line precautions for discharge.</w:t>
      </w:r>
    </w:p>
    <w:p w:rsidRPr="008928DB" w:rsidR="000B514C" w:rsidRDefault="00E7276D" w14:paraId="1BEAFE9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2136DF5F"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51240F89"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6F74D44E"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001B6DC"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0CD0FFF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48F7C1A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1506BB1" w14:textId="77777777">
        <w:trPr>
          <w:cantSplit/>
          <w:tblHeader/>
        </w:trPr>
        <w:tc>
          <w:tcPr>
            <w:tcW w:w="4608" w:type="dxa"/>
            <w:shd w:val="clear" w:color="auto" w:fill="D9E2F3"/>
          </w:tcPr>
          <w:p w:rsidRPr="008928DB" w:rsidR="000B514C" w:rsidRDefault="00E7276D" w14:paraId="63CCFC3B"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49F55819"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644189CD"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2F19B60" w14:textId="77777777">
        <w:trPr>
          <w:cantSplit/>
        </w:trPr>
        <w:tc>
          <w:tcPr>
            <w:tcW w:w="4608" w:type="dxa"/>
          </w:tcPr>
          <w:p w:rsidRPr="008928DB" w:rsidR="000B514C" w:rsidRDefault="00E7276D" w14:paraId="4540468F"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DDFACF2"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8FAA751"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38C156BF" w14:textId="77777777">
        <w:trPr>
          <w:cantSplit/>
        </w:trPr>
        <w:tc>
          <w:tcPr>
            <w:tcW w:w="4608" w:type="dxa"/>
          </w:tcPr>
          <w:p w:rsidRPr="008928DB" w:rsidR="000B514C" w:rsidRDefault="00E7276D" w14:paraId="69E2A09E"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638B912" w14:textId="77777777">
            <w:pPr>
              <w:spacing w:before="20" w:after="20"/>
              <w:rPr>
                <w:rFonts w:ascii="Times New Roman" w:hAnsi="Times New Roman" w:cs="Times New Roman"/>
              </w:rPr>
            </w:pPr>
            <w:r w:rsidRPr="008928DB">
              <w:rPr>
                <w:rFonts w:ascii="Times New Roman" w:hAnsi="Times New Roman" w:cs="Times New Roman"/>
              </w:rPr>
              <w:t>139/88</w:t>
            </w:r>
          </w:p>
        </w:tc>
        <w:tc>
          <w:tcPr>
            <w:tcW w:w="2592" w:type="dxa"/>
          </w:tcPr>
          <w:p w:rsidRPr="008928DB" w:rsidR="000B514C" w:rsidRDefault="00E7276D" w14:paraId="3920C20E"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B3B71D5" w14:textId="77777777">
        <w:trPr>
          <w:cantSplit/>
        </w:trPr>
        <w:tc>
          <w:tcPr>
            <w:tcW w:w="4608" w:type="dxa"/>
          </w:tcPr>
          <w:p w:rsidRPr="008928DB" w:rsidR="000B514C" w:rsidRDefault="00E7276D" w14:paraId="6C29B80C"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7869C53" w14:textId="77777777">
            <w:pPr>
              <w:spacing w:before="20" w:after="20"/>
              <w:rPr>
                <w:rFonts w:ascii="Times New Roman" w:hAnsi="Times New Roman" w:cs="Times New Roman"/>
              </w:rPr>
            </w:pPr>
            <w:r w:rsidRPr="008928DB">
              <w:rPr>
                <w:rFonts w:ascii="Times New Roman" w:hAnsi="Times New Roman" w:cs="Times New Roman"/>
              </w:rPr>
              <w:t>90</w:t>
            </w:r>
          </w:p>
        </w:tc>
        <w:tc>
          <w:tcPr>
            <w:tcW w:w="2592" w:type="dxa"/>
          </w:tcPr>
          <w:p w:rsidRPr="008928DB" w:rsidR="000B514C" w:rsidRDefault="00E7276D" w14:paraId="2227C84A"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040361D" w14:textId="77777777">
        <w:trPr>
          <w:cantSplit/>
        </w:trPr>
        <w:tc>
          <w:tcPr>
            <w:tcW w:w="4608" w:type="dxa"/>
          </w:tcPr>
          <w:p w:rsidRPr="008928DB" w:rsidR="000B514C" w:rsidRDefault="00E7276D" w14:paraId="628AE5FF"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5A65DF4" w14:textId="77777777">
            <w:pPr>
              <w:spacing w:before="20" w:after="20"/>
              <w:rPr>
                <w:rFonts w:ascii="Times New Roman" w:hAnsi="Times New Roman" w:cs="Times New Roman"/>
              </w:rPr>
            </w:pPr>
            <w:r w:rsidRPr="008928DB">
              <w:rPr>
                <w:rFonts w:ascii="Times New Roman" w:hAnsi="Times New Roman" w:cs="Times New Roman"/>
              </w:rPr>
              <w:t>16</w:t>
            </w:r>
          </w:p>
        </w:tc>
        <w:tc>
          <w:tcPr>
            <w:tcW w:w="2592" w:type="dxa"/>
          </w:tcPr>
          <w:p w:rsidRPr="008928DB" w:rsidR="000B514C" w:rsidRDefault="00E7276D" w14:paraId="5A6F05D9"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D71C7DB" w14:textId="77777777">
        <w:trPr>
          <w:cantSplit/>
        </w:trPr>
        <w:tc>
          <w:tcPr>
            <w:tcW w:w="4608" w:type="dxa"/>
          </w:tcPr>
          <w:p w:rsidRPr="008928DB" w:rsidR="000B514C" w:rsidRDefault="00E7276D" w14:paraId="6A68E008"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54678984"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23137B66"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10CE131" w14:textId="77777777">
      <w:pPr>
        <w:spacing w:after="40"/>
        <w:rPr>
          <w:rFonts w:ascii="Times New Roman" w:hAnsi="Times New Roman" w:cs="Times New Roman"/>
        </w:rPr>
      </w:pPr>
    </w:p>
    <w:p w:rsidRPr="008928DB" w:rsidR="000B514C" w:rsidRDefault="00E7276D" w14:paraId="7627FD5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E26B691" w14:textId="77777777">
        <w:trPr>
          <w:cantSplit/>
          <w:tblHeader/>
        </w:trPr>
        <w:tc>
          <w:tcPr>
            <w:tcW w:w="5760" w:type="dxa"/>
            <w:shd w:val="clear" w:color="auto" w:fill="D9E2F3"/>
          </w:tcPr>
          <w:p w:rsidRPr="008928DB" w:rsidR="000B514C" w:rsidRDefault="00E7276D" w14:paraId="772E41E6"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4A3125C"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3F042C5D"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735ED28" w14:textId="77777777">
        <w:trPr>
          <w:cantSplit/>
        </w:trPr>
        <w:tc>
          <w:tcPr>
            <w:tcW w:w="5760" w:type="dxa"/>
          </w:tcPr>
          <w:p w:rsidRPr="008928DB" w:rsidR="000B514C" w:rsidRDefault="00E7276D" w14:paraId="4E3696CA"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1F43B37A" w14:textId="77777777">
            <w:pPr>
              <w:spacing w:before="20" w:after="20"/>
              <w:rPr>
                <w:rFonts w:ascii="Times New Roman" w:hAnsi="Times New Roman" w:cs="Times New Roman"/>
              </w:rPr>
            </w:pPr>
            <w:r w:rsidRPr="008928DB">
              <w:rPr>
                <w:rFonts w:ascii="Times New Roman" w:hAnsi="Times New Roman" w:cs="Times New Roman"/>
              </w:rPr>
              <w:t>111.0</w:t>
            </w:r>
          </w:p>
        </w:tc>
        <w:tc>
          <w:tcPr>
            <w:tcW w:w="2160" w:type="dxa"/>
          </w:tcPr>
          <w:p w:rsidRPr="008928DB" w:rsidR="000B514C" w:rsidRDefault="00E7276D" w14:paraId="03491EF9"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D4C9D1E" w14:textId="77777777">
        <w:trPr>
          <w:cantSplit/>
        </w:trPr>
        <w:tc>
          <w:tcPr>
            <w:tcW w:w="5760" w:type="dxa"/>
          </w:tcPr>
          <w:p w:rsidRPr="008928DB" w:rsidR="000B514C" w:rsidRDefault="00E7276D" w14:paraId="5AD7E1F0"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27038CD4" w14:textId="77777777">
            <w:pPr>
              <w:spacing w:before="20" w:after="20"/>
              <w:rPr>
                <w:rFonts w:ascii="Times New Roman" w:hAnsi="Times New Roman" w:cs="Times New Roman"/>
              </w:rPr>
            </w:pPr>
            <w:r w:rsidRPr="008928DB">
              <w:rPr>
                <w:rFonts w:ascii="Times New Roman" w:hAnsi="Times New Roman" w:cs="Times New Roman"/>
              </w:rPr>
              <w:t>0.8</w:t>
            </w:r>
          </w:p>
        </w:tc>
        <w:tc>
          <w:tcPr>
            <w:tcW w:w="2160" w:type="dxa"/>
          </w:tcPr>
          <w:p w:rsidRPr="008928DB" w:rsidR="000B514C" w:rsidRDefault="00E7276D" w14:paraId="4E3E7649"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0AE89476" w14:textId="77777777">
        <w:trPr>
          <w:cantSplit/>
        </w:trPr>
        <w:tc>
          <w:tcPr>
            <w:tcW w:w="5760" w:type="dxa"/>
          </w:tcPr>
          <w:p w:rsidRPr="008928DB" w:rsidR="000B514C" w:rsidRDefault="00E7276D" w14:paraId="0F34767F"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6AB29D82" w14:textId="77777777">
            <w:pPr>
              <w:spacing w:before="20" w:after="20"/>
              <w:rPr>
                <w:rFonts w:ascii="Times New Roman" w:hAnsi="Times New Roman" w:cs="Times New Roman"/>
              </w:rPr>
            </w:pPr>
            <w:r w:rsidRPr="008928DB">
              <w:rPr>
                <w:rFonts w:ascii="Times New Roman" w:hAnsi="Times New Roman" w:cs="Times New Roman"/>
              </w:rPr>
              <w:t>12.9</w:t>
            </w:r>
          </w:p>
        </w:tc>
        <w:tc>
          <w:tcPr>
            <w:tcW w:w="2160" w:type="dxa"/>
          </w:tcPr>
          <w:p w:rsidRPr="008928DB" w:rsidR="000B514C" w:rsidRDefault="00E7276D" w14:paraId="615166FB"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17942E37" w14:textId="77777777">
      <w:pPr>
        <w:spacing w:after="40"/>
        <w:rPr>
          <w:rFonts w:ascii="Times New Roman" w:hAnsi="Times New Roman" w:cs="Times New Roman"/>
        </w:rPr>
      </w:pPr>
    </w:p>
    <w:p w:rsidRPr="008928DB" w:rsidR="000B514C" w:rsidRDefault="00E7276D" w14:paraId="2ABDA21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EDBA09D" w14:textId="77777777">
        <w:trPr>
          <w:cantSplit/>
          <w:tblHeader/>
        </w:trPr>
        <w:tc>
          <w:tcPr>
            <w:tcW w:w="9792" w:type="dxa"/>
            <w:shd w:val="clear" w:color="auto" w:fill="D9E2F3"/>
          </w:tcPr>
          <w:p w:rsidRPr="008928DB" w:rsidR="000B514C" w:rsidRDefault="00E7276D" w14:paraId="47FF0E7D"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176D85A7" w14:textId="77777777">
        <w:trPr>
          <w:cantSplit/>
        </w:trPr>
        <w:tc>
          <w:tcPr>
            <w:tcW w:w="9792" w:type="dxa"/>
          </w:tcPr>
          <w:p w:rsidRPr="008928DB" w:rsidR="000B514C" w:rsidRDefault="00E7276D" w14:paraId="6AAD5A49" w14:textId="77777777">
            <w:pPr>
              <w:spacing w:before="20" w:after="20"/>
              <w:rPr>
                <w:rFonts w:ascii="Times New Roman" w:hAnsi="Times New Roman" w:cs="Times New Roman"/>
              </w:rPr>
            </w:pPr>
            <w:r w:rsidRPr="008928DB">
              <w:rPr>
                <w:rFonts w:ascii="Times New Roman" w:hAnsi="Times New Roman" w:cs="Times New Roman"/>
              </w:rPr>
              <w:t>87.000</w:t>
            </w:r>
          </w:p>
        </w:tc>
      </w:tr>
    </w:tbl>
    <w:p w:rsidRPr="008928DB" w:rsidR="000B514C" w:rsidRDefault="000B514C" w14:paraId="5FAD170E" w14:textId="77777777">
      <w:pPr>
        <w:spacing w:after="40"/>
        <w:rPr>
          <w:rFonts w:ascii="Times New Roman" w:hAnsi="Times New Roman" w:cs="Times New Roman"/>
        </w:rPr>
      </w:pPr>
    </w:p>
    <w:p w:rsidRPr="008928DB" w:rsidR="000B514C" w:rsidRDefault="00E7276D" w14:paraId="0E5A678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3D43628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4E3876B" w14:textId="77777777">
        <w:trPr>
          <w:cantSplit/>
          <w:tblHeader/>
        </w:trPr>
        <w:tc>
          <w:tcPr>
            <w:tcW w:w="4608" w:type="dxa"/>
            <w:shd w:val="clear" w:color="auto" w:fill="D9E2F3"/>
          </w:tcPr>
          <w:p w:rsidRPr="008928DB" w:rsidR="000B514C" w:rsidRDefault="00E7276D" w14:paraId="5D282B90"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91C0E93"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74680061"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60D43FD" w14:textId="77777777">
        <w:trPr>
          <w:cantSplit/>
        </w:trPr>
        <w:tc>
          <w:tcPr>
            <w:tcW w:w="4608" w:type="dxa"/>
          </w:tcPr>
          <w:p w:rsidRPr="008928DB" w:rsidR="000B514C" w:rsidRDefault="00E7276D" w14:paraId="37CEE937"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7D5B88D"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D15BD54"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32984FF3" w14:textId="77777777">
        <w:trPr>
          <w:cantSplit/>
        </w:trPr>
        <w:tc>
          <w:tcPr>
            <w:tcW w:w="4608" w:type="dxa"/>
          </w:tcPr>
          <w:p w:rsidRPr="008928DB" w:rsidR="000B514C" w:rsidRDefault="00E7276D" w14:paraId="05F62026"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4E3C001C" w14:textId="77777777">
            <w:pPr>
              <w:spacing w:before="20" w:after="20"/>
              <w:rPr>
                <w:rFonts w:ascii="Times New Roman" w:hAnsi="Times New Roman" w:cs="Times New Roman"/>
              </w:rPr>
            </w:pPr>
            <w:r w:rsidRPr="008928DB">
              <w:rPr>
                <w:rFonts w:ascii="Times New Roman" w:hAnsi="Times New Roman" w:cs="Times New Roman"/>
              </w:rPr>
              <w:t>130/76</w:t>
            </w:r>
          </w:p>
        </w:tc>
        <w:tc>
          <w:tcPr>
            <w:tcW w:w="2592" w:type="dxa"/>
          </w:tcPr>
          <w:p w:rsidRPr="008928DB" w:rsidR="000B514C" w:rsidRDefault="00E7276D" w14:paraId="6EDD15C0"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5CA41A0" w14:textId="77777777">
        <w:trPr>
          <w:cantSplit/>
        </w:trPr>
        <w:tc>
          <w:tcPr>
            <w:tcW w:w="4608" w:type="dxa"/>
          </w:tcPr>
          <w:p w:rsidRPr="008928DB" w:rsidR="000B514C" w:rsidRDefault="00E7276D" w14:paraId="183FF805"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91A8A04" w14:textId="77777777">
            <w:pPr>
              <w:spacing w:before="20" w:after="20"/>
              <w:rPr>
                <w:rFonts w:ascii="Times New Roman" w:hAnsi="Times New Roman" w:cs="Times New Roman"/>
              </w:rPr>
            </w:pPr>
            <w:r w:rsidRPr="008928DB">
              <w:rPr>
                <w:rFonts w:ascii="Times New Roman" w:hAnsi="Times New Roman" w:cs="Times New Roman"/>
              </w:rPr>
              <w:t>67</w:t>
            </w:r>
          </w:p>
        </w:tc>
        <w:tc>
          <w:tcPr>
            <w:tcW w:w="2592" w:type="dxa"/>
          </w:tcPr>
          <w:p w:rsidRPr="008928DB" w:rsidR="000B514C" w:rsidRDefault="00E7276D" w14:paraId="3A2DB01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62DCFF1" w14:textId="77777777">
        <w:trPr>
          <w:cantSplit/>
        </w:trPr>
        <w:tc>
          <w:tcPr>
            <w:tcW w:w="4608" w:type="dxa"/>
          </w:tcPr>
          <w:p w:rsidRPr="008928DB" w:rsidR="000B514C" w:rsidRDefault="00E7276D" w14:paraId="3B44389E"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33CE6A8" w14:textId="77777777">
            <w:pPr>
              <w:spacing w:before="20" w:after="20"/>
              <w:rPr>
                <w:rFonts w:ascii="Times New Roman" w:hAnsi="Times New Roman" w:cs="Times New Roman"/>
              </w:rPr>
            </w:pPr>
            <w:r w:rsidRPr="008928DB">
              <w:rPr>
                <w:rFonts w:ascii="Times New Roman" w:hAnsi="Times New Roman" w:cs="Times New Roman"/>
              </w:rPr>
              <w:t>17</w:t>
            </w:r>
          </w:p>
        </w:tc>
        <w:tc>
          <w:tcPr>
            <w:tcW w:w="2592" w:type="dxa"/>
          </w:tcPr>
          <w:p w:rsidRPr="008928DB" w:rsidR="000B514C" w:rsidRDefault="00E7276D" w14:paraId="12698C08"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0241E62" w14:textId="77777777">
        <w:trPr>
          <w:cantSplit/>
        </w:trPr>
        <w:tc>
          <w:tcPr>
            <w:tcW w:w="4608" w:type="dxa"/>
          </w:tcPr>
          <w:p w:rsidRPr="008928DB" w:rsidR="000B514C" w:rsidRDefault="00E7276D" w14:paraId="568F43DD"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512B641A"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08AC2C17"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14AE8001" w14:textId="77777777">
      <w:pPr>
        <w:spacing w:after="40"/>
        <w:rPr>
          <w:rFonts w:ascii="Times New Roman" w:hAnsi="Times New Roman" w:cs="Times New Roman"/>
        </w:rPr>
      </w:pPr>
    </w:p>
    <w:p w:rsidRPr="008928DB" w:rsidR="000B514C" w:rsidRDefault="00E7276D" w14:paraId="0571572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0CC5DEF2" w14:textId="77777777">
        <w:trPr>
          <w:cantSplit/>
          <w:tblHeader/>
        </w:trPr>
        <w:tc>
          <w:tcPr>
            <w:tcW w:w="5760" w:type="dxa"/>
            <w:shd w:val="clear" w:color="auto" w:fill="D9E2F3"/>
          </w:tcPr>
          <w:p w:rsidRPr="008928DB" w:rsidR="000B514C" w:rsidRDefault="00E7276D" w14:paraId="6828E36E"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3A9ED9F"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290DAD80"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5D05BEB" w14:textId="77777777">
        <w:trPr>
          <w:cantSplit/>
        </w:trPr>
        <w:tc>
          <w:tcPr>
            <w:tcW w:w="5760" w:type="dxa"/>
          </w:tcPr>
          <w:p w:rsidRPr="008928DB" w:rsidR="000B514C" w:rsidRDefault="00E7276D" w14:paraId="1E069C6B"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7EAB78AD" w14:textId="77777777">
            <w:pPr>
              <w:spacing w:before="20" w:after="20"/>
              <w:rPr>
                <w:rFonts w:ascii="Times New Roman" w:hAnsi="Times New Roman" w:cs="Times New Roman"/>
              </w:rPr>
            </w:pPr>
            <w:r w:rsidRPr="008928DB">
              <w:rPr>
                <w:rFonts w:ascii="Times New Roman" w:hAnsi="Times New Roman" w:cs="Times New Roman"/>
              </w:rPr>
              <w:t>137.0</w:t>
            </w:r>
          </w:p>
        </w:tc>
        <w:tc>
          <w:tcPr>
            <w:tcW w:w="2160" w:type="dxa"/>
          </w:tcPr>
          <w:p w:rsidRPr="008928DB" w:rsidR="000B514C" w:rsidRDefault="00E7276D" w14:paraId="134193D0"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1412A9C" w14:textId="77777777">
        <w:trPr>
          <w:cantSplit/>
        </w:trPr>
        <w:tc>
          <w:tcPr>
            <w:tcW w:w="5760" w:type="dxa"/>
          </w:tcPr>
          <w:p w:rsidRPr="008928DB" w:rsidR="000B514C" w:rsidRDefault="00E7276D" w14:paraId="3563198B"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35D7B4CD"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2F3FE501"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7A923D8C" w14:textId="77777777">
        <w:trPr>
          <w:cantSplit/>
        </w:trPr>
        <w:tc>
          <w:tcPr>
            <w:tcW w:w="5760" w:type="dxa"/>
          </w:tcPr>
          <w:p w:rsidRPr="008928DB" w:rsidR="000B514C" w:rsidRDefault="00E7276D" w14:paraId="7C0C74F1"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04EF2C54" w14:textId="77777777">
            <w:pPr>
              <w:spacing w:before="20" w:after="20"/>
              <w:rPr>
                <w:rFonts w:ascii="Times New Roman" w:hAnsi="Times New Roman" w:cs="Times New Roman"/>
              </w:rPr>
            </w:pPr>
            <w:r w:rsidRPr="008928DB">
              <w:rPr>
                <w:rFonts w:ascii="Times New Roman" w:hAnsi="Times New Roman" w:cs="Times New Roman"/>
              </w:rPr>
              <w:t>12.4</w:t>
            </w:r>
          </w:p>
        </w:tc>
        <w:tc>
          <w:tcPr>
            <w:tcW w:w="2160" w:type="dxa"/>
          </w:tcPr>
          <w:p w:rsidRPr="008928DB" w:rsidR="000B514C" w:rsidRDefault="00E7276D" w14:paraId="66843FD8"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57501C45" w14:textId="77777777">
      <w:pPr>
        <w:spacing w:after="40"/>
        <w:rPr>
          <w:rFonts w:ascii="Times New Roman" w:hAnsi="Times New Roman" w:cs="Times New Roman"/>
        </w:rPr>
      </w:pPr>
    </w:p>
    <w:p w:rsidRPr="008928DB" w:rsidR="000B514C" w:rsidRDefault="00E7276D" w14:paraId="3759590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6A6FA13" w14:textId="77777777">
        <w:trPr>
          <w:cantSplit/>
          <w:tblHeader/>
        </w:trPr>
        <w:tc>
          <w:tcPr>
            <w:tcW w:w="3384" w:type="dxa"/>
            <w:shd w:val="clear" w:color="auto" w:fill="D9E2F3"/>
          </w:tcPr>
          <w:p w:rsidRPr="008928DB" w:rsidR="000B514C" w:rsidRDefault="00E7276D" w14:paraId="79B888A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76044B7"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33901AB"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D01A0C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2822A8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D803B15" w14:textId="77777777">
        <w:trPr>
          <w:cantSplit/>
        </w:trPr>
        <w:tc>
          <w:tcPr>
            <w:tcW w:w="3384" w:type="dxa"/>
          </w:tcPr>
          <w:p w:rsidRPr="008928DB" w:rsidR="000B514C" w:rsidRDefault="00E7276D" w14:paraId="5ED4941A"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1C429B30"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42484FF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B2F794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74DC4B6" w14:textId="77777777">
            <w:pPr>
              <w:spacing w:before="20" w:after="20"/>
              <w:rPr>
                <w:rFonts w:ascii="Times New Roman" w:hAnsi="Times New Roman" w:cs="Times New Roman"/>
              </w:rPr>
            </w:pPr>
            <w:r w:rsidRPr="008928DB">
              <w:rPr>
                <w:rFonts w:ascii="Times New Roman" w:hAnsi="Times New Roman" w:cs="Times New Roman"/>
              </w:rPr>
              <w:t>Indication: Atherosclerotic heart disease of native coronary artery without angina pectoris</w:t>
            </w:r>
          </w:p>
        </w:tc>
      </w:tr>
      <w:tr w:rsidRPr="008928DB" w:rsidR="000B514C" w14:paraId="0CF217E5" w14:textId="77777777">
        <w:trPr>
          <w:cantSplit/>
        </w:trPr>
        <w:tc>
          <w:tcPr>
            <w:tcW w:w="3384" w:type="dxa"/>
          </w:tcPr>
          <w:p w:rsidRPr="008928DB" w:rsidR="000B514C" w:rsidRDefault="00E7276D" w14:paraId="5B675A9C"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270C058A"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133D441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0691E3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BB8D5E2"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9CDC59E" w14:textId="77777777">
        <w:trPr>
          <w:cantSplit/>
        </w:trPr>
        <w:tc>
          <w:tcPr>
            <w:tcW w:w="3384" w:type="dxa"/>
          </w:tcPr>
          <w:p w:rsidRPr="008928DB" w:rsidR="000B514C" w:rsidRDefault="00E7276D" w14:paraId="3E8B6909"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054944A2"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66DA9D7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BD7DB49"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3045F6D"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16232341" w14:textId="77777777">
      <w:pPr>
        <w:spacing w:after="40"/>
        <w:rPr>
          <w:rFonts w:ascii="Times New Roman" w:hAnsi="Times New Roman" w:cs="Times New Roman"/>
        </w:rPr>
      </w:pPr>
    </w:p>
    <w:p w:rsidRPr="008928DB" w:rsidR="000B514C" w:rsidRDefault="00E7276D" w14:paraId="5D0C3AD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95BFCC2" w14:textId="77777777">
        <w:trPr>
          <w:cantSplit/>
          <w:tblHeader/>
        </w:trPr>
        <w:tc>
          <w:tcPr>
            <w:tcW w:w="3384" w:type="dxa"/>
            <w:shd w:val="clear" w:color="auto" w:fill="D9E2F3"/>
          </w:tcPr>
          <w:p w:rsidRPr="008928DB" w:rsidR="000B514C" w:rsidRDefault="00E7276D" w14:paraId="39396BB2"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AE56A99"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E374EBD"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2AD49CE0"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39930CBA"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5187CAF" w14:textId="77777777">
        <w:trPr>
          <w:cantSplit/>
        </w:trPr>
        <w:tc>
          <w:tcPr>
            <w:tcW w:w="3384" w:type="dxa"/>
          </w:tcPr>
          <w:p w:rsidRPr="008928DB" w:rsidR="000B514C" w:rsidRDefault="00E7276D" w14:paraId="38FC795E"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48C8CB49"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5A2B9BF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60A400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246E6FE" w14:textId="77777777">
            <w:pPr>
              <w:spacing w:before="20" w:after="20"/>
              <w:rPr>
                <w:rFonts w:ascii="Times New Roman" w:hAnsi="Times New Roman" w:cs="Times New Roman"/>
              </w:rPr>
            </w:pPr>
            <w:r w:rsidRPr="008928DB">
              <w:rPr>
                <w:rFonts w:ascii="Times New Roman" w:hAnsi="Times New Roman" w:cs="Times New Roman"/>
              </w:rPr>
              <w:t>Indication: Atherosclerotic heart disease of native coronary artery without angina pectoris</w:t>
            </w:r>
          </w:p>
        </w:tc>
      </w:tr>
      <w:tr w:rsidRPr="008928DB" w:rsidR="000B514C" w14:paraId="33D11C80" w14:textId="77777777">
        <w:trPr>
          <w:cantSplit/>
        </w:trPr>
        <w:tc>
          <w:tcPr>
            <w:tcW w:w="3384" w:type="dxa"/>
          </w:tcPr>
          <w:p w:rsidRPr="008928DB" w:rsidR="000B514C" w:rsidRDefault="00E7276D" w14:paraId="27741A52"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2C227FFA"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42945889"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50155AE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E4C6525"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Note: Started during this admission.</w:t>
            </w:r>
          </w:p>
        </w:tc>
      </w:tr>
      <w:tr w:rsidRPr="008928DB" w:rsidR="000B514C" w14:paraId="787B1919" w14:textId="77777777">
        <w:trPr>
          <w:cantSplit/>
        </w:trPr>
        <w:tc>
          <w:tcPr>
            <w:tcW w:w="3384" w:type="dxa"/>
          </w:tcPr>
          <w:p w:rsidRPr="008928DB" w:rsidR="000B514C" w:rsidRDefault="00E7276D" w14:paraId="783F2F17"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2AFE8855"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1C0EBD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1244B1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86226E6"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F46CADF" w14:textId="77777777">
        <w:trPr>
          <w:cantSplit/>
        </w:trPr>
        <w:tc>
          <w:tcPr>
            <w:tcW w:w="3384" w:type="dxa"/>
          </w:tcPr>
          <w:p w:rsidRPr="008928DB" w:rsidR="000B514C" w:rsidRDefault="00E7276D" w14:paraId="257EC23B"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0AEE0583"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68562F4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D60BBF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316DDC7"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09E1B3F8" w14:textId="77777777">
      <w:pPr>
        <w:spacing w:after="40"/>
        <w:rPr>
          <w:rFonts w:ascii="Times New Roman" w:hAnsi="Times New Roman" w:cs="Times New Roman"/>
        </w:rPr>
      </w:pPr>
    </w:p>
    <w:p w:rsidRPr="008928DB" w:rsidR="000B514C" w:rsidRDefault="00E7276D" w14:paraId="32C1D46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8D0D923" w14:textId="77777777">
        <w:trPr>
          <w:cantSplit/>
          <w:tblHeader/>
        </w:trPr>
        <w:tc>
          <w:tcPr>
            <w:tcW w:w="3384" w:type="dxa"/>
            <w:shd w:val="clear" w:color="auto" w:fill="D9E2F3"/>
          </w:tcPr>
          <w:p w:rsidRPr="008928DB" w:rsidR="000B514C" w:rsidRDefault="00E7276D" w14:paraId="50FDA2A5"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2D557520"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27B16A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0720F032"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5AB5461"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344A3C79" w14:textId="77777777">
        <w:trPr>
          <w:cantSplit/>
        </w:trPr>
        <w:tc>
          <w:tcPr>
            <w:tcW w:w="3384" w:type="dxa"/>
          </w:tcPr>
          <w:p w:rsidRPr="008928DB" w:rsidR="000B514C" w:rsidRDefault="00E7276D" w14:paraId="2F2713FE"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0936CFEB"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16D3194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B7D876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9BFF5EC" w14:textId="77777777">
            <w:pPr>
              <w:spacing w:before="20" w:after="20"/>
              <w:rPr>
                <w:rFonts w:ascii="Times New Roman" w:hAnsi="Times New Roman" w:cs="Times New Roman"/>
              </w:rPr>
            </w:pPr>
            <w:r w:rsidRPr="008928DB">
              <w:rPr>
                <w:rFonts w:ascii="Times New Roman" w:hAnsi="Times New Roman" w:cs="Times New Roman"/>
              </w:rPr>
              <w:t>Indication: Atherosclerotic heart disease of native coronary artery without angina pectoris; Supply: 30 days</w:t>
            </w:r>
          </w:p>
        </w:tc>
      </w:tr>
      <w:tr w:rsidRPr="008928DB" w:rsidR="000B514C" w14:paraId="1DA006A3" w14:textId="77777777">
        <w:trPr>
          <w:cantSplit/>
        </w:trPr>
        <w:tc>
          <w:tcPr>
            <w:tcW w:w="3384" w:type="dxa"/>
          </w:tcPr>
          <w:p w:rsidRPr="008928DB" w:rsidR="000B514C" w:rsidRDefault="00E7276D" w14:paraId="1EFEAA5A"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2ADA019C"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087C7905"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2A3B62E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34DE03B"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Supply: 7 days; Note: Started during this admission.</w:t>
            </w:r>
          </w:p>
        </w:tc>
      </w:tr>
      <w:tr w:rsidRPr="008928DB" w:rsidR="000B514C" w14:paraId="1A590227" w14:textId="77777777">
        <w:trPr>
          <w:cantSplit/>
        </w:trPr>
        <w:tc>
          <w:tcPr>
            <w:tcW w:w="3384" w:type="dxa"/>
          </w:tcPr>
          <w:p w:rsidRPr="008928DB" w:rsidR="000B514C" w:rsidRDefault="00E7276D" w14:paraId="1F2B4E78"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5B6E0E5C"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2829C52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57E1C7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2163E19"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 Supply: 30 days</w:t>
            </w:r>
          </w:p>
        </w:tc>
      </w:tr>
      <w:tr w:rsidRPr="008928DB" w:rsidR="000B514C" w14:paraId="292291FC" w14:textId="77777777">
        <w:trPr>
          <w:cantSplit/>
        </w:trPr>
        <w:tc>
          <w:tcPr>
            <w:tcW w:w="3384" w:type="dxa"/>
          </w:tcPr>
          <w:p w:rsidRPr="008928DB" w:rsidR="000B514C" w:rsidRDefault="00E7276D" w14:paraId="63B44711"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16173A29"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141EE85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0C473AE"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0B96896B"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 Supply: 30 days</w:t>
            </w:r>
          </w:p>
        </w:tc>
      </w:tr>
    </w:tbl>
    <w:p w:rsidRPr="008928DB" w:rsidR="000B514C" w:rsidRDefault="000B514C" w14:paraId="2E4733CC" w14:textId="77777777">
      <w:pPr>
        <w:spacing w:after="40"/>
        <w:rPr>
          <w:rFonts w:ascii="Times New Roman" w:hAnsi="Times New Roman" w:cs="Times New Roman"/>
        </w:rPr>
      </w:pPr>
    </w:p>
    <w:p w:rsidRPr="008928DB" w:rsidR="000B514C" w:rsidRDefault="00E7276D" w14:paraId="7C9AE0A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5CA85591"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40E79270"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0EE9A8B5"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34F9EF50"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735E957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1C19B372" w14:textId="77777777">
        <w:trPr>
          <w:cantSplit/>
          <w:tblHeader/>
        </w:trPr>
        <w:tc>
          <w:tcPr>
            <w:tcW w:w="3264" w:type="dxa"/>
            <w:shd w:val="clear" w:color="auto" w:fill="D9E2F3"/>
          </w:tcPr>
          <w:p w:rsidRPr="008928DB" w:rsidR="000B514C" w:rsidRDefault="00E7276D" w14:paraId="0E9817E6"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7BD9922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64C95DA0"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6641380C" w14:textId="77777777">
        <w:trPr>
          <w:cantSplit/>
        </w:trPr>
        <w:tc>
          <w:tcPr>
            <w:tcW w:w="3264" w:type="dxa"/>
          </w:tcPr>
          <w:p w:rsidRPr="008928DB" w:rsidR="000B514C" w:rsidRDefault="00E7276D" w14:paraId="2105DA9B" w14:textId="77777777">
            <w:pPr>
              <w:spacing w:before="20" w:after="20"/>
              <w:rPr>
                <w:rFonts w:ascii="Times New Roman" w:hAnsi="Times New Roman" w:cs="Times New Roman"/>
              </w:rPr>
            </w:pPr>
            <w:r w:rsidRPr="008928DB">
              <w:rPr>
                <w:rFonts w:ascii="Times New Roman" w:hAnsi="Times New Roman" w:cs="Times New Roman"/>
              </w:rPr>
              <w:t>weekly complete blood count and creatinine during parenteral therapy</w:t>
            </w:r>
          </w:p>
        </w:tc>
        <w:tc>
          <w:tcPr>
            <w:tcW w:w="3264" w:type="dxa"/>
          </w:tcPr>
          <w:p w:rsidRPr="008928DB" w:rsidR="000B514C" w:rsidRDefault="00E7276D" w14:paraId="78A03D01" w14:textId="77777777">
            <w:pPr>
              <w:spacing w:before="20" w:after="20"/>
              <w:rPr>
                <w:rFonts w:ascii="Times New Roman" w:hAnsi="Times New Roman" w:cs="Times New Roman"/>
              </w:rPr>
            </w:pPr>
            <w:r w:rsidRPr="008928DB">
              <w:rPr>
                <w:rFonts w:ascii="Times New Roman" w:hAnsi="Times New Roman" w:cs="Times New Roman"/>
              </w:rPr>
              <w:t>weekly</w:t>
            </w:r>
          </w:p>
        </w:tc>
        <w:tc>
          <w:tcPr>
            <w:tcW w:w="3264" w:type="dxa"/>
          </w:tcPr>
          <w:p w:rsidRPr="008928DB" w:rsidR="000B514C" w:rsidRDefault="00E7276D" w14:paraId="36514141"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6F10119A" w14:textId="77777777">
      <w:pPr>
        <w:spacing w:after="40"/>
        <w:rPr>
          <w:rFonts w:ascii="Times New Roman" w:hAnsi="Times New Roman" w:cs="Times New Roman"/>
        </w:rPr>
      </w:pPr>
    </w:p>
    <w:p w:rsidRPr="008928DB" w:rsidR="000B514C" w:rsidRDefault="00E7276D" w14:paraId="56803AB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6A43BF30" w14:textId="77777777">
        <w:trPr>
          <w:cantSplit/>
          <w:tblHeader/>
        </w:trPr>
        <w:tc>
          <w:tcPr>
            <w:tcW w:w="3264" w:type="dxa"/>
            <w:shd w:val="clear" w:color="auto" w:fill="D9E2F3"/>
          </w:tcPr>
          <w:p w:rsidRPr="008928DB" w:rsidR="000B514C" w:rsidRDefault="00E7276D" w14:paraId="1058EBAD"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3E560EFC"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0689A9CD"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67BC47A1" w14:textId="77777777">
        <w:trPr>
          <w:cantSplit/>
        </w:trPr>
        <w:tc>
          <w:tcPr>
            <w:tcW w:w="3264" w:type="dxa"/>
          </w:tcPr>
          <w:p w:rsidRPr="008928DB" w:rsidR="000B514C" w:rsidRDefault="00E7276D" w14:paraId="440A8A99" w14:textId="77777777">
            <w:pPr>
              <w:spacing w:before="20" w:after="20"/>
              <w:rPr>
                <w:rFonts w:ascii="Times New Roman" w:hAnsi="Times New Roman" w:cs="Times New Roman"/>
              </w:rPr>
            </w:pPr>
            <w:r w:rsidRPr="008928DB">
              <w:rPr>
                <w:rFonts w:ascii="Times New Roman" w:hAnsi="Times New Roman" w:cs="Times New Roman"/>
              </w:rPr>
              <w:t>Infectious-disease follow-up for remaining antibiotic duration</w:t>
            </w:r>
          </w:p>
        </w:tc>
        <w:tc>
          <w:tcPr>
            <w:tcW w:w="3264" w:type="dxa"/>
          </w:tcPr>
          <w:p w:rsidRPr="008928DB" w:rsidR="000B514C" w:rsidRDefault="00E7276D" w14:paraId="6373FA94" w14:textId="77777777">
            <w:pPr>
              <w:spacing w:before="20" w:after="20"/>
              <w:rPr>
                <w:rFonts w:ascii="Times New Roman" w:hAnsi="Times New Roman" w:cs="Times New Roman"/>
              </w:rPr>
            </w:pPr>
            <w:r w:rsidRPr="008928DB">
              <w:rPr>
                <w:rFonts w:ascii="Times New Roman" w:hAnsi="Times New Roman" w:cs="Times New Roman"/>
              </w:rPr>
              <w:t>14 days</w:t>
            </w:r>
          </w:p>
        </w:tc>
        <w:tc>
          <w:tcPr>
            <w:tcW w:w="3264" w:type="dxa"/>
          </w:tcPr>
          <w:p w:rsidRPr="008928DB" w:rsidR="000B514C" w:rsidRDefault="00E7276D" w14:paraId="7360E84A"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3D14E94B" w14:textId="77777777">
      <w:pPr>
        <w:spacing w:after="40"/>
        <w:rPr>
          <w:rFonts w:ascii="Times New Roman" w:hAnsi="Times New Roman" w:cs="Times New Roman"/>
        </w:rPr>
      </w:pPr>
    </w:p>
    <w:p w:rsidRPr="008928DB" w:rsidR="000B514C" w:rsidRDefault="00E7276D" w14:paraId="6646BB1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42850B58"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05111793"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7BC2056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6C0934B" w14:textId="77777777">
        <w:trPr>
          <w:cantSplit/>
          <w:tblHeader/>
        </w:trPr>
        <w:tc>
          <w:tcPr>
            <w:tcW w:w="2448" w:type="dxa"/>
            <w:shd w:val="clear" w:color="auto" w:fill="D9E2F3"/>
          </w:tcPr>
          <w:p w:rsidRPr="008928DB" w:rsidR="000B514C" w:rsidRDefault="00E7276D" w14:paraId="5D55C6DC"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3EBAD7BD"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20F34421"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2F8970FE"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2F37053D" w14:textId="77777777">
        <w:trPr>
          <w:cantSplit/>
        </w:trPr>
        <w:tc>
          <w:tcPr>
            <w:tcW w:w="2448" w:type="dxa"/>
          </w:tcPr>
          <w:p w:rsidRPr="008928DB" w:rsidR="000B514C" w:rsidRDefault="00E7276D" w14:paraId="64DF87F9" w14:textId="77777777">
            <w:pPr>
              <w:spacing w:before="20" w:after="20"/>
              <w:rPr>
                <w:rFonts w:ascii="Times New Roman" w:hAnsi="Times New Roman" w:cs="Times New Roman"/>
              </w:rPr>
            </w:pPr>
            <w:r w:rsidRPr="008928DB">
              <w:rPr>
                <w:rFonts w:ascii="Times New Roman" w:hAnsi="Times New Roman" w:cs="Times New Roman"/>
              </w:rPr>
              <w:t>Transthoracic echocardiogram</w:t>
            </w:r>
          </w:p>
        </w:tc>
        <w:tc>
          <w:tcPr>
            <w:tcW w:w="2448" w:type="dxa"/>
          </w:tcPr>
          <w:p w:rsidRPr="008928DB" w:rsidR="000B514C" w:rsidRDefault="00E7276D" w14:paraId="6E705297"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661D63B6" w14:textId="77777777">
            <w:pPr>
              <w:spacing w:before="20" w:after="20"/>
              <w:rPr>
                <w:rFonts w:ascii="Times New Roman" w:hAnsi="Times New Roman" w:cs="Times New Roman"/>
              </w:rPr>
            </w:pPr>
            <w:r w:rsidRPr="008928DB">
              <w:rPr>
                <w:rFonts w:ascii="Times New Roman" w:hAnsi="Times New Roman" w:cs="Times New Roman"/>
              </w:rPr>
              <w:t>heart</w:t>
            </w:r>
          </w:p>
        </w:tc>
        <w:tc>
          <w:tcPr>
            <w:tcW w:w="2448" w:type="dxa"/>
          </w:tcPr>
          <w:p w:rsidRPr="008928DB" w:rsidR="000B514C" w:rsidRDefault="00E7276D" w14:paraId="10873CE0" w14:textId="77777777">
            <w:pPr>
              <w:spacing w:before="20" w:after="20"/>
              <w:rPr>
                <w:rFonts w:ascii="Times New Roman" w:hAnsi="Times New Roman" w:cs="Times New Roman"/>
              </w:rPr>
            </w:pPr>
            <w:r w:rsidRPr="008928DB">
              <w:rPr>
                <w:rFonts w:ascii="Times New Roman" w:hAnsi="Times New Roman" w:cs="Times New Roman"/>
              </w:rPr>
              <w:t>Mobile echodensity consistent with a vegetation; ventricular function preserved.</w:t>
            </w:r>
          </w:p>
        </w:tc>
      </w:tr>
    </w:tbl>
    <w:p w:rsidRPr="008928DB" w:rsidR="000B514C" w:rsidRDefault="000B514C" w14:paraId="6CD0C0E9" w14:textId="77777777">
      <w:pPr>
        <w:spacing w:after="40"/>
        <w:rPr>
          <w:rFonts w:ascii="Times New Roman" w:hAnsi="Times New Roman" w:cs="Times New Roman"/>
        </w:rPr>
      </w:pPr>
    </w:p>
    <w:p w:rsidRPr="008928DB" w:rsidR="000B514C" w:rsidRDefault="00E7276D" w14:paraId="1F859CF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96BD0F3" w14:textId="77777777">
        <w:trPr>
          <w:cantSplit/>
          <w:tblHeader/>
        </w:trPr>
        <w:tc>
          <w:tcPr>
            <w:tcW w:w="2448" w:type="dxa"/>
            <w:shd w:val="clear" w:color="auto" w:fill="D9E2F3"/>
          </w:tcPr>
          <w:p w:rsidRPr="008928DB" w:rsidR="000B514C" w:rsidRDefault="00E7276D" w14:paraId="63E45094"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48F42039"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5884F81B"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002F1601"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2852C697" w14:textId="77777777">
        <w:trPr>
          <w:cantSplit/>
        </w:trPr>
        <w:tc>
          <w:tcPr>
            <w:tcW w:w="2448" w:type="dxa"/>
          </w:tcPr>
          <w:p w:rsidRPr="008928DB" w:rsidR="000B514C" w:rsidRDefault="00E7276D" w14:paraId="283BB0AE"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14F5C02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2D87F51"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36990B49" w14:textId="77777777">
            <w:pPr>
              <w:spacing w:before="20" w:after="20"/>
              <w:rPr>
                <w:rFonts w:ascii="Times New Roman" w:hAnsi="Times New Roman" w:cs="Times New Roman"/>
              </w:rPr>
            </w:pPr>
            <w:r w:rsidRPr="008928DB">
              <w:rPr>
                <w:rFonts w:ascii="Times New Roman" w:hAnsi="Times New Roman" w:cs="Times New Roman"/>
              </w:rPr>
              <w:t>Complete the planned parenteral course with laboratory follow-up.</w:t>
            </w:r>
          </w:p>
        </w:tc>
      </w:tr>
    </w:tbl>
    <w:p w:rsidRPr="008928DB" w:rsidR="000B514C" w:rsidRDefault="000B514C" w14:paraId="0A9944E2" w14:textId="77777777">
      <w:pPr>
        <w:spacing w:after="40"/>
        <w:rPr>
          <w:rFonts w:ascii="Times New Roman" w:hAnsi="Times New Roman" w:cs="Times New Roman"/>
        </w:rPr>
      </w:pPr>
    </w:p>
    <w:p w:rsidRPr="008928DB" w:rsidR="000B514C" w:rsidRDefault="00E7276D" w14:paraId="34F4442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Microbiology</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2760D0A4" w14:textId="77777777">
        <w:trPr>
          <w:cantSplit/>
          <w:tblHeader/>
        </w:trPr>
        <w:tc>
          <w:tcPr>
            <w:tcW w:w="1399" w:type="dxa"/>
            <w:shd w:val="clear" w:color="auto" w:fill="D9E2F3"/>
          </w:tcPr>
          <w:p w:rsidRPr="008928DB" w:rsidR="000B514C" w:rsidRDefault="00E7276D" w14:paraId="19E772E6"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1399" w:type="dxa"/>
            <w:shd w:val="clear" w:color="auto" w:fill="D9E2F3"/>
          </w:tcPr>
          <w:p w:rsidRPr="008928DB" w:rsidR="000B514C" w:rsidRDefault="00E7276D" w14:paraId="5F2F9627" w14:textId="77777777">
            <w:pPr>
              <w:spacing w:before="20" w:after="20"/>
              <w:rPr>
                <w:rFonts w:ascii="Times New Roman" w:hAnsi="Times New Roman" w:cs="Times New Roman"/>
              </w:rPr>
            </w:pPr>
            <w:r w:rsidRPr="008928DB">
              <w:rPr>
                <w:rFonts w:ascii="Times New Roman" w:hAnsi="Times New Roman" w:cs="Times New Roman"/>
                <w:b/>
              </w:rPr>
              <w:t>Specimen</w:t>
            </w:r>
          </w:p>
        </w:tc>
        <w:tc>
          <w:tcPr>
            <w:tcW w:w="1399" w:type="dxa"/>
            <w:shd w:val="clear" w:color="auto" w:fill="D9E2F3"/>
          </w:tcPr>
          <w:p w:rsidRPr="008928DB" w:rsidR="000B514C" w:rsidRDefault="00E7276D" w14:paraId="3FA043A3" w14:textId="77777777">
            <w:pPr>
              <w:spacing w:before="20" w:after="20"/>
              <w:rPr>
                <w:rFonts w:ascii="Times New Roman" w:hAnsi="Times New Roman" w:cs="Times New Roman"/>
              </w:rPr>
            </w:pPr>
            <w:r w:rsidRPr="008928DB">
              <w:rPr>
                <w:rFonts w:ascii="Times New Roman" w:hAnsi="Times New Roman" w:cs="Times New Roman"/>
                <w:b/>
              </w:rPr>
              <w:t>Test</w:t>
            </w:r>
          </w:p>
        </w:tc>
        <w:tc>
          <w:tcPr>
            <w:tcW w:w="1399" w:type="dxa"/>
            <w:shd w:val="clear" w:color="auto" w:fill="D9E2F3"/>
          </w:tcPr>
          <w:p w:rsidRPr="008928DB" w:rsidR="000B514C" w:rsidRDefault="00E7276D" w14:paraId="024FAC85" w14:textId="77777777">
            <w:pPr>
              <w:spacing w:before="20" w:after="20"/>
              <w:rPr>
                <w:rFonts w:ascii="Times New Roman" w:hAnsi="Times New Roman" w:cs="Times New Roman"/>
              </w:rPr>
            </w:pPr>
            <w:r w:rsidRPr="008928DB">
              <w:rPr>
                <w:rFonts w:ascii="Times New Roman" w:hAnsi="Times New Roman" w:cs="Times New Roman"/>
                <w:b/>
              </w:rPr>
              <w:t>Organism</w:t>
            </w:r>
          </w:p>
        </w:tc>
        <w:tc>
          <w:tcPr>
            <w:tcW w:w="1399" w:type="dxa"/>
            <w:shd w:val="clear" w:color="auto" w:fill="D9E2F3"/>
          </w:tcPr>
          <w:p w:rsidRPr="008928DB" w:rsidR="000B514C" w:rsidRDefault="00E7276D" w14:paraId="459A17CC"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1399" w:type="dxa"/>
            <w:shd w:val="clear" w:color="auto" w:fill="D9E2F3"/>
          </w:tcPr>
          <w:p w:rsidRPr="008928DB" w:rsidR="000B514C" w:rsidRDefault="00E7276D" w14:paraId="438FD0C4"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7F48D002" w14:textId="77777777">
            <w:pPr>
              <w:spacing w:before="20" w:after="20"/>
              <w:rPr>
                <w:rFonts w:ascii="Times New Roman" w:hAnsi="Times New Roman" w:cs="Times New Roman"/>
              </w:rPr>
            </w:pPr>
            <w:r w:rsidRPr="008928DB">
              <w:rPr>
                <w:rFonts w:ascii="Times New Roman" w:hAnsi="Times New Roman" w:cs="Times New Roman"/>
                <w:b/>
              </w:rPr>
              <w:t>Notes</w:t>
            </w:r>
          </w:p>
        </w:tc>
      </w:tr>
      <w:tr w:rsidRPr="008928DB" w:rsidR="000B514C" w14:paraId="3CA8FC2F" w14:textId="77777777">
        <w:trPr>
          <w:cantSplit/>
        </w:trPr>
        <w:tc>
          <w:tcPr>
            <w:tcW w:w="1399" w:type="dxa"/>
          </w:tcPr>
          <w:p w:rsidRPr="008928DB" w:rsidR="000B514C" w:rsidRDefault="00E7276D" w14:paraId="4830FD6B"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1399" w:type="dxa"/>
          </w:tcPr>
          <w:p w:rsidRPr="008928DB" w:rsidR="000B514C" w:rsidRDefault="00E7276D" w14:paraId="1A76C38C"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593884E2"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E7276D" w14:paraId="684EC6B0" w14:textId="77777777">
            <w:pPr>
              <w:spacing w:before="20" w:after="20"/>
              <w:rPr>
                <w:rFonts w:ascii="Times New Roman" w:hAnsi="Times New Roman" w:cs="Times New Roman"/>
              </w:rPr>
            </w:pPr>
            <w:r w:rsidRPr="008928DB">
              <w:rPr>
                <w:rFonts w:ascii="Times New Roman" w:hAnsi="Times New Roman" w:cs="Times New Roman"/>
              </w:rPr>
              <w:t>gram-positive cocci</w:t>
            </w:r>
          </w:p>
        </w:tc>
        <w:tc>
          <w:tcPr>
            <w:tcW w:w="1399" w:type="dxa"/>
          </w:tcPr>
          <w:p w:rsidRPr="008928DB" w:rsidR="000B514C" w:rsidRDefault="00E7276D" w14:paraId="3129400E" w14:textId="77777777">
            <w:pPr>
              <w:spacing w:before="20" w:after="20"/>
              <w:rPr>
                <w:rFonts w:ascii="Times New Roman" w:hAnsi="Times New Roman" w:cs="Times New Roman"/>
              </w:rPr>
            </w:pPr>
            <w:r w:rsidRPr="008928DB">
              <w:rPr>
                <w:rFonts w:ascii="Times New Roman" w:hAnsi="Times New Roman" w:cs="Times New Roman"/>
              </w:rPr>
              <w:t>growth</w:t>
            </w:r>
          </w:p>
        </w:tc>
        <w:tc>
          <w:tcPr>
            <w:tcW w:w="1399" w:type="dxa"/>
          </w:tcPr>
          <w:p w:rsidRPr="008928DB" w:rsidR="000B514C" w:rsidRDefault="00E7276D" w14:paraId="168B2511"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7319B7B1" w14:textId="77777777">
            <w:pPr>
              <w:spacing w:before="20" w:after="20"/>
              <w:rPr>
                <w:rFonts w:ascii="Times New Roman" w:hAnsi="Times New Roman" w:cs="Times New Roman"/>
              </w:rPr>
            </w:pPr>
            <w:r w:rsidRPr="008928DB">
              <w:rPr>
                <w:rFonts w:ascii="Times New Roman" w:hAnsi="Times New Roman" w:cs="Times New Roman"/>
              </w:rPr>
              <w:t>Initial diagnostic culture.</w:t>
            </w:r>
          </w:p>
        </w:tc>
      </w:tr>
      <w:tr w:rsidRPr="008928DB" w:rsidR="000B514C" w14:paraId="10AED2E9" w14:textId="77777777">
        <w:trPr>
          <w:cantSplit/>
        </w:trPr>
        <w:tc>
          <w:tcPr>
            <w:tcW w:w="1399" w:type="dxa"/>
          </w:tcPr>
          <w:p w:rsidRPr="008928DB" w:rsidR="000B514C" w:rsidRDefault="00E7276D" w14:paraId="39DF6CB8"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4B5A99EC"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6DCFCCB9"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0B514C" w14:paraId="57EDB4D0" w14:textId="77777777">
            <w:pPr>
              <w:spacing w:before="20" w:after="20"/>
              <w:rPr>
                <w:rFonts w:ascii="Times New Roman" w:hAnsi="Times New Roman" w:cs="Times New Roman"/>
              </w:rPr>
            </w:pPr>
          </w:p>
        </w:tc>
        <w:tc>
          <w:tcPr>
            <w:tcW w:w="1399" w:type="dxa"/>
          </w:tcPr>
          <w:p w:rsidRPr="008928DB" w:rsidR="000B514C" w:rsidRDefault="00E7276D" w14:paraId="553E8712" w14:textId="77777777">
            <w:pPr>
              <w:spacing w:before="20" w:after="20"/>
              <w:rPr>
                <w:rFonts w:ascii="Times New Roman" w:hAnsi="Times New Roman" w:cs="Times New Roman"/>
              </w:rPr>
            </w:pPr>
            <w:r w:rsidRPr="008928DB">
              <w:rPr>
                <w:rFonts w:ascii="Times New Roman" w:hAnsi="Times New Roman" w:cs="Times New Roman"/>
              </w:rPr>
              <w:t>no growth</w:t>
            </w:r>
          </w:p>
        </w:tc>
        <w:tc>
          <w:tcPr>
            <w:tcW w:w="1399" w:type="dxa"/>
          </w:tcPr>
          <w:p w:rsidRPr="008928DB" w:rsidR="000B514C" w:rsidRDefault="00E7276D" w14:paraId="5AD0B2E0"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136B2673" w14:textId="77777777">
            <w:pPr>
              <w:spacing w:before="20" w:after="20"/>
              <w:rPr>
                <w:rFonts w:ascii="Times New Roman" w:hAnsi="Times New Roman" w:cs="Times New Roman"/>
              </w:rPr>
            </w:pPr>
            <w:r w:rsidRPr="008928DB">
              <w:rPr>
                <w:rFonts w:ascii="Times New Roman" w:hAnsi="Times New Roman" w:cs="Times New Roman"/>
              </w:rPr>
              <w:t>Subsequent cultures cleared after treatment.</w:t>
            </w:r>
          </w:p>
        </w:tc>
      </w:tr>
    </w:tbl>
    <w:p w:rsidRPr="008928DB" w:rsidR="000B514C" w:rsidRDefault="000B514C" w14:paraId="1DDDF2EA" w14:textId="77777777">
      <w:pPr>
        <w:spacing w:after="40"/>
        <w:rPr>
          <w:rFonts w:ascii="Times New Roman" w:hAnsi="Times New Roman" w:cs="Times New Roman"/>
        </w:rPr>
      </w:pPr>
    </w:p>
    <w:p w:rsidRPr="008928DB" w:rsidR="000B514C" w:rsidRDefault="00E7276D" w14:paraId="66BCAC4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Devices</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109B416B" w14:textId="77777777">
        <w:trPr>
          <w:cantSplit/>
          <w:tblHeader/>
        </w:trPr>
        <w:tc>
          <w:tcPr>
            <w:tcW w:w="1399" w:type="dxa"/>
            <w:shd w:val="clear" w:color="auto" w:fill="D9E2F3"/>
          </w:tcPr>
          <w:p w:rsidRPr="008928DB" w:rsidR="000B514C" w:rsidRDefault="00E7276D" w14:paraId="6F2B4077" w14:textId="77777777">
            <w:pPr>
              <w:spacing w:before="20" w:after="20"/>
              <w:rPr>
                <w:rFonts w:ascii="Times New Roman" w:hAnsi="Times New Roman" w:cs="Times New Roman"/>
              </w:rPr>
            </w:pPr>
            <w:r w:rsidRPr="008928DB">
              <w:rPr>
                <w:rFonts w:ascii="Times New Roman" w:hAnsi="Times New Roman" w:cs="Times New Roman"/>
                <w:b/>
              </w:rPr>
              <w:t>Device</w:t>
            </w:r>
          </w:p>
        </w:tc>
        <w:tc>
          <w:tcPr>
            <w:tcW w:w="1399" w:type="dxa"/>
            <w:shd w:val="clear" w:color="auto" w:fill="D9E2F3"/>
          </w:tcPr>
          <w:p w:rsidRPr="008928DB" w:rsidR="000B514C" w:rsidRDefault="00E7276D" w14:paraId="69551967" w14:textId="77777777">
            <w:pPr>
              <w:spacing w:before="20" w:after="20"/>
              <w:rPr>
                <w:rFonts w:ascii="Times New Roman" w:hAnsi="Times New Roman" w:cs="Times New Roman"/>
              </w:rPr>
            </w:pPr>
            <w:r w:rsidRPr="008928DB">
              <w:rPr>
                <w:rFonts w:ascii="Times New Roman" w:hAnsi="Times New Roman" w:cs="Times New Roman"/>
                <w:b/>
              </w:rPr>
              <w:t>Site</w:t>
            </w:r>
          </w:p>
        </w:tc>
        <w:tc>
          <w:tcPr>
            <w:tcW w:w="1399" w:type="dxa"/>
            <w:shd w:val="clear" w:color="auto" w:fill="D9E2F3"/>
          </w:tcPr>
          <w:p w:rsidRPr="008928DB" w:rsidR="000B514C" w:rsidRDefault="00E7276D" w14:paraId="00BC6E25" w14:textId="77777777">
            <w:pPr>
              <w:spacing w:before="20" w:after="20"/>
              <w:rPr>
                <w:rFonts w:ascii="Times New Roman" w:hAnsi="Times New Roman" w:cs="Times New Roman"/>
              </w:rPr>
            </w:pPr>
            <w:r w:rsidRPr="008928DB">
              <w:rPr>
                <w:rFonts w:ascii="Times New Roman" w:hAnsi="Times New Roman" w:cs="Times New Roman"/>
                <w:b/>
              </w:rPr>
              <w:t>Placement</w:t>
            </w:r>
          </w:p>
        </w:tc>
        <w:tc>
          <w:tcPr>
            <w:tcW w:w="1399" w:type="dxa"/>
            <w:shd w:val="clear" w:color="auto" w:fill="D9E2F3"/>
          </w:tcPr>
          <w:p w:rsidRPr="008928DB" w:rsidR="000B514C" w:rsidRDefault="00E7276D" w14:paraId="57DA403B"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6ADEF983" w14:textId="77777777">
            <w:pPr>
              <w:spacing w:before="20" w:after="20"/>
              <w:rPr>
                <w:rFonts w:ascii="Times New Roman" w:hAnsi="Times New Roman" w:cs="Times New Roman"/>
              </w:rPr>
            </w:pPr>
            <w:r w:rsidRPr="008928DB">
              <w:rPr>
                <w:rFonts w:ascii="Times New Roman" w:hAnsi="Times New Roman" w:cs="Times New Roman"/>
                <w:b/>
              </w:rPr>
              <w:t>Confirmation</w:t>
            </w:r>
          </w:p>
        </w:tc>
        <w:tc>
          <w:tcPr>
            <w:tcW w:w="1399" w:type="dxa"/>
            <w:shd w:val="clear" w:color="auto" w:fill="D9E2F3"/>
          </w:tcPr>
          <w:p w:rsidRPr="008928DB" w:rsidR="000B514C" w:rsidRDefault="00E7276D" w14:paraId="07171958" w14:textId="77777777">
            <w:pPr>
              <w:spacing w:before="20" w:after="20"/>
              <w:rPr>
                <w:rFonts w:ascii="Times New Roman" w:hAnsi="Times New Roman" w:cs="Times New Roman"/>
              </w:rPr>
            </w:pPr>
            <w:r w:rsidRPr="008928DB">
              <w:rPr>
                <w:rFonts w:ascii="Times New Roman" w:hAnsi="Times New Roman" w:cs="Times New Roman"/>
                <w:b/>
              </w:rPr>
              <w:t>Care instructions</w:t>
            </w:r>
          </w:p>
        </w:tc>
        <w:tc>
          <w:tcPr>
            <w:tcW w:w="1399" w:type="dxa"/>
            <w:shd w:val="clear" w:color="auto" w:fill="D9E2F3"/>
          </w:tcPr>
          <w:p w:rsidRPr="008928DB" w:rsidR="000B514C" w:rsidRDefault="00E7276D" w14:paraId="1C33F719" w14:textId="77777777">
            <w:pPr>
              <w:spacing w:before="20" w:after="20"/>
              <w:rPr>
                <w:rFonts w:ascii="Times New Roman" w:hAnsi="Times New Roman" w:cs="Times New Roman"/>
              </w:rPr>
            </w:pPr>
            <w:r w:rsidRPr="008928DB">
              <w:rPr>
                <w:rFonts w:ascii="Times New Roman" w:hAnsi="Times New Roman" w:cs="Times New Roman"/>
                <w:b/>
              </w:rPr>
              <w:t>Removal plan</w:t>
            </w:r>
          </w:p>
        </w:tc>
      </w:tr>
      <w:tr w:rsidRPr="008928DB" w:rsidR="000B514C" w14:paraId="2DF3F3C9" w14:textId="77777777">
        <w:trPr>
          <w:cantSplit/>
        </w:trPr>
        <w:tc>
          <w:tcPr>
            <w:tcW w:w="1399" w:type="dxa"/>
          </w:tcPr>
          <w:p w:rsidRPr="008928DB" w:rsidR="000B514C" w:rsidRDefault="00E7276D" w14:paraId="2F29565A" w14:textId="77777777">
            <w:pPr>
              <w:spacing w:before="20" w:after="20"/>
              <w:rPr>
                <w:rFonts w:ascii="Times New Roman" w:hAnsi="Times New Roman" w:cs="Times New Roman"/>
              </w:rPr>
            </w:pPr>
            <w:r w:rsidRPr="008928DB">
              <w:rPr>
                <w:rFonts w:ascii="Times New Roman" w:hAnsi="Times New Roman" w:cs="Times New Roman"/>
              </w:rPr>
              <w:t>PICC</w:t>
            </w:r>
          </w:p>
        </w:tc>
        <w:tc>
          <w:tcPr>
            <w:tcW w:w="1399" w:type="dxa"/>
          </w:tcPr>
          <w:p w:rsidRPr="008928DB" w:rsidR="000B514C" w:rsidRDefault="00E7276D" w14:paraId="5FE2822D" w14:textId="77777777">
            <w:pPr>
              <w:spacing w:before="20" w:after="20"/>
              <w:rPr>
                <w:rFonts w:ascii="Times New Roman" w:hAnsi="Times New Roman" w:cs="Times New Roman"/>
              </w:rPr>
            </w:pPr>
            <w:r w:rsidRPr="008928DB">
              <w:rPr>
                <w:rFonts w:ascii="Times New Roman" w:hAnsi="Times New Roman" w:cs="Times New Roman"/>
              </w:rPr>
              <w:t>right upper arm</w:t>
            </w:r>
          </w:p>
        </w:tc>
        <w:tc>
          <w:tcPr>
            <w:tcW w:w="1399" w:type="dxa"/>
          </w:tcPr>
          <w:p w:rsidRPr="008928DB" w:rsidR="000B514C" w:rsidRDefault="00E7276D" w14:paraId="0FA8DD2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5C37FA3A" w14:textId="77777777">
            <w:pPr>
              <w:spacing w:before="20" w:after="20"/>
              <w:rPr>
                <w:rFonts w:ascii="Times New Roman" w:hAnsi="Times New Roman" w:cs="Times New Roman"/>
              </w:rPr>
            </w:pPr>
            <w:r w:rsidRPr="008928DB">
              <w:rPr>
                <w:rFonts w:ascii="Times New Roman" w:hAnsi="Times New Roman" w:cs="Times New Roman"/>
              </w:rPr>
              <w:t>in place</w:t>
            </w:r>
          </w:p>
        </w:tc>
        <w:tc>
          <w:tcPr>
            <w:tcW w:w="1399" w:type="dxa"/>
          </w:tcPr>
          <w:p w:rsidRPr="008928DB" w:rsidR="000B514C" w:rsidRDefault="00E7276D" w14:paraId="6A876899" w14:textId="77777777">
            <w:pPr>
              <w:spacing w:before="20" w:after="20"/>
              <w:rPr>
                <w:rFonts w:ascii="Times New Roman" w:hAnsi="Times New Roman" w:cs="Times New Roman"/>
              </w:rPr>
            </w:pPr>
            <w:r w:rsidRPr="008928DB">
              <w:rPr>
                <w:rFonts w:ascii="Times New Roman" w:hAnsi="Times New Roman" w:cs="Times New Roman"/>
              </w:rPr>
              <w:t>Tip position confirmed on chest radiograph</w:t>
            </w:r>
          </w:p>
        </w:tc>
        <w:tc>
          <w:tcPr>
            <w:tcW w:w="1399" w:type="dxa"/>
          </w:tcPr>
          <w:p w:rsidRPr="008928DB" w:rsidR="000B514C" w:rsidRDefault="00E7276D" w14:paraId="67C49424" w14:textId="77777777">
            <w:pPr>
              <w:spacing w:before="20" w:after="20"/>
              <w:rPr>
                <w:rFonts w:ascii="Times New Roman" w:hAnsi="Times New Roman" w:cs="Times New Roman"/>
              </w:rPr>
            </w:pPr>
            <w:r w:rsidRPr="008928DB">
              <w:rPr>
                <w:rFonts w:ascii="Times New Roman" w:hAnsi="Times New Roman" w:cs="Times New Roman"/>
              </w:rPr>
              <w:t>Line precautions and weekly dressing changes</w:t>
            </w:r>
          </w:p>
        </w:tc>
        <w:tc>
          <w:tcPr>
            <w:tcW w:w="1399" w:type="dxa"/>
          </w:tcPr>
          <w:p w:rsidRPr="008928DB" w:rsidR="000B514C" w:rsidRDefault="00E7276D" w14:paraId="7B740BC1" w14:textId="77777777">
            <w:pPr>
              <w:spacing w:before="20" w:after="20"/>
              <w:rPr>
                <w:rFonts w:ascii="Times New Roman" w:hAnsi="Times New Roman" w:cs="Times New Roman"/>
              </w:rPr>
            </w:pPr>
            <w:r w:rsidRPr="008928DB">
              <w:rPr>
                <w:rFonts w:ascii="Times New Roman" w:hAnsi="Times New Roman" w:cs="Times New Roman"/>
              </w:rPr>
              <w:t>Remove after the planned parenteral course</w:t>
            </w:r>
          </w:p>
        </w:tc>
      </w:tr>
    </w:tbl>
    <w:p w:rsidRPr="008928DB" w:rsidR="000B514C" w:rsidRDefault="000B514C" w14:paraId="02DC257D" w14:textId="77777777">
      <w:pPr>
        <w:spacing w:after="40"/>
        <w:rPr>
          <w:rFonts w:ascii="Times New Roman" w:hAnsi="Times New Roman" w:cs="Times New Roman"/>
        </w:rPr>
      </w:pPr>
    </w:p>
    <w:p w:rsidRPr="008928DB" w:rsidR="000B514C" w:rsidRDefault="00E7276D" w14:paraId="5296DA1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EA7E3C8" w14:textId="77777777">
        <w:trPr>
          <w:cantSplit/>
          <w:tblHeader/>
        </w:trPr>
        <w:tc>
          <w:tcPr>
            <w:tcW w:w="2448" w:type="dxa"/>
            <w:shd w:val="clear" w:color="auto" w:fill="D9E2F3"/>
          </w:tcPr>
          <w:p w:rsidRPr="008928DB" w:rsidR="000B514C" w:rsidRDefault="00E7276D" w14:paraId="003A831A"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5FC42A86"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03A04BB9"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3785AF6E"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6357840E" w14:textId="77777777">
        <w:trPr>
          <w:cantSplit/>
        </w:trPr>
        <w:tc>
          <w:tcPr>
            <w:tcW w:w="2448" w:type="dxa"/>
          </w:tcPr>
          <w:p w:rsidRPr="008928DB" w:rsidR="000B514C" w:rsidRDefault="00E7276D" w14:paraId="29DA3AD0" w14:textId="77777777">
            <w:pPr>
              <w:spacing w:before="20" w:after="20"/>
              <w:rPr>
                <w:rFonts w:ascii="Times New Roman" w:hAnsi="Times New Roman" w:cs="Times New Roman"/>
              </w:rPr>
            </w:pPr>
            <w:r w:rsidRPr="008928DB">
              <w:rPr>
                <w:rFonts w:ascii="Times New Roman" w:hAnsi="Times New Roman" w:cs="Times New Roman"/>
              </w:rPr>
              <w:t>Nausea</w:t>
            </w:r>
          </w:p>
        </w:tc>
        <w:tc>
          <w:tcPr>
            <w:tcW w:w="2448" w:type="dxa"/>
          </w:tcPr>
          <w:p w:rsidRPr="008928DB" w:rsidR="000B514C" w:rsidRDefault="00E7276D" w14:paraId="340EF828"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3D52F205"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321B7B57"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2F7209EB" w14:textId="77777777">
      <w:pPr>
        <w:spacing w:after="40"/>
        <w:rPr>
          <w:rFonts w:ascii="Times New Roman" w:hAnsi="Times New Roman" w:cs="Times New Roman"/>
        </w:rPr>
      </w:pPr>
    </w:p>
    <w:p w:rsidRPr="008928DB" w:rsidR="000B514C" w:rsidRDefault="00E7276D" w14:paraId="44F3476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440600E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355D34EC"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53C41282"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7AF156E9" w14:textId="77777777">
        <w:trPr>
          <w:cantSplit/>
          <w:tblHeader/>
        </w:trPr>
        <w:tc>
          <w:tcPr>
            <w:tcW w:w="5184" w:type="dxa"/>
            <w:shd w:val="clear" w:color="auto" w:fill="D9E2F3"/>
          </w:tcPr>
          <w:p w:rsidRPr="008928DB" w:rsidR="000B514C" w:rsidRDefault="00E7276D" w14:paraId="2406D7BA"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358EAD86"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3DA3B4F0"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4C612B10"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46BDD06A"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7F444DDD" w14:textId="77777777">
        <w:trPr>
          <w:cantSplit/>
          <w:trHeight w:val="420"/>
        </w:trPr>
        <w:tc>
          <w:tcPr>
            <w:tcW w:w="5184" w:type="dxa"/>
            <w:vAlign w:val="center"/>
          </w:tcPr>
          <w:p w:rsidRPr="008928DB" w:rsidR="000B514C" w:rsidRDefault="00E7276D" w14:paraId="17A011C6"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72D6866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AEF4DC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887B6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3F3E92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7A9A49E" w14:textId="77777777">
        <w:trPr>
          <w:cantSplit/>
          <w:trHeight w:val="420"/>
        </w:trPr>
        <w:tc>
          <w:tcPr>
            <w:tcW w:w="5184" w:type="dxa"/>
            <w:vAlign w:val="center"/>
          </w:tcPr>
          <w:p w:rsidRPr="008928DB" w:rsidR="000B514C" w:rsidRDefault="00E7276D" w14:paraId="7A6C092C"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1DA8E0C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2C445F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EBD622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26C81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C716D33" w14:textId="77777777">
        <w:trPr>
          <w:cantSplit/>
          <w:trHeight w:val="420"/>
        </w:trPr>
        <w:tc>
          <w:tcPr>
            <w:tcW w:w="5184" w:type="dxa"/>
            <w:vAlign w:val="center"/>
          </w:tcPr>
          <w:p w:rsidRPr="008928DB" w:rsidR="000B514C" w:rsidRDefault="00E7276D" w14:paraId="521D110C"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4023D66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E5B7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CC2D03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8BAAC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DB64705" w14:textId="77777777">
        <w:trPr>
          <w:cantSplit/>
          <w:trHeight w:val="420"/>
        </w:trPr>
        <w:tc>
          <w:tcPr>
            <w:tcW w:w="5184" w:type="dxa"/>
            <w:vAlign w:val="center"/>
          </w:tcPr>
          <w:p w:rsidRPr="008928DB" w:rsidR="000B514C" w:rsidRDefault="00E7276D" w14:paraId="36772C33"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14E75ED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B2F494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01B38C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F5F150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687BC8B" w14:textId="77777777">
        <w:trPr>
          <w:cantSplit/>
          <w:trHeight w:val="420"/>
        </w:trPr>
        <w:tc>
          <w:tcPr>
            <w:tcW w:w="5184" w:type="dxa"/>
            <w:vAlign w:val="center"/>
          </w:tcPr>
          <w:p w:rsidRPr="008928DB" w:rsidR="000B514C" w:rsidRDefault="00E7276D" w14:paraId="74CF5B5D"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51F0E2B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137527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264597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EC995E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8D78D3F" w14:textId="77777777">
        <w:trPr>
          <w:cantSplit/>
          <w:trHeight w:val="420"/>
        </w:trPr>
        <w:tc>
          <w:tcPr>
            <w:tcW w:w="5184" w:type="dxa"/>
            <w:vAlign w:val="center"/>
          </w:tcPr>
          <w:p w:rsidRPr="008928DB" w:rsidR="000B514C" w:rsidRDefault="00E7276D" w14:paraId="3058F83D"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60380A8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0F9037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06899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1D9BA9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6489732" w14:textId="77777777">
        <w:trPr>
          <w:cantSplit/>
          <w:trHeight w:val="420"/>
        </w:trPr>
        <w:tc>
          <w:tcPr>
            <w:tcW w:w="5184" w:type="dxa"/>
            <w:vAlign w:val="center"/>
          </w:tcPr>
          <w:p w:rsidRPr="008928DB" w:rsidR="000B514C" w:rsidRDefault="00E7276D" w14:paraId="50525652"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01C6569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0F5A22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A5B435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A33F4F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DFBAF45" w14:textId="77777777">
        <w:trPr>
          <w:cantSplit/>
          <w:trHeight w:val="420"/>
        </w:trPr>
        <w:tc>
          <w:tcPr>
            <w:tcW w:w="5184" w:type="dxa"/>
            <w:vAlign w:val="center"/>
          </w:tcPr>
          <w:p w:rsidRPr="008928DB" w:rsidR="000B514C" w:rsidRDefault="00E7276D" w14:paraId="19DD2452"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53C7186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7FF431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6BD9AE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2EB753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5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7B7FB511" w14:textId="77777777">
      <w:pPr>
        <w:spacing w:after="40"/>
        <w:rPr>
          <w:rFonts w:ascii="Times New Roman" w:hAnsi="Times New Roman" w:cs="Times New Roman"/>
        </w:rPr>
      </w:pPr>
    </w:p>
    <w:p w:rsidRPr="008928DB" w:rsidR="000B514C" w:rsidRDefault="00E7276D" w14:paraId="6D52468F"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5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5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D63CFE6" w14:textId="77777777">
        <w:trPr>
          <w:cantSplit/>
          <w:trHeight w:val="1440"/>
        </w:trPr>
        <w:tc>
          <w:tcPr>
            <w:tcW w:w="9792" w:type="dxa"/>
          </w:tcPr>
          <w:p w:rsidRPr="008928DB" w:rsidR="000B514C" w:rsidRDefault="00E7276D" w14:paraId="0869BFAF"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587"/>
            </w:sdtPr>
            <w:sdtEndPr/>
            <w:sdtContent>
              <w:p w:rsidRPr="008928DB" w:rsidR="000B514C" w:rsidRDefault="00E7276D" w14:paraId="5BEB470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C11E3E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5615D3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3415B9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92BAA28" w14:textId="77777777">
      <w:pPr>
        <w:spacing w:after="80"/>
        <w:rPr>
          <w:rFonts w:ascii="Times New Roman" w:hAnsi="Times New Roman" w:cs="Times New Roman"/>
        </w:rPr>
      </w:pPr>
    </w:p>
    <w:p w:rsidRPr="008928DB" w:rsidR="000B514C" w:rsidRDefault="00E7276D" w14:paraId="1B2BBE3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4B667C12" w14:textId="77777777">
        <w:tc>
          <w:tcPr>
            <w:tcW w:w="9792" w:type="dxa"/>
            <w:shd w:val="clear" w:color="auto" w:fill="F4E8C1"/>
          </w:tcPr>
          <w:p w:rsidRPr="008928DB" w:rsidR="000B514C" w:rsidRDefault="00E7276D" w14:paraId="782C0270"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35B2A245"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41025843" w14:textId="77777777">
        <w:trPr>
          <w:cantSplit/>
          <w:tblHeader/>
        </w:trPr>
        <w:tc>
          <w:tcPr>
            <w:tcW w:w="3744" w:type="dxa"/>
            <w:shd w:val="clear" w:color="auto" w:fill="D9E2F3"/>
          </w:tcPr>
          <w:p w:rsidRPr="008928DB" w:rsidR="000B514C" w:rsidRDefault="00E7276D" w14:paraId="210801D7"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4B3B679A"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732ACE1B" w14:textId="77777777">
        <w:trPr>
          <w:cantSplit/>
        </w:trPr>
        <w:tc>
          <w:tcPr>
            <w:tcW w:w="3744" w:type="dxa"/>
          </w:tcPr>
          <w:p w:rsidRPr="008928DB" w:rsidR="000B514C" w:rsidRDefault="00E7276D" w14:paraId="1200C99A"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4342C275"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5C0CC2CB" w14:textId="77777777">
        <w:trPr>
          <w:cantSplit/>
        </w:trPr>
        <w:tc>
          <w:tcPr>
            <w:tcW w:w="3744" w:type="dxa"/>
          </w:tcPr>
          <w:p w:rsidRPr="008928DB" w:rsidR="000B514C" w:rsidRDefault="00E7276D" w14:paraId="4C31C636"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2C8DEEBE"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7E5B6F7D" w14:textId="77777777">
        <w:trPr>
          <w:cantSplit/>
        </w:trPr>
        <w:tc>
          <w:tcPr>
            <w:tcW w:w="3744" w:type="dxa"/>
          </w:tcPr>
          <w:p w:rsidRPr="008928DB" w:rsidR="000B514C" w:rsidRDefault="00E7276D" w14:paraId="7099C26E"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55C4EA40" w14:textId="77777777">
            <w:pPr>
              <w:spacing w:before="20" w:after="20"/>
              <w:rPr>
                <w:rFonts w:ascii="Times New Roman" w:hAnsi="Times New Roman" w:cs="Times New Roman"/>
              </w:rPr>
            </w:pPr>
            <w:r w:rsidRPr="008928DB">
              <w:rPr>
                <w:rFonts w:ascii="Times New Roman" w:hAnsi="Times New Roman" w:cs="Times New Roman"/>
              </w:rPr>
              <w:t>Insufficient medication supply (f2_insufficient_supply)</w:t>
            </w:r>
          </w:p>
        </w:tc>
      </w:tr>
      <w:tr w:rsidRPr="008928DB" w:rsidR="000B514C" w14:paraId="118C2910" w14:textId="77777777">
        <w:trPr>
          <w:cantSplit/>
        </w:trPr>
        <w:tc>
          <w:tcPr>
            <w:tcW w:w="3744" w:type="dxa"/>
          </w:tcPr>
          <w:p w:rsidRPr="008928DB" w:rsidR="000B514C" w:rsidRDefault="00E7276D" w14:paraId="14D1113D"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338F0A55" w14:textId="77777777">
            <w:pPr>
              <w:spacing w:before="20" w:after="20"/>
              <w:rPr>
                <w:rFonts w:ascii="Times New Roman" w:hAnsi="Times New Roman" w:cs="Times New Roman"/>
              </w:rPr>
            </w:pPr>
            <w:r w:rsidRPr="008928DB">
              <w:rPr>
                <w:rFonts w:ascii="Times New Roman" w:hAnsi="Times New Roman" w:cs="Times New Roman"/>
              </w:rPr>
              <w:t>The prescribed quantity or days' supply is insufficient to cover the patient until the planned follow-up.</w:t>
            </w:r>
          </w:p>
        </w:tc>
      </w:tr>
      <w:tr w:rsidRPr="008928DB" w:rsidR="000B514C" w14:paraId="68949CD0" w14:textId="77777777">
        <w:trPr>
          <w:cantSplit/>
        </w:trPr>
        <w:tc>
          <w:tcPr>
            <w:tcW w:w="3744" w:type="dxa"/>
          </w:tcPr>
          <w:p w:rsidRPr="008928DB" w:rsidR="000B514C" w:rsidRDefault="00E7276D" w14:paraId="490FF78B"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04987A33"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r>
      <w:tr w:rsidRPr="008928DB" w:rsidR="000B514C" w14:paraId="6C4131EE" w14:textId="77777777">
        <w:trPr>
          <w:cantSplit/>
        </w:trPr>
        <w:tc>
          <w:tcPr>
            <w:tcW w:w="3744" w:type="dxa"/>
          </w:tcPr>
          <w:p w:rsidRPr="008928DB" w:rsidR="000B514C" w:rsidRDefault="00E7276D" w14:paraId="2850D0CC"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3F66F7E7" w14:textId="77777777">
            <w:pPr>
              <w:spacing w:before="20" w:after="20"/>
              <w:rPr>
                <w:rFonts w:ascii="Times New Roman" w:hAnsi="Times New Roman" w:cs="Times New Roman"/>
              </w:rPr>
            </w:pPr>
            <w:r w:rsidRPr="008928DB">
              <w:rPr>
                <w:rFonts w:ascii="Times New Roman" w:hAnsi="Times New Roman" w:cs="Times New Roman"/>
              </w:rPr>
              <w:t>Changed field: quantity_or_days</w:t>
            </w:r>
            <w:r w:rsidRPr="008928DB">
              <w:rPr>
                <w:rFonts w:ascii="Times New Roman" w:hAnsi="Times New Roman" w:cs="Times New Roman"/>
              </w:rPr>
              <w:br/>
            </w:r>
            <w:r w:rsidRPr="008928DB">
              <w:rPr>
                <w:rFonts w:ascii="Times New Roman" w:hAnsi="Times New Roman" w:cs="Times New Roman"/>
              </w:rPr>
              <w:t>30 days</w:t>
            </w:r>
          </w:p>
        </w:tc>
      </w:tr>
      <w:tr w:rsidRPr="008928DB" w:rsidR="000B514C" w14:paraId="2CBC3708" w14:textId="77777777">
        <w:trPr>
          <w:cantSplit/>
        </w:trPr>
        <w:tc>
          <w:tcPr>
            <w:tcW w:w="3744" w:type="dxa"/>
          </w:tcPr>
          <w:p w:rsidRPr="008928DB" w:rsidR="000B514C" w:rsidRDefault="00E7276D" w14:paraId="1C256F93"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63361478" w14:textId="77777777">
            <w:pPr>
              <w:spacing w:before="20" w:after="20"/>
              <w:rPr>
                <w:rFonts w:ascii="Times New Roman" w:hAnsi="Times New Roman" w:cs="Times New Roman"/>
              </w:rPr>
            </w:pPr>
            <w:r w:rsidRPr="008928DB">
              <w:rPr>
                <w:rFonts w:ascii="Times New Roman" w:hAnsi="Times New Roman" w:cs="Times New Roman"/>
              </w:rPr>
              <w:t>7 days</w:t>
            </w:r>
          </w:p>
        </w:tc>
      </w:tr>
      <w:tr w:rsidRPr="008928DB" w:rsidR="000B514C" w14:paraId="6AF532DC" w14:textId="77777777">
        <w:trPr>
          <w:cantSplit/>
        </w:trPr>
        <w:tc>
          <w:tcPr>
            <w:tcW w:w="3744" w:type="dxa"/>
          </w:tcPr>
          <w:p w:rsidRPr="008928DB" w:rsidR="000B514C" w:rsidRDefault="00E7276D" w14:paraId="4B97F5E9"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1FC1DAD7" w14:textId="77777777">
            <w:pPr>
              <w:spacing w:before="20" w:after="20"/>
              <w:rPr>
                <w:rFonts w:ascii="Times New Roman" w:hAnsi="Times New Roman" w:cs="Times New Roman"/>
              </w:rPr>
            </w:pPr>
            <w:r w:rsidRPr="008928DB">
              <w:rPr>
                <w:rFonts w:ascii="Times New Roman" w:hAnsi="Times New Roman" w:cs="Times New Roman"/>
              </w:rPr>
              <w:t>Days' supply must cover the scheduled follow-up or treatment endpoint.</w:t>
            </w:r>
            <w:r w:rsidRPr="008928DB">
              <w:rPr>
                <w:rFonts w:ascii="Times New Roman" w:hAnsi="Times New Roman" w:cs="Times New Roman"/>
              </w:rPr>
              <w:br/>
            </w:r>
            <w:r w:rsidRPr="008928DB">
              <w:rPr>
                <w:rFonts w:ascii="Times New Roman" w:hAnsi="Times New Roman" w:cs="Times New Roman"/>
              </w:rPr>
              <w:t xml:space="preserve">Evidence location: Follow-up appointments, discharge </w:t>
            </w:r>
            <w:proofErr w:type="gramStart"/>
            <w:r w:rsidRPr="008928DB">
              <w:rPr>
                <w:rFonts w:ascii="Times New Roman" w:hAnsi="Times New Roman" w:cs="Times New Roman"/>
              </w:rPr>
              <w:t>medications.quantity</w:t>
            </w:r>
            <w:proofErr w:type="gramEnd"/>
            <w:r w:rsidRPr="008928DB">
              <w:rPr>
                <w:rFonts w:ascii="Times New Roman" w:hAnsi="Times New Roman" w:cs="Times New Roman"/>
              </w:rPr>
              <w:t xml:space="preserve"> or days</w:t>
            </w:r>
            <w:r w:rsidRPr="008928DB">
              <w:rPr>
                <w:rFonts w:ascii="Times New Roman" w:hAnsi="Times New Roman" w:cs="Times New Roman"/>
              </w:rPr>
              <w:br/>
            </w:r>
            <w:r w:rsidRPr="008928DB">
              <w:rPr>
                <w:rFonts w:ascii="Times New Roman" w:hAnsi="Times New Roman" w:cs="Times New Roman"/>
              </w:rPr>
              <w:t xml:space="preserve">Detectability location: discharge </w:t>
            </w:r>
            <w:proofErr w:type="gramStart"/>
            <w:r w:rsidRPr="008928DB">
              <w:rPr>
                <w:rFonts w:ascii="Times New Roman" w:hAnsi="Times New Roman" w:cs="Times New Roman"/>
              </w:rPr>
              <w:t>medications.quantity</w:t>
            </w:r>
            <w:proofErr w:type="gramEnd"/>
            <w:r w:rsidRPr="008928DB">
              <w:rPr>
                <w:rFonts w:ascii="Times New Roman" w:hAnsi="Times New Roman" w:cs="Times New Roman"/>
              </w:rPr>
              <w:t xml:space="preserve"> or days</w:t>
            </w:r>
          </w:p>
        </w:tc>
      </w:tr>
      <w:tr w:rsidRPr="008928DB" w:rsidR="000B514C" w14:paraId="7290F0D6" w14:textId="77777777">
        <w:trPr>
          <w:cantSplit/>
        </w:trPr>
        <w:tc>
          <w:tcPr>
            <w:tcW w:w="3744" w:type="dxa"/>
          </w:tcPr>
          <w:p w:rsidRPr="008928DB" w:rsidR="000B514C" w:rsidRDefault="00E7276D" w14:paraId="5BAD0A12"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186840F7" w14:textId="77777777">
            <w:pPr>
              <w:spacing w:before="20" w:after="20"/>
              <w:rPr>
                <w:rFonts w:ascii="Times New Roman" w:hAnsi="Times New Roman" w:cs="Times New Roman"/>
              </w:rPr>
            </w:pPr>
            <w:r w:rsidRPr="008928DB">
              <w:rPr>
                <w:rFonts w:ascii="Times New Roman" w:hAnsi="Times New Roman" w:cs="Times New Roman"/>
              </w:rPr>
              <w:t>Increase days' supply so treatment continues through the planned follow-up.</w:t>
            </w:r>
          </w:p>
        </w:tc>
      </w:tr>
    </w:tbl>
    <w:p w:rsidRPr="008928DB" w:rsidR="000B514C" w:rsidRDefault="000B514C" w14:paraId="3D7428EB" w14:textId="77777777">
      <w:pPr>
        <w:spacing w:after="40"/>
        <w:rPr>
          <w:rFonts w:ascii="Times New Roman" w:hAnsi="Times New Roman" w:cs="Times New Roman"/>
        </w:rPr>
      </w:pPr>
    </w:p>
    <w:p w:rsidRPr="008928DB" w:rsidR="000B514C" w:rsidRDefault="00E7276D" w14:paraId="2C529DD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787EB645"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30235B7F"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5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5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A3503A5" w14:textId="77777777">
        <w:trPr>
          <w:cantSplit/>
          <w:trHeight w:val="1440"/>
        </w:trPr>
        <w:tc>
          <w:tcPr>
            <w:tcW w:w="9792" w:type="dxa"/>
          </w:tcPr>
          <w:p w:rsidRPr="008928DB" w:rsidR="000B514C" w:rsidRDefault="00E7276D" w14:paraId="5779D64D"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590"/>
            </w:sdtPr>
            <w:sdtEndPr/>
            <w:sdtContent>
              <w:p w:rsidRPr="008928DB" w:rsidR="000B514C" w:rsidRDefault="00E7276D" w14:paraId="781F268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E16121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FC0B86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F6E014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ED9C9F4" w14:textId="77777777">
      <w:pPr>
        <w:spacing w:after="80"/>
        <w:rPr>
          <w:rFonts w:ascii="Times New Roman" w:hAnsi="Times New Roman" w:cs="Times New Roman"/>
        </w:rPr>
      </w:pPr>
    </w:p>
    <w:p w:rsidRPr="008928DB" w:rsidR="000B514C" w:rsidRDefault="00E7276D" w14:paraId="5425568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37755E6C"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2CB425DC"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161D2D7C"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5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5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68321A1" w14:textId="77777777">
        <w:trPr>
          <w:cantSplit/>
          <w:trHeight w:val="1440"/>
        </w:trPr>
        <w:tc>
          <w:tcPr>
            <w:tcW w:w="9792" w:type="dxa"/>
          </w:tcPr>
          <w:p w:rsidRPr="008928DB" w:rsidR="000B514C" w:rsidRDefault="00E7276D" w14:paraId="7866A93D"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593"/>
            </w:sdtPr>
            <w:sdtEndPr/>
            <w:sdtContent>
              <w:p w:rsidRPr="008928DB" w:rsidR="000B514C" w:rsidRDefault="00E7276D" w14:paraId="1577760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F7E7E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B8837F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3D827F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FADD59D" w14:textId="77777777">
      <w:pPr>
        <w:spacing w:after="80"/>
        <w:rPr>
          <w:rFonts w:ascii="Times New Roman" w:hAnsi="Times New Roman" w:cs="Times New Roman"/>
        </w:rPr>
      </w:pPr>
    </w:p>
    <w:p w:rsidRPr="008928DB" w:rsidR="000B514C" w:rsidRDefault="00E7276D" w14:paraId="1AE89D6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68EA9F07"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0BE3B500"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5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5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39A3723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7EFA6BE5" w14:textId="77777777">
        <w:trPr>
          <w:cantSplit/>
          <w:tblHeader/>
        </w:trPr>
        <w:tc>
          <w:tcPr>
            <w:tcW w:w="4032" w:type="dxa"/>
            <w:shd w:val="clear" w:color="auto" w:fill="D9E2F3"/>
          </w:tcPr>
          <w:p w:rsidRPr="008928DB" w:rsidR="000B514C" w:rsidRDefault="00E7276D" w14:paraId="4E6201DF"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20EEA9F2"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6A62E365" w14:textId="77777777">
        <w:trPr>
          <w:cantSplit/>
        </w:trPr>
        <w:tc>
          <w:tcPr>
            <w:tcW w:w="4032" w:type="dxa"/>
          </w:tcPr>
          <w:p w:rsidRPr="008928DB" w:rsidR="000B514C" w:rsidRDefault="00E7276D" w14:paraId="680A3F3A"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6C288AD4" w14:textId="77777777">
            <w:pPr>
              <w:spacing w:before="20" w:after="20"/>
              <w:rPr>
                <w:rFonts w:ascii="Times New Roman" w:hAnsi="Times New Roman" w:cs="Times New Roman"/>
              </w:rPr>
            </w:pPr>
          </w:p>
        </w:tc>
      </w:tr>
      <w:tr w:rsidRPr="008928DB" w:rsidR="000B514C" w14:paraId="39B38581" w14:textId="77777777">
        <w:trPr>
          <w:cantSplit/>
        </w:trPr>
        <w:tc>
          <w:tcPr>
            <w:tcW w:w="4032" w:type="dxa"/>
          </w:tcPr>
          <w:p w:rsidRPr="008928DB" w:rsidR="000B514C" w:rsidRDefault="00E7276D" w14:paraId="6EBA879C"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04F1576C" w14:textId="77777777">
            <w:pPr>
              <w:spacing w:before="20" w:after="20"/>
              <w:rPr>
                <w:rFonts w:ascii="Times New Roman" w:hAnsi="Times New Roman" w:cs="Times New Roman"/>
              </w:rPr>
            </w:pPr>
          </w:p>
        </w:tc>
      </w:tr>
      <w:tr w:rsidRPr="008928DB" w:rsidR="000B514C" w14:paraId="2CE7753E" w14:textId="77777777">
        <w:trPr>
          <w:cantSplit/>
        </w:trPr>
        <w:tc>
          <w:tcPr>
            <w:tcW w:w="4032" w:type="dxa"/>
          </w:tcPr>
          <w:p w:rsidRPr="008928DB" w:rsidR="000B514C" w:rsidRDefault="00E7276D" w14:paraId="3715735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4CF6A367" w14:textId="77777777">
            <w:pPr>
              <w:spacing w:before="20" w:after="20"/>
              <w:rPr>
                <w:rFonts w:ascii="Times New Roman" w:hAnsi="Times New Roman" w:cs="Times New Roman"/>
              </w:rPr>
            </w:pPr>
          </w:p>
        </w:tc>
      </w:tr>
    </w:tbl>
    <w:p w:rsidRPr="008928DB" w:rsidR="000B514C" w:rsidRDefault="000B514C" w14:paraId="4689A8A9"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1284A4FF" w14:textId="77777777">
        <w:trPr>
          <w:cantSplit/>
          <w:trHeight w:val="1440"/>
        </w:trPr>
        <w:tc>
          <w:tcPr>
            <w:tcW w:w="9792" w:type="dxa"/>
          </w:tcPr>
          <w:p w:rsidRPr="008928DB" w:rsidR="000B514C" w:rsidRDefault="00E7276D" w14:paraId="2A182CC5"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596"/>
            </w:sdtPr>
            <w:sdtEndPr/>
            <w:sdtContent>
              <w:p w:rsidRPr="008928DB" w:rsidR="000B514C" w:rsidRDefault="00E7276D" w14:paraId="7C7A3F1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8D2E75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E01BED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403D81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5BA938C" w14:textId="77777777">
      <w:pPr>
        <w:spacing w:after="80"/>
        <w:rPr>
          <w:rFonts w:ascii="Times New Roman" w:hAnsi="Times New Roman" w:cs="Times New Roman"/>
        </w:rPr>
      </w:pPr>
    </w:p>
    <w:p w:rsidRPr="008928DB" w:rsidR="000B514C" w:rsidRDefault="00E7276D" w14:paraId="61BB0B3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5FAA475F"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2280F429"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5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5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5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6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759A46D7" w14:textId="77777777">
        <w:trPr>
          <w:cantSplit/>
          <w:trHeight w:val="1080"/>
        </w:trPr>
        <w:tc>
          <w:tcPr>
            <w:tcW w:w="9792" w:type="dxa"/>
          </w:tcPr>
          <w:p w:rsidRPr="008928DB" w:rsidR="000B514C" w:rsidRDefault="00E7276D" w14:paraId="48238AE8"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601"/>
            </w:sdtPr>
            <w:sdtEndPr/>
            <w:sdtContent>
              <w:p w:rsidRPr="008928DB" w:rsidR="000B514C" w:rsidRDefault="00E7276D" w14:paraId="1694C11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3C0954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E2AA8C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A9C90E1" w14:textId="77777777">
      <w:pPr>
        <w:spacing w:after="80"/>
        <w:rPr>
          <w:rFonts w:ascii="Times New Roman" w:hAnsi="Times New Roman" w:cs="Times New Roman"/>
        </w:rPr>
      </w:pPr>
    </w:p>
    <w:p w:rsidRPr="008928DB" w:rsidR="000B514C" w:rsidRDefault="00E7276D" w14:paraId="236EDB6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6EE5070A"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634C030A"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761D92F0"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679AE823"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6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6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6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01ECB3AA" w14:textId="77777777">
        <w:trPr>
          <w:cantSplit/>
          <w:trHeight w:val="2160"/>
        </w:trPr>
        <w:tc>
          <w:tcPr>
            <w:tcW w:w="9792" w:type="dxa"/>
          </w:tcPr>
          <w:p w:rsidRPr="008928DB" w:rsidR="000B514C" w:rsidRDefault="00E7276D" w14:paraId="3CC876BC"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605"/>
            </w:sdtPr>
            <w:sdtEndPr/>
            <w:sdtContent>
              <w:p w:rsidRPr="008928DB" w:rsidR="000B514C" w:rsidRDefault="00E7276D" w14:paraId="717FD2F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FCDA20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ECCCA7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8029B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CCD66A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EE8540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0B544CA" w14:textId="77777777">
      <w:pPr>
        <w:spacing w:after="80"/>
        <w:rPr>
          <w:rFonts w:ascii="Times New Roman" w:hAnsi="Times New Roman" w:cs="Times New Roman"/>
        </w:rPr>
      </w:pPr>
    </w:p>
    <w:p w:rsidRPr="008928DB" w:rsidR="000B514C" w:rsidRDefault="00E7276D" w14:paraId="751CF6E3"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606"/>
          <w:text/>
        </w:sdtPr>
        <w:sdtEndPr/>
        <w:sdtContent>
          <w:r w:rsidRPr="008928DB">
            <w:rPr>
              <w:rFonts w:ascii="Times New Roman" w:hAnsi="Times New Roman" w:cs="Times New Roman"/>
              <w:u w:val="single"/>
            </w:rPr>
            <w:t xml:space="preserve">                                    </w:t>
          </w:r>
        </w:sdtContent>
      </w:sdt>
    </w:p>
    <w:p w:rsidRPr="008928DB" w:rsidR="000B514C" w:rsidRDefault="00E7276D" w14:paraId="73385CD2"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607"/>
          <w:text/>
        </w:sdtPr>
        <w:sdtEndPr/>
        <w:sdtContent>
          <w:r w:rsidRPr="008928DB">
            <w:rPr>
              <w:rFonts w:ascii="Times New Roman" w:hAnsi="Times New Roman" w:cs="Times New Roman"/>
              <w:u w:val="single"/>
            </w:rPr>
            <w:t xml:space="preserve">                                    </w:t>
          </w:r>
        </w:sdtContent>
      </w:sdt>
    </w:p>
    <w:p w:rsidRPr="008928DB" w:rsidR="000B514C" w:rsidRDefault="000B514C" w14:paraId="544DD5F4" w14:textId="77777777">
      <w:pPr>
        <w:rPr>
          <w:rFonts w:ascii="Times New Roman" w:hAnsi="Times New Roman" w:cs="Times New Roman"/>
        </w:rPr>
        <w:sectPr w:rsidRPr="008928DB" w:rsidR="000B514C">
          <w:headerReference w:type="default" r:id="rId19"/>
          <w:pgSz w:w="12240" w:h="15840" w:orient="portrait"/>
          <w:pgMar w:top="1224" w:right="1224" w:bottom="1080" w:left="1224" w:header="720" w:footer="504" w:gutter="0"/>
          <w:cols w:space="720"/>
          <w:docGrid w:linePitch="360"/>
        </w:sectPr>
      </w:pPr>
    </w:p>
    <w:p w:rsidRPr="008928DB" w:rsidR="000B514C" w:rsidRDefault="00E7276D" w14:paraId="4915E09C"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VAL-812</w:t>
      </w:r>
    </w:p>
    <w:p w:rsidRPr="008928DB" w:rsidR="000B514C" w:rsidRDefault="00E7276D" w14:paraId="67569AE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0080C49F"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75</w:t>
      </w:r>
    </w:p>
    <w:p w:rsidRPr="008928DB" w:rsidR="000B514C" w:rsidRDefault="00E7276D" w14:paraId="6703A62E"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120B292D"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75.000 kg</w:t>
      </w:r>
    </w:p>
    <w:p w:rsidRPr="008928DB" w:rsidR="000B514C" w:rsidRDefault="00E7276D" w14:paraId="513768F5"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infectious disease</w:t>
      </w:r>
    </w:p>
    <w:p w:rsidRPr="008928DB" w:rsidR="000B514C" w:rsidRDefault="00E7276D" w14:paraId="55C24F07"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Acute and subacute infective endocarditis</w:t>
      </w:r>
    </w:p>
    <w:p w:rsidRPr="008928DB" w:rsidR="000B514C" w:rsidRDefault="00E7276D" w14:paraId="1A5E9916"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3A2396CB"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75-year-old Male with Acute and subacute infective endocarditis</w:t>
      </w:r>
    </w:p>
    <w:p w:rsidRPr="008928DB" w:rsidR="000B514C" w:rsidRDefault="00E7276D" w14:paraId="025CAD4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386F89B4"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Nausea in the setting of Acute and subacute infective endocarditis</w:t>
      </w:r>
    </w:p>
    <w:p w:rsidRPr="008928DB" w:rsidR="000B514C" w:rsidRDefault="00E7276D" w14:paraId="2A02983C"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 Nausea</w:t>
      </w:r>
    </w:p>
    <w:p w:rsidRPr="008928DB" w:rsidR="000B514C" w:rsidRDefault="00E7276D" w14:paraId="4096F81C"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7AB91A7E"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2A3A493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19168231" w14:textId="77777777">
      <w:pPr>
        <w:rPr>
          <w:rFonts w:ascii="Times New Roman" w:hAnsi="Times New Roman" w:cs="Times New Roman"/>
        </w:rPr>
      </w:pPr>
      <w:r w:rsidRPr="008928DB">
        <w:rPr>
          <w:rFonts w:ascii="Times New Roman" w:hAnsi="Times New Roman" w:cs="Times New Roman"/>
        </w:rPr>
        <w:t xml:space="preserve">A 75-year-old Male is admitted with Acute and subacute infective endocarditis. Presenting symptoms include Fatigue, Nausea, present for one week and improving after treatment. Home medications include aspirin 81 MG Chewable Tablet, </w:t>
      </w:r>
      <w:proofErr w:type="gramStart"/>
      <w:r w:rsidRPr="008928DB">
        <w:rPr>
          <w:rFonts w:ascii="Times New Roman" w:hAnsi="Times New Roman" w:cs="Times New Roman"/>
        </w:rPr>
        <w:t>atorvastatin</w:t>
      </w:r>
      <w:proofErr w:type="gramEnd"/>
      <w:r w:rsidRPr="008928DB">
        <w:rPr>
          <w:rFonts w:ascii="Times New Roman" w:hAnsi="Times New Roman" w:cs="Times New Roman"/>
        </w:rPr>
        <w:t xml:space="preserve">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inpatient therapy. Remaining parenteral duration is to be confirmed as an outpatient decision.</w:t>
      </w:r>
    </w:p>
    <w:p w:rsidRPr="008928DB" w:rsidR="000B514C" w:rsidRDefault="00E7276D" w14:paraId="0F8D5DC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3D537C2D"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75-year-old Male with Acute and subacute infective endocarditis. Symptoms: Fatigue, Nausea for one week (improving after treatment). Medications continued from home: aspirin 81 MG Chewable Tablet, atorvastatin 40 MG Oral Tablet. Started during this admission: ceftriaxone 2000 MG Injection. Admitted for endocarditis; remaining parenteral duration is a pending outpatient decision. Duration of remaining parenteral ceftriaxone is to be confirmed at infectious-disease follow-up. Cultures cleared on in</w:t>
      </w:r>
      <w:r w:rsidRPr="008928DB">
        <w:rPr>
          <w:rFonts w:ascii="Times New Roman" w:hAnsi="Times New Roman" w:cs="Times New Roman"/>
        </w:rPr>
        <w:t>patient therapy. Remaining parenteral duration is to be confirmed as an outpatient decision.</w:t>
      </w:r>
    </w:p>
    <w:p w:rsidRPr="008928DB" w:rsidR="000B514C" w:rsidRDefault="00E7276D" w14:paraId="46CF9ED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260E804B"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Mixed hyperlipidemia, Atherosclerotic heart disease of native coronary artery without angina pectoris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5AFC5F8" w14:textId="77777777">
        <w:trPr>
          <w:cantSplit/>
          <w:tblHeader/>
        </w:trPr>
        <w:tc>
          <w:tcPr>
            <w:tcW w:w="2448" w:type="dxa"/>
            <w:shd w:val="clear" w:color="auto" w:fill="D9E2F3"/>
          </w:tcPr>
          <w:p w:rsidRPr="008928DB" w:rsidR="000B514C" w:rsidRDefault="00E7276D" w14:paraId="155C8854"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19E6B225"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424CEEB0"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1C6DA716"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3256D0EA" w14:textId="77777777">
        <w:trPr>
          <w:cantSplit/>
        </w:trPr>
        <w:tc>
          <w:tcPr>
            <w:tcW w:w="2448" w:type="dxa"/>
          </w:tcPr>
          <w:p w:rsidRPr="008928DB" w:rsidR="000B514C" w:rsidRDefault="00E7276D" w14:paraId="334A7FCE"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4C15CAF7"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7B184A5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6DE98316"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69CA147D" w14:textId="77777777">
        <w:trPr>
          <w:cantSplit/>
        </w:trPr>
        <w:tc>
          <w:tcPr>
            <w:tcW w:w="2448" w:type="dxa"/>
          </w:tcPr>
          <w:p w:rsidRPr="008928DB" w:rsidR="000B514C" w:rsidRDefault="00E7276D" w14:paraId="47996677"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2FCCBAE"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71EB3F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FEBF2B0"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6689E752" w14:textId="77777777">
        <w:trPr>
          <w:cantSplit/>
        </w:trPr>
        <w:tc>
          <w:tcPr>
            <w:tcW w:w="2448" w:type="dxa"/>
          </w:tcPr>
          <w:p w:rsidRPr="008928DB" w:rsidR="000B514C" w:rsidRDefault="00E7276D" w14:paraId="0880F55A" w14:textId="77777777">
            <w:pPr>
              <w:spacing w:before="20" w:after="20"/>
              <w:rPr>
                <w:rFonts w:ascii="Times New Roman" w:hAnsi="Times New Roman" w:cs="Times New Roman"/>
              </w:rPr>
            </w:pPr>
            <w:r w:rsidRPr="008928DB">
              <w:rPr>
                <w:rFonts w:ascii="Times New Roman" w:hAnsi="Times New Roman" w:cs="Times New Roman"/>
              </w:rPr>
              <w:t>Atherosclerotic heart disease of native coronary artery without angina pectoris</w:t>
            </w:r>
          </w:p>
        </w:tc>
        <w:tc>
          <w:tcPr>
            <w:tcW w:w="2448" w:type="dxa"/>
          </w:tcPr>
          <w:p w:rsidRPr="008928DB" w:rsidR="000B514C" w:rsidRDefault="00E7276D" w14:paraId="56512D6C"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3487D2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EF4F5E4"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537C2E2C" w14:textId="77777777">
      <w:pPr>
        <w:spacing w:after="40"/>
        <w:rPr>
          <w:rFonts w:ascii="Times New Roman" w:hAnsi="Times New Roman" w:cs="Times New Roman"/>
        </w:rPr>
      </w:pPr>
    </w:p>
    <w:p w:rsidRPr="008928DB" w:rsidR="000B514C" w:rsidRDefault="00E7276D" w14:paraId="5E0431B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D9846FE" w14:textId="77777777">
        <w:trPr>
          <w:cantSplit/>
          <w:tblHeader/>
        </w:trPr>
        <w:tc>
          <w:tcPr>
            <w:tcW w:w="2448" w:type="dxa"/>
            <w:shd w:val="clear" w:color="auto" w:fill="D9E2F3"/>
          </w:tcPr>
          <w:p w:rsidRPr="008928DB" w:rsidR="000B514C" w:rsidRDefault="00E7276D" w14:paraId="61F40A40"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6A3A321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5A1357C"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248DC3AB"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12331E65" w14:textId="77777777">
        <w:trPr>
          <w:cantSplit/>
        </w:trPr>
        <w:tc>
          <w:tcPr>
            <w:tcW w:w="2448" w:type="dxa"/>
          </w:tcPr>
          <w:p w:rsidRPr="008928DB" w:rsidR="000B514C" w:rsidRDefault="00E7276D" w14:paraId="05E8703E"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4126B8A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5863550"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8B7E75A"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0BB5C0B9" w14:textId="77777777">
        <w:trPr>
          <w:cantSplit/>
        </w:trPr>
        <w:tc>
          <w:tcPr>
            <w:tcW w:w="2448" w:type="dxa"/>
          </w:tcPr>
          <w:p w:rsidRPr="008928DB" w:rsidR="000B514C" w:rsidRDefault="00E7276D" w14:paraId="4E21D318" w14:textId="77777777">
            <w:pPr>
              <w:spacing w:before="20" w:after="20"/>
              <w:rPr>
                <w:rFonts w:ascii="Times New Roman" w:hAnsi="Times New Roman" w:cs="Times New Roman"/>
              </w:rPr>
            </w:pPr>
            <w:r w:rsidRPr="008928DB">
              <w:rPr>
                <w:rFonts w:ascii="Times New Roman" w:hAnsi="Times New Roman" w:cs="Times New Roman"/>
              </w:rPr>
              <w:t>Atherosclerotic heart disease of native coronary artery without angina pectoris</w:t>
            </w:r>
          </w:p>
        </w:tc>
        <w:tc>
          <w:tcPr>
            <w:tcW w:w="2448" w:type="dxa"/>
          </w:tcPr>
          <w:p w:rsidRPr="008928DB" w:rsidR="000B514C" w:rsidRDefault="00E7276D" w14:paraId="02AC27B9"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17C9C2E"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4805E7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54C6636D" w14:textId="77777777">
        <w:trPr>
          <w:cantSplit/>
        </w:trPr>
        <w:tc>
          <w:tcPr>
            <w:tcW w:w="2448" w:type="dxa"/>
          </w:tcPr>
          <w:p w:rsidRPr="008928DB" w:rsidR="000B514C" w:rsidRDefault="00E7276D" w14:paraId="56AF2E7B" w14:textId="77777777">
            <w:pPr>
              <w:spacing w:before="20" w:after="20"/>
              <w:rPr>
                <w:rFonts w:ascii="Times New Roman" w:hAnsi="Times New Roman" w:cs="Times New Roman"/>
              </w:rPr>
            </w:pPr>
            <w:r w:rsidRPr="008928DB">
              <w:rPr>
                <w:rFonts w:ascii="Times New Roman" w:hAnsi="Times New Roman" w:cs="Times New Roman"/>
              </w:rPr>
              <w:t>Acute and subacute infective endocarditis</w:t>
            </w:r>
          </w:p>
        </w:tc>
        <w:tc>
          <w:tcPr>
            <w:tcW w:w="2448" w:type="dxa"/>
          </w:tcPr>
          <w:p w:rsidRPr="008928DB" w:rsidR="000B514C" w:rsidRDefault="00E7276D" w14:paraId="19970425"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186C2A7"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39E657E3"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59E11CC5" w14:textId="77777777">
      <w:pPr>
        <w:spacing w:after="40"/>
        <w:rPr>
          <w:rFonts w:ascii="Times New Roman" w:hAnsi="Times New Roman" w:cs="Times New Roman"/>
        </w:rPr>
      </w:pPr>
    </w:p>
    <w:p w:rsidRPr="008928DB" w:rsidR="000B514C" w:rsidRDefault="00E7276D" w14:paraId="2C19990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6D110EEA"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427611A2"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468F399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7FA1F3A1" w14:textId="77777777">
      <w:pPr>
        <w:rPr>
          <w:rFonts w:ascii="Times New Roman" w:hAnsi="Times New Roman" w:cs="Times New Roman"/>
        </w:rPr>
      </w:pPr>
      <w:r w:rsidRPr="008928DB">
        <w:rPr>
          <w:rFonts w:ascii="Times New Roman" w:hAnsi="Times New Roman" w:cs="Times New Roman"/>
        </w:rPr>
        <w:t>Cultures cleared on inpatient therapy. Remaining parenteral duration is to be confirmed as an outpatient decision.</w:t>
      </w:r>
    </w:p>
    <w:p w:rsidRPr="008928DB" w:rsidR="000B514C" w:rsidRDefault="00E7276D" w14:paraId="030C5F2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0CAB11CB"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19D65C30"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4F9B53D3"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14EBB1AA"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310B870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2248AB5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FD6DF8D" w14:textId="77777777">
        <w:trPr>
          <w:cantSplit/>
          <w:tblHeader/>
        </w:trPr>
        <w:tc>
          <w:tcPr>
            <w:tcW w:w="4608" w:type="dxa"/>
            <w:shd w:val="clear" w:color="auto" w:fill="D9E2F3"/>
          </w:tcPr>
          <w:p w:rsidRPr="008928DB" w:rsidR="000B514C" w:rsidRDefault="00E7276D" w14:paraId="58E28D49"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6531173"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BD119C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EB23945" w14:textId="77777777">
        <w:trPr>
          <w:cantSplit/>
        </w:trPr>
        <w:tc>
          <w:tcPr>
            <w:tcW w:w="4608" w:type="dxa"/>
          </w:tcPr>
          <w:p w:rsidRPr="008928DB" w:rsidR="000B514C" w:rsidRDefault="00E7276D" w14:paraId="514B1284"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8123A2E"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E4EC395"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5081ACED" w14:textId="77777777">
        <w:trPr>
          <w:cantSplit/>
        </w:trPr>
        <w:tc>
          <w:tcPr>
            <w:tcW w:w="4608" w:type="dxa"/>
          </w:tcPr>
          <w:p w:rsidRPr="008928DB" w:rsidR="000B514C" w:rsidRDefault="00E7276D" w14:paraId="064BD593"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264D2326" w14:textId="77777777">
            <w:pPr>
              <w:spacing w:before="20" w:after="20"/>
              <w:rPr>
                <w:rFonts w:ascii="Times New Roman" w:hAnsi="Times New Roman" w:cs="Times New Roman"/>
              </w:rPr>
            </w:pPr>
            <w:r w:rsidRPr="008928DB">
              <w:rPr>
                <w:rFonts w:ascii="Times New Roman" w:hAnsi="Times New Roman" w:cs="Times New Roman"/>
              </w:rPr>
              <w:t>129/79</w:t>
            </w:r>
          </w:p>
        </w:tc>
        <w:tc>
          <w:tcPr>
            <w:tcW w:w="2592" w:type="dxa"/>
          </w:tcPr>
          <w:p w:rsidRPr="008928DB" w:rsidR="000B514C" w:rsidRDefault="00E7276D" w14:paraId="784A2BDD"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15C00AF" w14:textId="77777777">
        <w:trPr>
          <w:cantSplit/>
        </w:trPr>
        <w:tc>
          <w:tcPr>
            <w:tcW w:w="4608" w:type="dxa"/>
          </w:tcPr>
          <w:p w:rsidRPr="008928DB" w:rsidR="000B514C" w:rsidRDefault="00E7276D" w14:paraId="19D3F2D1"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316F2EC" w14:textId="77777777">
            <w:pPr>
              <w:spacing w:before="20" w:after="20"/>
              <w:rPr>
                <w:rFonts w:ascii="Times New Roman" w:hAnsi="Times New Roman" w:cs="Times New Roman"/>
              </w:rPr>
            </w:pPr>
            <w:r w:rsidRPr="008928DB">
              <w:rPr>
                <w:rFonts w:ascii="Times New Roman" w:hAnsi="Times New Roman" w:cs="Times New Roman"/>
              </w:rPr>
              <w:t>89</w:t>
            </w:r>
          </w:p>
        </w:tc>
        <w:tc>
          <w:tcPr>
            <w:tcW w:w="2592" w:type="dxa"/>
          </w:tcPr>
          <w:p w:rsidRPr="008928DB" w:rsidR="000B514C" w:rsidRDefault="00E7276D" w14:paraId="52722E03"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213F0426" w14:textId="77777777">
        <w:trPr>
          <w:cantSplit/>
        </w:trPr>
        <w:tc>
          <w:tcPr>
            <w:tcW w:w="4608" w:type="dxa"/>
          </w:tcPr>
          <w:p w:rsidRPr="008928DB" w:rsidR="000B514C" w:rsidRDefault="00E7276D" w14:paraId="4192FA03"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E8E2706" w14:textId="77777777">
            <w:pPr>
              <w:spacing w:before="20" w:after="20"/>
              <w:rPr>
                <w:rFonts w:ascii="Times New Roman" w:hAnsi="Times New Roman" w:cs="Times New Roman"/>
              </w:rPr>
            </w:pPr>
            <w:r w:rsidRPr="008928DB">
              <w:rPr>
                <w:rFonts w:ascii="Times New Roman" w:hAnsi="Times New Roman" w:cs="Times New Roman"/>
              </w:rPr>
              <w:t>17</w:t>
            </w:r>
          </w:p>
        </w:tc>
        <w:tc>
          <w:tcPr>
            <w:tcW w:w="2592" w:type="dxa"/>
          </w:tcPr>
          <w:p w:rsidRPr="008928DB" w:rsidR="000B514C" w:rsidRDefault="00E7276D" w14:paraId="6E7BDFA1"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2F31B43" w14:textId="77777777">
        <w:trPr>
          <w:cantSplit/>
        </w:trPr>
        <w:tc>
          <w:tcPr>
            <w:tcW w:w="4608" w:type="dxa"/>
          </w:tcPr>
          <w:p w:rsidRPr="008928DB" w:rsidR="000B514C" w:rsidRDefault="00E7276D" w14:paraId="098EE593"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4A09DB9E"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773B2479"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3369A2FF" w14:textId="77777777">
      <w:pPr>
        <w:spacing w:after="40"/>
        <w:rPr>
          <w:rFonts w:ascii="Times New Roman" w:hAnsi="Times New Roman" w:cs="Times New Roman"/>
        </w:rPr>
      </w:pPr>
    </w:p>
    <w:p w:rsidRPr="008928DB" w:rsidR="000B514C" w:rsidRDefault="00E7276D" w14:paraId="769ED95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650E94B0" w14:textId="77777777">
        <w:trPr>
          <w:cantSplit/>
          <w:tblHeader/>
        </w:trPr>
        <w:tc>
          <w:tcPr>
            <w:tcW w:w="5760" w:type="dxa"/>
            <w:shd w:val="clear" w:color="auto" w:fill="D9E2F3"/>
          </w:tcPr>
          <w:p w:rsidRPr="008928DB" w:rsidR="000B514C" w:rsidRDefault="00E7276D" w14:paraId="4703D99C"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9BFFFC6"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55C4416B"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83B3B7A" w14:textId="77777777">
        <w:trPr>
          <w:cantSplit/>
        </w:trPr>
        <w:tc>
          <w:tcPr>
            <w:tcW w:w="5760" w:type="dxa"/>
          </w:tcPr>
          <w:p w:rsidRPr="008928DB" w:rsidR="000B514C" w:rsidRDefault="00E7276D" w14:paraId="7B6B1693"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564E0228" w14:textId="77777777">
            <w:pPr>
              <w:spacing w:before="20" w:after="20"/>
              <w:rPr>
                <w:rFonts w:ascii="Times New Roman" w:hAnsi="Times New Roman" w:cs="Times New Roman"/>
              </w:rPr>
            </w:pPr>
            <w:r w:rsidRPr="008928DB">
              <w:rPr>
                <w:rFonts w:ascii="Times New Roman" w:hAnsi="Times New Roman" w:cs="Times New Roman"/>
              </w:rPr>
              <w:t>13.6</w:t>
            </w:r>
          </w:p>
        </w:tc>
        <w:tc>
          <w:tcPr>
            <w:tcW w:w="2160" w:type="dxa"/>
          </w:tcPr>
          <w:p w:rsidRPr="008928DB" w:rsidR="000B514C" w:rsidRDefault="00E7276D" w14:paraId="09B5A302"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33657031" w14:textId="77777777">
      <w:pPr>
        <w:spacing w:after="40"/>
        <w:rPr>
          <w:rFonts w:ascii="Times New Roman" w:hAnsi="Times New Roman" w:cs="Times New Roman"/>
        </w:rPr>
      </w:pPr>
    </w:p>
    <w:p w:rsidRPr="008928DB" w:rsidR="000B514C" w:rsidRDefault="00E7276D" w14:paraId="558DDC7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6324030" w14:textId="77777777">
        <w:trPr>
          <w:cantSplit/>
          <w:tblHeader/>
        </w:trPr>
        <w:tc>
          <w:tcPr>
            <w:tcW w:w="9792" w:type="dxa"/>
            <w:shd w:val="clear" w:color="auto" w:fill="D9E2F3"/>
          </w:tcPr>
          <w:p w:rsidRPr="008928DB" w:rsidR="000B514C" w:rsidRDefault="00E7276D" w14:paraId="3E4FCB2D"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2C187521" w14:textId="77777777">
        <w:trPr>
          <w:cantSplit/>
        </w:trPr>
        <w:tc>
          <w:tcPr>
            <w:tcW w:w="9792" w:type="dxa"/>
          </w:tcPr>
          <w:p w:rsidRPr="008928DB" w:rsidR="000B514C" w:rsidRDefault="00E7276D" w14:paraId="20D525D1" w14:textId="77777777">
            <w:pPr>
              <w:spacing w:before="20" w:after="20"/>
              <w:rPr>
                <w:rFonts w:ascii="Times New Roman" w:hAnsi="Times New Roman" w:cs="Times New Roman"/>
              </w:rPr>
            </w:pPr>
            <w:r w:rsidRPr="008928DB">
              <w:rPr>
                <w:rFonts w:ascii="Times New Roman" w:hAnsi="Times New Roman" w:cs="Times New Roman"/>
              </w:rPr>
              <w:t>75.000</w:t>
            </w:r>
          </w:p>
        </w:tc>
      </w:tr>
    </w:tbl>
    <w:p w:rsidRPr="008928DB" w:rsidR="000B514C" w:rsidRDefault="000B514C" w14:paraId="4152414A" w14:textId="77777777">
      <w:pPr>
        <w:spacing w:after="40"/>
        <w:rPr>
          <w:rFonts w:ascii="Times New Roman" w:hAnsi="Times New Roman" w:cs="Times New Roman"/>
        </w:rPr>
      </w:pPr>
    </w:p>
    <w:p w:rsidRPr="008928DB" w:rsidR="000B514C" w:rsidRDefault="00E7276D" w14:paraId="0B9F869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01FBB02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E63A989" w14:textId="77777777">
        <w:trPr>
          <w:cantSplit/>
          <w:tblHeader/>
        </w:trPr>
        <w:tc>
          <w:tcPr>
            <w:tcW w:w="4608" w:type="dxa"/>
            <w:shd w:val="clear" w:color="auto" w:fill="D9E2F3"/>
          </w:tcPr>
          <w:p w:rsidRPr="008928DB" w:rsidR="000B514C" w:rsidRDefault="00E7276D" w14:paraId="2FA21C84"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92CC4F3"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458C9CA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491927E" w14:textId="77777777">
        <w:trPr>
          <w:cantSplit/>
        </w:trPr>
        <w:tc>
          <w:tcPr>
            <w:tcW w:w="4608" w:type="dxa"/>
          </w:tcPr>
          <w:p w:rsidRPr="008928DB" w:rsidR="000B514C" w:rsidRDefault="00E7276D" w14:paraId="106BBCF2"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03C5108"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4FD4D76"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6F77C953" w14:textId="77777777">
        <w:trPr>
          <w:cantSplit/>
        </w:trPr>
        <w:tc>
          <w:tcPr>
            <w:tcW w:w="4608" w:type="dxa"/>
          </w:tcPr>
          <w:p w:rsidRPr="008928DB" w:rsidR="000B514C" w:rsidRDefault="00E7276D" w14:paraId="4FADB188"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5808C5E" w14:textId="77777777">
            <w:pPr>
              <w:spacing w:before="20" w:after="20"/>
              <w:rPr>
                <w:rFonts w:ascii="Times New Roman" w:hAnsi="Times New Roman" w:cs="Times New Roman"/>
              </w:rPr>
            </w:pPr>
            <w:r w:rsidRPr="008928DB">
              <w:rPr>
                <w:rFonts w:ascii="Times New Roman" w:hAnsi="Times New Roman" w:cs="Times New Roman"/>
              </w:rPr>
              <w:t>140/74</w:t>
            </w:r>
          </w:p>
        </w:tc>
        <w:tc>
          <w:tcPr>
            <w:tcW w:w="2592" w:type="dxa"/>
          </w:tcPr>
          <w:p w:rsidRPr="008928DB" w:rsidR="000B514C" w:rsidRDefault="00E7276D" w14:paraId="3F95C372"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08A38C8" w14:textId="77777777">
        <w:trPr>
          <w:cantSplit/>
        </w:trPr>
        <w:tc>
          <w:tcPr>
            <w:tcW w:w="4608" w:type="dxa"/>
          </w:tcPr>
          <w:p w:rsidRPr="008928DB" w:rsidR="000B514C" w:rsidRDefault="00E7276D" w14:paraId="617357FB"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1032881" w14:textId="77777777">
            <w:pPr>
              <w:spacing w:before="20" w:after="20"/>
              <w:rPr>
                <w:rFonts w:ascii="Times New Roman" w:hAnsi="Times New Roman" w:cs="Times New Roman"/>
              </w:rPr>
            </w:pPr>
            <w:r w:rsidRPr="008928DB">
              <w:rPr>
                <w:rFonts w:ascii="Times New Roman" w:hAnsi="Times New Roman" w:cs="Times New Roman"/>
              </w:rPr>
              <w:t>74</w:t>
            </w:r>
          </w:p>
        </w:tc>
        <w:tc>
          <w:tcPr>
            <w:tcW w:w="2592" w:type="dxa"/>
          </w:tcPr>
          <w:p w:rsidRPr="008928DB" w:rsidR="000B514C" w:rsidRDefault="00E7276D" w14:paraId="11359B0F"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4533D92B" w14:textId="77777777">
        <w:trPr>
          <w:cantSplit/>
        </w:trPr>
        <w:tc>
          <w:tcPr>
            <w:tcW w:w="4608" w:type="dxa"/>
          </w:tcPr>
          <w:p w:rsidRPr="008928DB" w:rsidR="000B514C" w:rsidRDefault="00E7276D" w14:paraId="61B1428C"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6852D24B" w14:textId="77777777">
            <w:pPr>
              <w:spacing w:before="20" w:after="20"/>
              <w:rPr>
                <w:rFonts w:ascii="Times New Roman" w:hAnsi="Times New Roman" w:cs="Times New Roman"/>
              </w:rPr>
            </w:pPr>
            <w:r w:rsidRPr="008928DB">
              <w:rPr>
                <w:rFonts w:ascii="Times New Roman" w:hAnsi="Times New Roman" w:cs="Times New Roman"/>
              </w:rPr>
              <w:t>18</w:t>
            </w:r>
          </w:p>
        </w:tc>
        <w:tc>
          <w:tcPr>
            <w:tcW w:w="2592" w:type="dxa"/>
          </w:tcPr>
          <w:p w:rsidRPr="008928DB" w:rsidR="000B514C" w:rsidRDefault="00E7276D" w14:paraId="4C5A747E"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EC08F03" w14:textId="77777777">
        <w:trPr>
          <w:cantSplit/>
        </w:trPr>
        <w:tc>
          <w:tcPr>
            <w:tcW w:w="4608" w:type="dxa"/>
          </w:tcPr>
          <w:p w:rsidRPr="008928DB" w:rsidR="000B514C" w:rsidRDefault="00E7276D" w14:paraId="711F26D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5321758C"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45A7504E"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C3B3549" w14:textId="77777777">
      <w:pPr>
        <w:spacing w:after="40"/>
        <w:rPr>
          <w:rFonts w:ascii="Times New Roman" w:hAnsi="Times New Roman" w:cs="Times New Roman"/>
        </w:rPr>
      </w:pPr>
    </w:p>
    <w:p w:rsidRPr="008928DB" w:rsidR="000B514C" w:rsidRDefault="00E7276D" w14:paraId="0678318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C33CFA1" w14:textId="77777777">
        <w:trPr>
          <w:cantSplit/>
          <w:tblHeader/>
        </w:trPr>
        <w:tc>
          <w:tcPr>
            <w:tcW w:w="5760" w:type="dxa"/>
            <w:shd w:val="clear" w:color="auto" w:fill="D9E2F3"/>
          </w:tcPr>
          <w:p w:rsidRPr="008928DB" w:rsidR="000B514C" w:rsidRDefault="00E7276D" w14:paraId="4C0FB844"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21CEE75"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AF4CB9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0D07061" w14:textId="77777777">
        <w:trPr>
          <w:cantSplit/>
        </w:trPr>
        <w:tc>
          <w:tcPr>
            <w:tcW w:w="5760" w:type="dxa"/>
          </w:tcPr>
          <w:p w:rsidRPr="008928DB" w:rsidR="000B514C" w:rsidRDefault="00E7276D" w14:paraId="0AB1108F"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45D4F2D9" w14:textId="77777777">
            <w:pPr>
              <w:spacing w:before="20" w:after="20"/>
              <w:rPr>
                <w:rFonts w:ascii="Times New Roman" w:hAnsi="Times New Roman" w:cs="Times New Roman"/>
              </w:rPr>
            </w:pPr>
            <w:r w:rsidRPr="008928DB">
              <w:rPr>
                <w:rFonts w:ascii="Times New Roman" w:hAnsi="Times New Roman" w:cs="Times New Roman"/>
              </w:rPr>
              <w:t>11.9</w:t>
            </w:r>
          </w:p>
        </w:tc>
        <w:tc>
          <w:tcPr>
            <w:tcW w:w="2160" w:type="dxa"/>
          </w:tcPr>
          <w:p w:rsidRPr="008928DB" w:rsidR="000B514C" w:rsidRDefault="00E7276D" w14:paraId="157551D1"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67740E94" w14:textId="77777777">
      <w:pPr>
        <w:spacing w:after="40"/>
        <w:rPr>
          <w:rFonts w:ascii="Times New Roman" w:hAnsi="Times New Roman" w:cs="Times New Roman"/>
        </w:rPr>
      </w:pPr>
    </w:p>
    <w:p w:rsidRPr="008928DB" w:rsidR="000B514C" w:rsidRDefault="00E7276D" w14:paraId="6A603FB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CF2CCB4" w14:textId="77777777">
        <w:trPr>
          <w:cantSplit/>
          <w:tblHeader/>
        </w:trPr>
        <w:tc>
          <w:tcPr>
            <w:tcW w:w="3384" w:type="dxa"/>
            <w:shd w:val="clear" w:color="auto" w:fill="D9E2F3"/>
          </w:tcPr>
          <w:p w:rsidRPr="008928DB" w:rsidR="000B514C" w:rsidRDefault="00E7276D" w14:paraId="09787A24"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DF26ED3"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89273E4"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574A035"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632FBCE"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F7B008A" w14:textId="77777777">
        <w:trPr>
          <w:cantSplit/>
        </w:trPr>
        <w:tc>
          <w:tcPr>
            <w:tcW w:w="3384" w:type="dxa"/>
          </w:tcPr>
          <w:p w:rsidRPr="008928DB" w:rsidR="000B514C" w:rsidRDefault="00E7276D" w14:paraId="49A3D814"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2DA54412"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383120F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FCB311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12765D9" w14:textId="77777777">
            <w:pPr>
              <w:spacing w:before="20" w:after="20"/>
              <w:rPr>
                <w:rFonts w:ascii="Times New Roman" w:hAnsi="Times New Roman" w:cs="Times New Roman"/>
              </w:rPr>
            </w:pPr>
            <w:r w:rsidRPr="008928DB">
              <w:rPr>
                <w:rFonts w:ascii="Times New Roman" w:hAnsi="Times New Roman" w:cs="Times New Roman"/>
              </w:rPr>
              <w:t>Indication: Atherosclerotic heart disease of native coronary artery without angina pectoris</w:t>
            </w:r>
          </w:p>
        </w:tc>
      </w:tr>
      <w:tr w:rsidRPr="008928DB" w:rsidR="000B514C" w14:paraId="2E1F647F" w14:textId="77777777">
        <w:trPr>
          <w:cantSplit/>
        </w:trPr>
        <w:tc>
          <w:tcPr>
            <w:tcW w:w="3384" w:type="dxa"/>
          </w:tcPr>
          <w:p w:rsidRPr="008928DB" w:rsidR="000B514C" w:rsidRDefault="00E7276D" w14:paraId="4CD06548"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1CA4901"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85FA0F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7B05DB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408BBF5"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bl>
    <w:p w:rsidRPr="008928DB" w:rsidR="000B514C" w:rsidRDefault="000B514C" w14:paraId="055F2259" w14:textId="77777777">
      <w:pPr>
        <w:spacing w:after="40"/>
        <w:rPr>
          <w:rFonts w:ascii="Times New Roman" w:hAnsi="Times New Roman" w:cs="Times New Roman"/>
        </w:rPr>
      </w:pPr>
    </w:p>
    <w:p w:rsidRPr="008928DB" w:rsidR="000B514C" w:rsidRDefault="00E7276D" w14:paraId="2DB56B6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15CC70F" w14:textId="77777777">
        <w:trPr>
          <w:cantSplit/>
          <w:tblHeader/>
        </w:trPr>
        <w:tc>
          <w:tcPr>
            <w:tcW w:w="3384" w:type="dxa"/>
            <w:shd w:val="clear" w:color="auto" w:fill="D9E2F3"/>
          </w:tcPr>
          <w:p w:rsidRPr="008928DB" w:rsidR="000B514C" w:rsidRDefault="00E7276D" w14:paraId="23E520D0"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2828845C"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356A8B2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3680BF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99FC531"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39039373" w14:textId="77777777">
        <w:trPr>
          <w:cantSplit/>
        </w:trPr>
        <w:tc>
          <w:tcPr>
            <w:tcW w:w="3384" w:type="dxa"/>
          </w:tcPr>
          <w:p w:rsidRPr="008928DB" w:rsidR="000B514C" w:rsidRDefault="00E7276D" w14:paraId="3F4D779F"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19F2DB31"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14CFA4C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CF0D55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E360250" w14:textId="77777777">
            <w:pPr>
              <w:spacing w:before="20" w:after="20"/>
              <w:rPr>
                <w:rFonts w:ascii="Times New Roman" w:hAnsi="Times New Roman" w:cs="Times New Roman"/>
              </w:rPr>
            </w:pPr>
            <w:r w:rsidRPr="008928DB">
              <w:rPr>
                <w:rFonts w:ascii="Times New Roman" w:hAnsi="Times New Roman" w:cs="Times New Roman"/>
              </w:rPr>
              <w:t>Indication: Atherosclerotic heart disease of native coronary artery without angina pectoris</w:t>
            </w:r>
          </w:p>
        </w:tc>
      </w:tr>
      <w:tr w:rsidRPr="008928DB" w:rsidR="000B514C" w14:paraId="59D72B18" w14:textId="77777777">
        <w:trPr>
          <w:cantSplit/>
        </w:trPr>
        <w:tc>
          <w:tcPr>
            <w:tcW w:w="3384" w:type="dxa"/>
          </w:tcPr>
          <w:p w:rsidRPr="008928DB" w:rsidR="000B514C" w:rsidRDefault="00E7276D" w14:paraId="593C7B31"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04EED8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EFB2F0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54726D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5A9B025"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66EA4551" w14:textId="77777777">
        <w:trPr>
          <w:cantSplit/>
        </w:trPr>
        <w:tc>
          <w:tcPr>
            <w:tcW w:w="3384" w:type="dxa"/>
          </w:tcPr>
          <w:p w:rsidRPr="008928DB" w:rsidR="000B514C" w:rsidRDefault="00E7276D" w14:paraId="2E9D25A4"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5DB9C9F6"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3B85C3D9"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15B741B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261A456"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Note: Started during this admission.</w:t>
            </w:r>
          </w:p>
        </w:tc>
      </w:tr>
    </w:tbl>
    <w:p w:rsidRPr="008928DB" w:rsidR="000B514C" w:rsidRDefault="000B514C" w14:paraId="4472189B" w14:textId="77777777">
      <w:pPr>
        <w:spacing w:after="40"/>
        <w:rPr>
          <w:rFonts w:ascii="Times New Roman" w:hAnsi="Times New Roman" w:cs="Times New Roman"/>
        </w:rPr>
      </w:pPr>
    </w:p>
    <w:p w:rsidRPr="008928DB" w:rsidR="000B514C" w:rsidRDefault="00E7276D" w14:paraId="6826C68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7DD5896" w14:textId="77777777">
        <w:trPr>
          <w:cantSplit/>
          <w:tblHeader/>
        </w:trPr>
        <w:tc>
          <w:tcPr>
            <w:tcW w:w="3384" w:type="dxa"/>
            <w:shd w:val="clear" w:color="auto" w:fill="D9E2F3"/>
          </w:tcPr>
          <w:p w:rsidRPr="008928DB" w:rsidR="000B514C" w:rsidRDefault="00E7276D" w14:paraId="329B092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0BBDEE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2636923"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AC52B0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9114DAA"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21FCF36" w14:textId="77777777">
        <w:trPr>
          <w:cantSplit/>
        </w:trPr>
        <w:tc>
          <w:tcPr>
            <w:tcW w:w="3384" w:type="dxa"/>
          </w:tcPr>
          <w:p w:rsidRPr="008928DB" w:rsidR="000B514C" w:rsidRDefault="00E7276D" w14:paraId="719C46A2"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134EB462"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4D6ACD1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54A119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591B6D4" w14:textId="77777777">
            <w:pPr>
              <w:spacing w:before="20" w:after="20"/>
              <w:rPr>
                <w:rFonts w:ascii="Times New Roman" w:hAnsi="Times New Roman" w:cs="Times New Roman"/>
              </w:rPr>
            </w:pPr>
            <w:r w:rsidRPr="008928DB">
              <w:rPr>
                <w:rFonts w:ascii="Times New Roman" w:hAnsi="Times New Roman" w:cs="Times New Roman"/>
              </w:rPr>
              <w:t>Indication: Atherosclerotic heart disease of native coronary artery without angina pectoris</w:t>
            </w:r>
          </w:p>
        </w:tc>
      </w:tr>
      <w:tr w:rsidRPr="008928DB" w:rsidR="000B514C" w14:paraId="5547B95D" w14:textId="77777777">
        <w:trPr>
          <w:cantSplit/>
        </w:trPr>
        <w:tc>
          <w:tcPr>
            <w:tcW w:w="3384" w:type="dxa"/>
          </w:tcPr>
          <w:p w:rsidRPr="008928DB" w:rsidR="000B514C" w:rsidRDefault="00E7276D" w14:paraId="295D2F8C"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6F5DB0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50E0C58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A07B7F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52987B2"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993A2EC" w14:textId="77777777">
        <w:trPr>
          <w:cantSplit/>
        </w:trPr>
        <w:tc>
          <w:tcPr>
            <w:tcW w:w="3384" w:type="dxa"/>
          </w:tcPr>
          <w:p w:rsidRPr="008928DB" w:rsidR="000B514C" w:rsidRDefault="00E7276D" w14:paraId="3B9F0ECF"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c>
          <w:tcPr>
            <w:tcW w:w="1224" w:type="dxa"/>
          </w:tcPr>
          <w:p w:rsidRPr="008928DB" w:rsidR="000B514C" w:rsidRDefault="00E7276D" w14:paraId="6007F5DC" w14:textId="77777777">
            <w:pPr>
              <w:spacing w:before="20" w:after="20"/>
              <w:rPr>
                <w:rFonts w:ascii="Times New Roman" w:hAnsi="Times New Roman" w:cs="Times New Roman"/>
              </w:rPr>
            </w:pPr>
            <w:r w:rsidRPr="008928DB">
              <w:rPr>
                <w:rFonts w:ascii="Times New Roman" w:hAnsi="Times New Roman" w:cs="Times New Roman"/>
              </w:rPr>
              <w:t>2000 MG</w:t>
            </w:r>
          </w:p>
        </w:tc>
        <w:tc>
          <w:tcPr>
            <w:tcW w:w="1152" w:type="dxa"/>
          </w:tcPr>
          <w:p w:rsidRPr="008928DB" w:rsidR="000B514C" w:rsidRDefault="00E7276D" w14:paraId="2C6FF0E2" w14:textId="77777777">
            <w:pPr>
              <w:spacing w:before="20" w:after="20"/>
              <w:rPr>
                <w:rFonts w:ascii="Times New Roman" w:hAnsi="Times New Roman" w:cs="Times New Roman"/>
              </w:rPr>
            </w:pPr>
            <w:r w:rsidRPr="008928DB">
              <w:rPr>
                <w:rFonts w:ascii="Times New Roman" w:hAnsi="Times New Roman" w:cs="Times New Roman"/>
              </w:rPr>
              <w:t>intravenous</w:t>
            </w:r>
          </w:p>
        </w:tc>
        <w:tc>
          <w:tcPr>
            <w:tcW w:w="1512" w:type="dxa"/>
          </w:tcPr>
          <w:p w:rsidRPr="008928DB" w:rsidR="000B514C" w:rsidRDefault="00E7276D" w14:paraId="5D78E08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14A4708" w14:textId="77777777">
            <w:pPr>
              <w:spacing w:before="20" w:after="20"/>
              <w:rPr>
                <w:rFonts w:ascii="Times New Roman" w:hAnsi="Times New Roman" w:cs="Times New Roman"/>
              </w:rPr>
            </w:pPr>
            <w:r w:rsidRPr="008928DB">
              <w:rPr>
                <w:rFonts w:ascii="Times New Roman" w:hAnsi="Times New Roman" w:cs="Times New Roman"/>
              </w:rPr>
              <w:t>Indication: Acute and subacute infective endocarditis; Note: Started during this admission.</w:t>
            </w:r>
          </w:p>
        </w:tc>
      </w:tr>
    </w:tbl>
    <w:p w:rsidRPr="008928DB" w:rsidR="000B514C" w:rsidRDefault="000B514C" w14:paraId="4FDE073C" w14:textId="77777777">
      <w:pPr>
        <w:spacing w:after="40"/>
        <w:rPr>
          <w:rFonts w:ascii="Times New Roman" w:hAnsi="Times New Roman" w:cs="Times New Roman"/>
        </w:rPr>
      </w:pPr>
    </w:p>
    <w:p w:rsidRPr="008928DB" w:rsidR="000B514C" w:rsidRDefault="00E7276D" w14:paraId="13C8636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099B077F"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1B7B3DC6"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61FD95F7"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586F180B"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38FA4CB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001DB65D" w14:textId="77777777">
        <w:trPr>
          <w:cantSplit/>
          <w:tblHeader/>
        </w:trPr>
        <w:tc>
          <w:tcPr>
            <w:tcW w:w="3264" w:type="dxa"/>
            <w:shd w:val="clear" w:color="auto" w:fill="D9E2F3"/>
          </w:tcPr>
          <w:p w:rsidRPr="008928DB" w:rsidR="000B514C" w:rsidRDefault="00E7276D" w14:paraId="755EDA54"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52EAC964"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143CEB5B"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455012D3" w14:textId="77777777">
        <w:trPr>
          <w:cantSplit/>
        </w:trPr>
        <w:tc>
          <w:tcPr>
            <w:tcW w:w="3264" w:type="dxa"/>
          </w:tcPr>
          <w:p w:rsidRPr="008928DB" w:rsidR="000B514C" w:rsidRDefault="00E7276D" w14:paraId="0EE9B906" w14:textId="77777777">
            <w:pPr>
              <w:spacing w:before="20" w:after="20"/>
              <w:rPr>
                <w:rFonts w:ascii="Times New Roman" w:hAnsi="Times New Roman" w:cs="Times New Roman"/>
              </w:rPr>
            </w:pPr>
            <w:r w:rsidRPr="008928DB">
              <w:rPr>
                <w:rFonts w:ascii="Times New Roman" w:hAnsi="Times New Roman" w:cs="Times New Roman"/>
              </w:rPr>
              <w:t>weekly complete blood count and creatinine during parenteral therapy</w:t>
            </w:r>
          </w:p>
        </w:tc>
        <w:tc>
          <w:tcPr>
            <w:tcW w:w="3264" w:type="dxa"/>
          </w:tcPr>
          <w:p w:rsidRPr="008928DB" w:rsidR="000B514C" w:rsidRDefault="00E7276D" w14:paraId="376BC73D" w14:textId="77777777">
            <w:pPr>
              <w:spacing w:before="20" w:after="20"/>
              <w:rPr>
                <w:rFonts w:ascii="Times New Roman" w:hAnsi="Times New Roman" w:cs="Times New Roman"/>
              </w:rPr>
            </w:pPr>
            <w:r w:rsidRPr="008928DB">
              <w:rPr>
                <w:rFonts w:ascii="Times New Roman" w:hAnsi="Times New Roman" w:cs="Times New Roman"/>
              </w:rPr>
              <w:t>weekly</w:t>
            </w:r>
          </w:p>
        </w:tc>
        <w:tc>
          <w:tcPr>
            <w:tcW w:w="3264" w:type="dxa"/>
          </w:tcPr>
          <w:p w:rsidRPr="008928DB" w:rsidR="000B514C" w:rsidRDefault="00E7276D" w14:paraId="3CC74FE0" w14:textId="77777777">
            <w:pPr>
              <w:spacing w:before="20" w:after="20"/>
              <w:rPr>
                <w:rFonts w:ascii="Times New Roman" w:hAnsi="Times New Roman" w:cs="Times New Roman"/>
              </w:rPr>
            </w:pPr>
            <w:r w:rsidRPr="008928DB">
              <w:rPr>
                <w:rFonts w:ascii="Times New Roman" w:hAnsi="Times New Roman" w:cs="Times New Roman"/>
              </w:rPr>
              <w:t>infectious disease</w:t>
            </w:r>
          </w:p>
        </w:tc>
      </w:tr>
    </w:tbl>
    <w:p w:rsidRPr="008928DB" w:rsidR="000B514C" w:rsidRDefault="000B514C" w14:paraId="2BEF0950" w14:textId="77777777">
      <w:pPr>
        <w:spacing w:after="40"/>
        <w:rPr>
          <w:rFonts w:ascii="Times New Roman" w:hAnsi="Times New Roman" w:cs="Times New Roman"/>
        </w:rPr>
      </w:pPr>
    </w:p>
    <w:p w:rsidRPr="008928DB" w:rsidR="000B514C" w:rsidRDefault="00E7276D" w14:paraId="0C4501A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p w:rsidRPr="008928DB" w:rsidR="000B514C" w:rsidRDefault="00E7276D" w14:paraId="4E5E2BDA" w14:textId="77777777">
      <w:pPr>
        <w:rPr>
          <w:rFonts w:ascii="Times New Roman" w:hAnsi="Times New Roman" w:cs="Times New Roman"/>
        </w:rPr>
      </w:pPr>
      <w:r w:rsidRPr="008928DB">
        <w:rPr>
          <w:rFonts w:ascii="Times New Roman" w:hAnsi="Times New Roman" w:cs="Times New Roman"/>
        </w:rPr>
        <w:t>No follow-up appointments were specified.</w:t>
      </w:r>
    </w:p>
    <w:p w:rsidRPr="008928DB" w:rsidR="000B514C" w:rsidRDefault="00E7276D" w14:paraId="0DC53A8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62629824"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7B739423"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1C06F49C"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followup</w:t>
      </w:r>
    </w:p>
    <w:p w:rsidRPr="008928DB" w:rsidR="000B514C" w:rsidRDefault="00E7276D" w14:paraId="51E2BBBE" w14:textId="77777777">
      <w:pPr>
        <w:rPr>
          <w:rFonts w:ascii="Times New Roman" w:hAnsi="Times New Roman" w:cs="Times New Roman"/>
        </w:rPr>
      </w:pPr>
      <w:r w:rsidRPr="008928DB">
        <w:rPr>
          <w:rFonts w:ascii="Times New Roman" w:hAnsi="Times New Roman" w:cs="Times New Roman"/>
        </w:rPr>
        <w:t>A pending therapeutic decision remains. Remaining duration of parenteral ceftriaxone is to be confirmed at infectious-disease follow-up.</w:t>
      </w:r>
    </w:p>
    <w:p w:rsidRPr="008928DB" w:rsidR="000B514C" w:rsidRDefault="00E7276D" w14:paraId="0249554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Imaging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6A8E7CE" w14:textId="77777777">
        <w:trPr>
          <w:cantSplit/>
          <w:tblHeader/>
        </w:trPr>
        <w:tc>
          <w:tcPr>
            <w:tcW w:w="2448" w:type="dxa"/>
            <w:shd w:val="clear" w:color="auto" w:fill="D9E2F3"/>
          </w:tcPr>
          <w:p w:rsidRPr="008928DB" w:rsidR="000B514C" w:rsidRDefault="00E7276D" w14:paraId="52590B76" w14:textId="77777777">
            <w:pPr>
              <w:spacing w:before="20" w:after="20"/>
              <w:rPr>
                <w:rFonts w:ascii="Times New Roman" w:hAnsi="Times New Roman" w:cs="Times New Roman"/>
              </w:rPr>
            </w:pPr>
            <w:r w:rsidRPr="008928DB">
              <w:rPr>
                <w:rFonts w:ascii="Times New Roman" w:hAnsi="Times New Roman" w:cs="Times New Roman"/>
                <w:b/>
              </w:rPr>
              <w:t>Study</w:t>
            </w:r>
          </w:p>
        </w:tc>
        <w:tc>
          <w:tcPr>
            <w:tcW w:w="2448" w:type="dxa"/>
            <w:shd w:val="clear" w:color="auto" w:fill="D9E2F3"/>
          </w:tcPr>
          <w:p w:rsidRPr="008928DB" w:rsidR="000B514C" w:rsidRDefault="00E7276D" w14:paraId="3D198E14"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186C6870" w14:textId="77777777">
            <w:pPr>
              <w:spacing w:before="20" w:after="20"/>
              <w:rPr>
                <w:rFonts w:ascii="Times New Roman" w:hAnsi="Times New Roman" w:cs="Times New Roman"/>
              </w:rPr>
            </w:pPr>
            <w:r w:rsidRPr="008928DB">
              <w:rPr>
                <w:rFonts w:ascii="Times New Roman" w:hAnsi="Times New Roman" w:cs="Times New Roman"/>
                <w:b/>
              </w:rPr>
              <w:t>Body site</w:t>
            </w:r>
          </w:p>
        </w:tc>
        <w:tc>
          <w:tcPr>
            <w:tcW w:w="2448" w:type="dxa"/>
            <w:shd w:val="clear" w:color="auto" w:fill="D9E2F3"/>
          </w:tcPr>
          <w:p w:rsidRPr="008928DB" w:rsidR="000B514C" w:rsidRDefault="00E7276D" w14:paraId="11EF5BFE" w14:textId="77777777">
            <w:pPr>
              <w:spacing w:before="20" w:after="20"/>
              <w:rPr>
                <w:rFonts w:ascii="Times New Roman" w:hAnsi="Times New Roman" w:cs="Times New Roman"/>
              </w:rPr>
            </w:pPr>
            <w:r w:rsidRPr="008928DB">
              <w:rPr>
                <w:rFonts w:ascii="Times New Roman" w:hAnsi="Times New Roman" w:cs="Times New Roman"/>
                <w:b/>
              </w:rPr>
              <w:t>Finding</w:t>
            </w:r>
          </w:p>
        </w:tc>
      </w:tr>
      <w:tr w:rsidRPr="008928DB" w:rsidR="000B514C" w14:paraId="192B8178" w14:textId="77777777">
        <w:trPr>
          <w:cantSplit/>
        </w:trPr>
        <w:tc>
          <w:tcPr>
            <w:tcW w:w="2448" w:type="dxa"/>
          </w:tcPr>
          <w:p w:rsidRPr="008928DB" w:rsidR="000B514C" w:rsidRDefault="00E7276D" w14:paraId="38D19D15" w14:textId="77777777">
            <w:pPr>
              <w:spacing w:before="20" w:after="20"/>
              <w:rPr>
                <w:rFonts w:ascii="Times New Roman" w:hAnsi="Times New Roman" w:cs="Times New Roman"/>
              </w:rPr>
            </w:pPr>
            <w:r w:rsidRPr="008928DB">
              <w:rPr>
                <w:rFonts w:ascii="Times New Roman" w:hAnsi="Times New Roman" w:cs="Times New Roman"/>
              </w:rPr>
              <w:t>Transthoracic echocardiogram</w:t>
            </w:r>
          </w:p>
        </w:tc>
        <w:tc>
          <w:tcPr>
            <w:tcW w:w="2448" w:type="dxa"/>
          </w:tcPr>
          <w:p w:rsidRPr="008928DB" w:rsidR="000B514C" w:rsidRDefault="00E7276D" w14:paraId="5C8400E6"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4F236254" w14:textId="77777777">
            <w:pPr>
              <w:spacing w:before="20" w:after="20"/>
              <w:rPr>
                <w:rFonts w:ascii="Times New Roman" w:hAnsi="Times New Roman" w:cs="Times New Roman"/>
              </w:rPr>
            </w:pPr>
            <w:r w:rsidRPr="008928DB">
              <w:rPr>
                <w:rFonts w:ascii="Times New Roman" w:hAnsi="Times New Roman" w:cs="Times New Roman"/>
              </w:rPr>
              <w:t>heart</w:t>
            </w:r>
          </w:p>
        </w:tc>
        <w:tc>
          <w:tcPr>
            <w:tcW w:w="2448" w:type="dxa"/>
          </w:tcPr>
          <w:p w:rsidRPr="008928DB" w:rsidR="000B514C" w:rsidRDefault="00E7276D" w14:paraId="1B800423" w14:textId="77777777">
            <w:pPr>
              <w:spacing w:before="20" w:after="20"/>
              <w:rPr>
                <w:rFonts w:ascii="Times New Roman" w:hAnsi="Times New Roman" w:cs="Times New Roman"/>
              </w:rPr>
            </w:pPr>
            <w:r w:rsidRPr="008928DB">
              <w:rPr>
                <w:rFonts w:ascii="Times New Roman" w:hAnsi="Times New Roman" w:cs="Times New Roman"/>
              </w:rPr>
              <w:t>Mobile echodensity consistent with a vegetation; ventricular function preserved.</w:t>
            </w:r>
          </w:p>
        </w:tc>
      </w:tr>
    </w:tbl>
    <w:p w:rsidRPr="008928DB" w:rsidR="000B514C" w:rsidRDefault="000B514C" w14:paraId="35128866" w14:textId="77777777">
      <w:pPr>
        <w:spacing w:after="40"/>
        <w:rPr>
          <w:rFonts w:ascii="Times New Roman" w:hAnsi="Times New Roman" w:cs="Times New Roman"/>
        </w:rPr>
      </w:pPr>
    </w:p>
    <w:p w:rsidRPr="008928DB" w:rsidR="000B514C" w:rsidRDefault="00E7276D" w14:paraId="2307868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918F853" w14:textId="77777777">
        <w:trPr>
          <w:cantSplit/>
          <w:tblHeader/>
        </w:trPr>
        <w:tc>
          <w:tcPr>
            <w:tcW w:w="2448" w:type="dxa"/>
            <w:shd w:val="clear" w:color="auto" w:fill="D9E2F3"/>
          </w:tcPr>
          <w:p w:rsidRPr="008928DB" w:rsidR="000B514C" w:rsidRDefault="00E7276D" w14:paraId="72C18C5D"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0632AE05"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14AAE63"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0910EB21"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663E8E38" w14:textId="77777777">
        <w:trPr>
          <w:cantSplit/>
        </w:trPr>
        <w:tc>
          <w:tcPr>
            <w:tcW w:w="2448" w:type="dxa"/>
          </w:tcPr>
          <w:p w:rsidRPr="008928DB" w:rsidR="000B514C" w:rsidRDefault="00E7276D" w14:paraId="7DFB6FDA"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31FEE705"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AF18927"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3F276AF2" w14:textId="77777777">
            <w:pPr>
              <w:spacing w:before="20" w:after="20"/>
              <w:rPr>
                <w:rFonts w:ascii="Times New Roman" w:hAnsi="Times New Roman" w:cs="Times New Roman"/>
              </w:rPr>
            </w:pPr>
            <w:r w:rsidRPr="008928DB">
              <w:rPr>
                <w:rFonts w:ascii="Times New Roman" w:hAnsi="Times New Roman" w:cs="Times New Roman"/>
              </w:rPr>
              <w:t>Complete the planned parenteral course with laboratory follow-up.</w:t>
            </w:r>
          </w:p>
        </w:tc>
      </w:tr>
    </w:tbl>
    <w:p w:rsidRPr="008928DB" w:rsidR="000B514C" w:rsidRDefault="000B514C" w14:paraId="08E2DF0D" w14:textId="77777777">
      <w:pPr>
        <w:spacing w:after="40"/>
        <w:rPr>
          <w:rFonts w:ascii="Times New Roman" w:hAnsi="Times New Roman" w:cs="Times New Roman"/>
        </w:rPr>
      </w:pPr>
    </w:p>
    <w:p w:rsidRPr="008928DB" w:rsidR="000B514C" w:rsidRDefault="00E7276D" w14:paraId="0293ADF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Microbiology</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13E044FD" w14:textId="77777777">
        <w:trPr>
          <w:cantSplit/>
          <w:tblHeader/>
        </w:trPr>
        <w:tc>
          <w:tcPr>
            <w:tcW w:w="1399" w:type="dxa"/>
            <w:shd w:val="clear" w:color="auto" w:fill="D9E2F3"/>
          </w:tcPr>
          <w:p w:rsidRPr="008928DB" w:rsidR="000B514C" w:rsidRDefault="00E7276D" w14:paraId="7686D2EB"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1399" w:type="dxa"/>
            <w:shd w:val="clear" w:color="auto" w:fill="D9E2F3"/>
          </w:tcPr>
          <w:p w:rsidRPr="008928DB" w:rsidR="000B514C" w:rsidRDefault="00E7276D" w14:paraId="2D5685EC" w14:textId="77777777">
            <w:pPr>
              <w:spacing w:before="20" w:after="20"/>
              <w:rPr>
                <w:rFonts w:ascii="Times New Roman" w:hAnsi="Times New Roman" w:cs="Times New Roman"/>
              </w:rPr>
            </w:pPr>
            <w:r w:rsidRPr="008928DB">
              <w:rPr>
                <w:rFonts w:ascii="Times New Roman" w:hAnsi="Times New Roman" w:cs="Times New Roman"/>
                <w:b/>
              </w:rPr>
              <w:t>Specimen</w:t>
            </w:r>
          </w:p>
        </w:tc>
        <w:tc>
          <w:tcPr>
            <w:tcW w:w="1399" w:type="dxa"/>
            <w:shd w:val="clear" w:color="auto" w:fill="D9E2F3"/>
          </w:tcPr>
          <w:p w:rsidRPr="008928DB" w:rsidR="000B514C" w:rsidRDefault="00E7276D" w14:paraId="6B5C8593" w14:textId="77777777">
            <w:pPr>
              <w:spacing w:before="20" w:after="20"/>
              <w:rPr>
                <w:rFonts w:ascii="Times New Roman" w:hAnsi="Times New Roman" w:cs="Times New Roman"/>
              </w:rPr>
            </w:pPr>
            <w:r w:rsidRPr="008928DB">
              <w:rPr>
                <w:rFonts w:ascii="Times New Roman" w:hAnsi="Times New Roman" w:cs="Times New Roman"/>
                <w:b/>
              </w:rPr>
              <w:t>Test</w:t>
            </w:r>
          </w:p>
        </w:tc>
        <w:tc>
          <w:tcPr>
            <w:tcW w:w="1399" w:type="dxa"/>
            <w:shd w:val="clear" w:color="auto" w:fill="D9E2F3"/>
          </w:tcPr>
          <w:p w:rsidRPr="008928DB" w:rsidR="000B514C" w:rsidRDefault="00E7276D" w14:paraId="577D463F" w14:textId="77777777">
            <w:pPr>
              <w:spacing w:before="20" w:after="20"/>
              <w:rPr>
                <w:rFonts w:ascii="Times New Roman" w:hAnsi="Times New Roman" w:cs="Times New Roman"/>
              </w:rPr>
            </w:pPr>
            <w:r w:rsidRPr="008928DB">
              <w:rPr>
                <w:rFonts w:ascii="Times New Roman" w:hAnsi="Times New Roman" w:cs="Times New Roman"/>
                <w:b/>
              </w:rPr>
              <w:t>Organism</w:t>
            </w:r>
          </w:p>
        </w:tc>
        <w:tc>
          <w:tcPr>
            <w:tcW w:w="1399" w:type="dxa"/>
            <w:shd w:val="clear" w:color="auto" w:fill="D9E2F3"/>
          </w:tcPr>
          <w:p w:rsidRPr="008928DB" w:rsidR="000B514C" w:rsidRDefault="00E7276D" w14:paraId="7BFCC3D0"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1399" w:type="dxa"/>
            <w:shd w:val="clear" w:color="auto" w:fill="D9E2F3"/>
          </w:tcPr>
          <w:p w:rsidRPr="008928DB" w:rsidR="000B514C" w:rsidRDefault="00E7276D" w14:paraId="2AF0F61B"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791E20E1" w14:textId="77777777">
            <w:pPr>
              <w:spacing w:before="20" w:after="20"/>
              <w:rPr>
                <w:rFonts w:ascii="Times New Roman" w:hAnsi="Times New Roman" w:cs="Times New Roman"/>
              </w:rPr>
            </w:pPr>
            <w:r w:rsidRPr="008928DB">
              <w:rPr>
                <w:rFonts w:ascii="Times New Roman" w:hAnsi="Times New Roman" w:cs="Times New Roman"/>
                <w:b/>
              </w:rPr>
              <w:t>Notes</w:t>
            </w:r>
          </w:p>
        </w:tc>
      </w:tr>
      <w:tr w:rsidRPr="008928DB" w:rsidR="000B514C" w14:paraId="7C7469B9" w14:textId="77777777">
        <w:trPr>
          <w:cantSplit/>
        </w:trPr>
        <w:tc>
          <w:tcPr>
            <w:tcW w:w="1399" w:type="dxa"/>
          </w:tcPr>
          <w:p w:rsidRPr="008928DB" w:rsidR="000B514C" w:rsidRDefault="00E7276D" w14:paraId="1DC34B18"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1399" w:type="dxa"/>
          </w:tcPr>
          <w:p w:rsidRPr="008928DB" w:rsidR="000B514C" w:rsidRDefault="00E7276D" w14:paraId="68249F7F"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6007CBC9"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E7276D" w14:paraId="2621D981" w14:textId="77777777">
            <w:pPr>
              <w:spacing w:before="20" w:after="20"/>
              <w:rPr>
                <w:rFonts w:ascii="Times New Roman" w:hAnsi="Times New Roman" w:cs="Times New Roman"/>
              </w:rPr>
            </w:pPr>
            <w:r w:rsidRPr="008928DB">
              <w:rPr>
                <w:rFonts w:ascii="Times New Roman" w:hAnsi="Times New Roman" w:cs="Times New Roman"/>
              </w:rPr>
              <w:t>gram-positive cocci</w:t>
            </w:r>
          </w:p>
        </w:tc>
        <w:tc>
          <w:tcPr>
            <w:tcW w:w="1399" w:type="dxa"/>
          </w:tcPr>
          <w:p w:rsidRPr="008928DB" w:rsidR="000B514C" w:rsidRDefault="00E7276D" w14:paraId="7BA1EA86" w14:textId="77777777">
            <w:pPr>
              <w:spacing w:before="20" w:after="20"/>
              <w:rPr>
                <w:rFonts w:ascii="Times New Roman" w:hAnsi="Times New Roman" w:cs="Times New Roman"/>
              </w:rPr>
            </w:pPr>
            <w:r w:rsidRPr="008928DB">
              <w:rPr>
                <w:rFonts w:ascii="Times New Roman" w:hAnsi="Times New Roman" w:cs="Times New Roman"/>
              </w:rPr>
              <w:t>growth</w:t>
            </w:r>
          </w:p>
        </w:tc>
        <w:tc>
          <w:tcPr>
            <w:tcW w:w="1399" w:type="dxa"/>
          </w:tcPr>
          <w:p w:rsidRPr="008928DB" w:rsidR="000B514C" w:rsidRDefault="00E7276D" w14:paraId="0DAF0D85"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0FA65E18" w14:textId="77777777">
            <w:pPr>
              <w:spacing w:before="20" w:after="20"/>
              <w:rPr>
                <w:rFonts w:ascii="Times New Roman" w:hAnsi="Times New Roman" w:cs="Times New Roman"/>
              </w:rPr>
            </w:pPr>
            <w:r w:rsidRPr="008928DB">
              <w:rPr>
                <w:rFonts w:ascii="Times New Roman" w:hAnsi="Times New Roman" w:cs="Times New Roman"/>
              </w:rPr>
              <w:t>Initial diagnostic culture.</w:t>
            </w:r>
          </w:p>
        </w:tc>
      </w:tr>
      <w:tr w:rsidRPr="008928DB" w:rsidR="000B514C" w14:paraId="6F18F6BD" w14:textId="77777777">
        <w:trPr>
          <w:cantSplit/>
        </w:trPr>
        <w:tc>
          <w:tcPr>
            <w:tcW w:w="1399" w:type="dxa"/>
          </w:tcPr>
          <w:p w:rsidRPr="008928DB" w:rsidR="000B514C" w:rsidRDefault="00E7276D" w14:paraId="1908E874"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05CA6291" w14:textId="77777777">
            <w:pPr>
              <w:spacing w:before="20" w:after="20"/>
              <w:rPr>
                <w:rFonts w:ascii="Times New Roman" w:hAnsi="Times New Roman" w:cs="Times New Roman"/>
              </w:rPr>
            </w:pPr>
            <w:r w:rsidRPr="008928DB">
              <w:rPr>
                <w:rFonts w:ascii="Times New Roman" w:hAnsi="Times New Roman" w:cs="Times New Roman"/>
              </w:rPr>
              <w:t>blood</w:t>
            </w:r>
          </w:p>
        </w:tc>
        <w:tc>
          <w:tcPr>
            <w:tcW w:w="1399" w:type="dxa"/>
          </w:tcPr>
          <w:p w:rsidRPr="008928DB" w:rsidR="000B514C" w:rsidRDefault="00E7276D" w14:paraId="4033FF89" w14:textId="77777777">
            <w:pPr>
              <w:spacing w:before="20" w:after="20"/>
              <w:rPr>
                <w:rFonts w:ascii="Times New Roman" w:hAnsi="Times New Roman" w:cs="Times New Roman"/>
              </w:rPr>
            </w:pPr>
            <w:r w:rsidRPr="008928DB">
              <w:rPr>
                <w:rFonts w:ascii="Times New Roman" w:hAnsi="Times New Roman" w:cs="Times New Roman"/>
              </w:rPr>
              <w:t>blood culture</w:t>
            </w:r>
          </w:p>
        </w:tc>
        <w:tc>
          <w:tcPr>
            <w:tcW w:w="1399" w:type="dxa"/>
          </w:tcPr>
          <w:p w:rsidRPr="008928DB" w:rsidR="000B514C" w:rsidRDefault="000B514C" w14:paraId="25DF00B7" w14:textId="77777777">
            <w:pPr>
              <w:spacing w:before="20" w:after="20"/>
              <w:rPr>
                <w:rFonts w:ascii="Times New Roman" w:hAnsi="Times New Roman" w:cs="Times New Roman"/>
              </w:rPr>
            </w:pPr>
          </w:p>
        </w:tc>
        <w:tc>
          <w:tcPr>
            <w:tcW w:w="1399" w:type="dxa"/>
          </w:tcPr>
          <w:p w:rsidRPr="008928DB" w:rsidR="000B514C" w:rsidRDefault="00E7276D" w14:paraId="772B2D11" w14:textId="77777777">
            <w:pPr>
              <w:spacing w:before="20" w:after="20"/>
              <w:rPr>
                <w:rFonts w:ascii="Times New Roman" w:hAnsi="Times New Roman" w:cs="Times New Roman"/>
              </w:rPr>
            </w:pPr>
            <w:r w:rsidRPr="008928DB">
              <w:rPr>
                <w:rFonts w:ascii="Times New Roman" w:hAnsi="Times New Roman" w:cs="Times New Roman"/>
              </w:rPr>
              <w:t>no growth</w:t>
            </w:r>
          </w:p>
        </w:tc>
        <w:tc>
          <w:tcPr>
            <w:tcW w:w="1399" w:type="dxa"/>
          </w:tcPr>
          <w:p w:rsidRPr="008928DB" w:rsidR="000B514C" w:rsidRDefault="00E7276D" w14:paraId="4E6CD50B" w14:textId="77777777">
            <w:pPr>
              <w:spacing w:before="20" w:after="20"/>
              <w:rPr>
                <w:rFonts w:ascii="Times New Roman" w:hAnsi="Times New Roman" w:cs="Times New Roman"/>
              </w:rPr>
            </w:pPr>
            <w:r w:rsidRPr="008928DB">
              <w:rPr>
                <w:rFonts w:ascii="Times New Roman" w:hAnsi="Times New Roman" w:cs="Times New Roman"/>
              </w:rPr>
              <w:t>final</w:t>
            </w:r>
          </w:p>
        </w:tc>
        <w:tc>
          <w:tcPr>
            <w:tcW w:w="1399" w:type="dxa"/>
          </w:tcPr>
          <w:p w:rsidRPr="008928DB" w:rsidR="000B514C" w:rsidRDefault="00E7276D" w14:paraId="4035E82E" w14:textId="77777777">
            <w:pPr>
              <w:spacing w:before="20" w:after="20"/>
              <w:rPr>
                <w:rFonts w:ascii="Times New Roman" w:hAnsi="Times New Roman" w:cs="Times New Roman"/>
              </w:rPr>
            </w:pPr>
            <w:r w:rsidRPr="008928DB">
              <w:rPr>
                <w:rFonts w:ascii="Times New Roman" w:hAnsi="Times New Roman" w:cs="Times New Roman"/>
              </w:rPr>
              <w:t>Subsequent cultures cleared after treatment.</w:t>
            </w:r>
          </w:p>
        </w:tc>
      </w:tr>
    </w:tbl>
    <w:p w:rsidRPr="008928DB" w:rsidR="000B514C" w:rsidRDefault="000B514C" w14:paraId="2BBE9C2F" w14:textId="77777777">
      <w:pPr>
        <w:spacing w:after="40"/>
        <w:rPr>
          <w:rFonts w:ascii="Times New Roman" w:hAnsi="Times New Roman" w:cs="Times New Roman"/>
        </w:rPr>
      </w:pPr>
    </w:p>
    <w:p w:rsidRPr="008928DB" w:rsidR="000B514C" w:rsidRDefault="00E7276D" w14:paraId="4A7A83B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Devices</w:t>
      </w:r>
    </w:p>
    <w:tbl>
      <w:tblPr>
        <w:tblStyle w:val="TableGrid"/>
        <w:tblW w:w="9792" w:type="dxa"/>
        <w:tblLayout w:type="fixed"/>
        <w:tblLook w:val="04A0" w:firstRow="1" w:lastRow="0" w:firstColumn="1" w:lastColumn="0" w:noHBand="0" w:noVBand="1"/>
      </w:tblPr>
      <w:tblGrid>
        <w:gridCol w:w="1398"/>
        <w:gridCol w:w="1399"/>
        <w:gridCol w:w="1399"/>
        <w:gridCol w:w="1399"/>
        <w:gridCol w:w="1399"/>
        <w:gridCol w:w="1399"/>
        <w:gridCol w:w="1399"/>
      </w:tblGrid>
      <w:tr w:rsidRPr="008928DB" w:rsidR="000B514C" w14:paraId="26E43B0B" w14:textId="77777777">
        <w:trPr>
          <w:cantSplit/>
          <w:tblHeader/>
        </w:trPr>
        <w:tc>
          <w:tcPr>
            <w:tcW w:w="1399" w:type="dxa"/>
            <w:shd w:val="clear" w:color="auto" w:fill="D9E2F3"/>
          </w:tcPr>
          <w:p w:rsidRPr="008928DB" w:rsidR="000B514C" w:rsidRDefault="00E7276D" w14:paraId="591C4971" w14:textId="77777777">
            <w:pPr>
              <w:spacing w:before="20" w:after="20"/>
              <w:rPr>
                <w:rFonts w:ascii="Times New Roman" w:hAnsi="Times New Roman" w:cs="Times New Roman"/>
              </w:rPr>
            </w:pPr>
            <w:r w:rsidRPr="008928DB">
              <w:rPr>
                <w:rFonts w:ascii="Times New Roman" w:hAnsi="Times New Roman" w:cs="Times New Roman"/>
                <w:b/>
              </w:rPr>
              <w:t>Device</w:t>
            </w:r>
          </w:p>
        </w:tc>
        <w:tc>
          <w:tcPr>
            <w:tcW w:w="1399" w:type="dxa"/>
            <w:shd w:val="clear" w:color="auto" w:fill="D9E2F3"/>
          </w:tcPr>
          <w:p w:rsidRPr="008928DB" w:rsidR="000B514C" w:rsidRDefault="00E7276D" w14:paraId="2D3A49D8" w14:textId="77777777">
            <w:pPr>
              <w:spacing w:before="20" w:after="20"/>
              <w:rPr>
                <w:rFonts w:ascii="Times New Roman" w:hAnsi="Times New Roman" w:cs="Times New Roman"/>
              </w:rPr>
            </w:pPr>
            <w:r w:rsidRPr="008928DB">
              <w:rPr>
                <w:rFonts w:ascii="Times New Roman" w:hAnsi="Times New Roman" w:cs="Times New Roman"/>
                <w:b/>
              </w:rPr>
              <w:t>Site</w:t>
            </w:r>
          </w:p>
        </w:tc>
        <w:tc>
          <w:tcPr>
            <w:tcW w:w="1399" w:type="dxa"/>
            <w:shd w:val="clear" w:color="auto" w:fill="D9E2F3"/>
          </w:tcPr>
          <w:p w:rsidRPr="008928DB" w:rsidR="000B514C" w:rsidRDefault="00E7276D" w14:paraId="302FBC7C" w14:textId="77777777">
            <w:pPr>
              <w:spacing w:before="20" w:after="20"/>
              <w:rPr>
                <w:rFonts w:ascii="Times New Roman" w:hAnsi="Times New Roman" w:cs="Times New Roman"/>
              </w:rPr>
            </w:pPr>
            <w:r w:rsidRPr="008928DB">
              <w:rPr>
                <w:rFonts w:ascii="Times New Roman" w:hAnsi="Times New Roman" w:cs="Times New Roman"/>
                <w:b/>
              </w:rPr>
              <w:t>Placement</w:t>
            </w:r>
          </w:p>
        </w:tc>
        <w:tc>
          <w:tcPr>
            <w:tcW w:w="1399" w:type="dxa"/>
            <w:shd w:val="clear" w:color="auto" w:fill="D9E2F3"/>
          </w:tcPr>
          <w:p w:rsidRPr="008928DB" w:rsidR="000B514C" w:rsidRDefault="00E7276D" w14:paraId="325EB2CB"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1399" w:type="dxa"/>
            <w:shd w:val="clear" w:color="auto" w:fill="D9E2F3"/>
          </w:tcPr>
          <w:p w:rsidRPr="008928DB" w:rsidR="000B514C" w:rsidRDefault="00E7276D" w14:paraId="75FDF61A" w14:textId="77777777">
            <w:pPr>
              <w:spacing w:before="20" w:after="20"/>
              <w:rPr>
                <w:rFonts w:ascii="Times New Roman" w:hAnsi="Times New Roman" w:cs="Times New Roman"/>
              </w:rPr>
            </w:pPr>
            <w:r w:rsidRPr="008928DB">
              <w:rPr>
                <w:rFonts w:ascii="Times New Roman" w:hAnsi="Times New Roman" w:cs="Times New Roman"/>
                <w:b/>
              </w:rPr>
              <w:t>Confirmation</w:t>
            </w:r>
          </w:p>
        </w:tc>
        <w:tc>
          <w:tcPr>
            <w:tcW w:w="1399" w:type="dxa"/>
            <w:shd w:val="clear" w:color="auto" w:fill="D9E2F3"/>
          </w:tcPr>
          <w:p w:rsidRPr="008928DB" w:rsidR="000B514C" w:rsidRDefault="00E7276D" w14:paraId="2AD733EA" w14:textId="77777777">
            <w:pPr>
              <w:spacing w:before="20" w:after="20"/>
              <w:rPr>
                <w:rFonts w:ascii="Times New Roman" w:hAnsi="Times New Roman" w:cs="Times New Roman"/>
              </w:rPr>
            </w:pPr>
            <w:r w:rsidRPr="008928DB">
              <w:rPr>
                <w:rFonts w:ascii="Times New Roman" w:hAnsi="Times New Roman" w:cs="Times New Roman"/>
                <w:b/>
              </w:rPr>
              <w:t>Care instructions</w:t>
            </w:r>
          </w:p>
        </w:tc>
        <w:tc>
          <w:tcPr>
            <w:tcW w:w="1399" w:type="dxa"/>
            <w:shd w:val="clear" w:color="auto" w:fill="D9E2F3"/>
          </w:tcPr>
          <w:p w:rsidRPr="008928DB" w:rsidR="000B514C" w:rsidRDefault="00E7276D" w14:paraId="1CEF6436" w14:textId="77777777">
            <w:pPr>
              <w:spacing w:before="20" w:after="20"/>
              <w:rPr>
                <w:rFonts w:ascii="Times New Roman" w:hAnsi="Times New Roman" w:cs="Times New Roman"/>
              </w:rPr>
            </w:pPr>
            <w:r w:rsidRPr="008928DB">
              <w:rPr>
                <w:rFonts w:ascii="Times New Roman" w:hAnsi="Times New Roman" w:cs="Times New Roman"/>
                <w:b/>
              </w:rPr>
              <w:t>Removal plan</w:t>
            </w:r>
          </w:p>
        </w:tc>
      </w:tr>
      <w:tr w:rsidRPr="008928DB" w:rsidR="000B514C" w14:paraId="162AA15F" w14:textId="77777777">
        <w:trPr>
          <w:cantSplit/>
        </w:trPr>
        <w:tc>
          <w:tcPr>
            <w:tcW w:w="1399" w:type="dxa"/>
          </w:tcPr>
          <w:p w:rsidRPr="008928DB" w:rsidR="000B514C" w:rsidRDefault="00E7276D" w14:paraId="1CB9DD28" w14:textId="77777777">
            <w:pPr>
              <w:spacing w:before="20" w:after="20"/>
              <w:rPr>
                <w:rFonts w:ascii="Times New Roman" w:hAnsi="Times New Roman" w:cs="Times New Roman"/>
              </w:rPr>
            </w:pPr>
            <w:r w:rsidRPr="008928DB">
              <w:rPr>
                <w:rFonts w:ascii="Times New Roman" w:hAnsi="Times New Roman" w:cs="Times New Roman"/>
              </w:rPr>
              <w:t>PICC</w:t>
            </w:r>
          </w:p>
        </w:tc>
        <w:tc>
          <w:tcPr>
            <w:tcW w:w="1399" w:type="dxa"/>
          </w:tcPr>
          <w:p w:rsidRPr="008928DB" w:rsidR="000B514C" w:rsidRDefault="00E7276D" w14:paraId="2165F7F0" w14:textId="77777777">
            <w:pPr>
              <w:spacing w:before="20" w:after="20"/>
              <w:rPr>
                <w:rFonts w:ascii="Times New Roman" w:hAnsi="Times New Roman" w:cs="Times New Roman"/>
              </w:rPr>
            </w:pPr>
            <w:r w:rsidRPr="008928DB">
              <w:rPr>
                <w:rFonts w:ascii="Times New Roman" w:hAnsi="Times New Roman" w:cs="Times New Roman"/>
              </w:rPr>
              <w:t>right upper arm</w:t>
            </w:r>
          </w:p>
        </w:tc>
        <w:tc>
          <w:tcPr>
            <w:tcW w:w="1399" w:type="dxa"/>
          </w:tcPr>
          <w:p w:rsidRPr="008928DB" w:rsidR="000B514C" w:rsidRDefault="00E7276D" w14:paraId="5FE572B3"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1399" w:type="dxa"/>
          </w:tcPr>
          <w:p w:rsidRPr="008928DB" w:rsidR="000B514C" w:rsidRDefault="00E7276D" w14:paraId="006E25EE" w14:textId="77777777">
            <w:pPr>
              <w:spacing w:before="20" w:after="20"/>
              <w:rPr>
                <w:rFonts w:ascii="Times New Roman" w:hAnsi="Times New Roman" w:cs="Times New Roman"/>
              </w:rPr>
            </w:pPr>
            <w:r w:rsidRPr="008928DB">
              <w:rPr>
                <w:rFonts w:ascii="Times New Roman" w:hAnsi="Times New Roman" w:cs="Times New Roman"/>
              </w:rPr>
              <w:t>in place</w:t>
            </w:r>
          </w:p>
        </w:tc>
        <w:tc>
          <w:tcPr>
            <w:tcW w:w="1399" w:type="dxa"/>
          </w:tcPr>
          <w:p w:rsidRPr="008928DB" w:rsidR="000B514C" w:rsidRDefault="00E7276D" w14:paraId="1CB1DA54" w14:textId="77777777">
            <w:pPr>
              <w:spacing w:before="20" w:after="20"/>
              <w:rPr>
                <w:rFonts w:ascii="Times New Roman" w:hAnsi="Times New Roman" w:cs="Times New Roman"/>
              </w:rPr>
            </w:pPr>
            <w:r w:rsidRPr="008928DB">
              <w:rPr>
                <w:rFonts w:ascii="Times New Roman" w:hAnsi="Times New Roman" w:cs="Times New Roman"/>
              </w:rPr>
              <w:t>Tip position confirmed on chest radiograph</w:t>
            </w:r>
          </w:p>
        </w:tc>
        <w:tc>
          <w:tcPr>
            <w:tcW w:w="1399" w:type="dxa"/>
          </w:tcPr>
          <w:p w:rsidRPr="008928DB" w:rsidR="000B514C" w:rsidRDefault="00E7276D" w14:paraId="6E118B33" w14:textId="77777777">
            <w:pPr>
              <w:spacing w:before="20" w:after="20"/>
              <w:rPr>
                <w:rFonts w:ascii="Times New Roman" w:hAnsi="Times New Roman" w:cs="Times New Roman"/>
              </w:rPr>
            </w:pPr>
            <w:r w:rsidRPr="008928DB">
              <w:rPr>
                <w:rFonts w:ascii="Times New Roman" w:hAnsi="Times New Roman" w:cs="Times New Roman"/>
              </w:rPr>
              <w:t>Line precautions and weekly dressing changes</w:t>
            </w:r>
          </w:p>
        </w:tc>
        <w:tc>
          <w:tcPr>
            <w:tcW w:w="1399" w:type="dxa"/>
          </w:tcPr>
          <w:p w:rsidRPr="008928DB" w:rsidR="000B514C" w:rsidRDefault="00E7276D" w14:paraId="32162232" w14:textId="77777777">
            <w:pPr>
              <w:spacing w:before="20" w:after="20"/>
              <w:rPr>
                <w:rFonts w:ascii="Times New Roman" w:hAnsi="Times New Roman" w:cs="Times New Roman"/>
              </w:rPr>
            </w:pPr>
            <w:r w:rsidRPr="008928DB">
              <w:rPr>
                <w:rFonts w:ascii="Times New Roman" w:hAnsi="Times New Roman" w:cs="Times New Roman"/>
              </w:rPr>
              <w:t>Remove after the planned parenteral course</w:t>
            </w:r>
          </w:p>
        </w:tc>
      </w:tr>
    </w:tbl>
    <w:p w:rsidRPr="008928DB" w:rsidR="000B514C" w:rsidRDefault="000B514C" w14:paraId="7C7D7EBE" w14:textId="77777777">
      <w:pPr>
        <w:spacing w:after="40"/>
        <w:rPr>
          <w:rFonts w:ascii="Times New Roman" w:hAnsi="Times New Roman" w:cs="Times New Roman"/>
        </w:rPr>
      </w:pPr>
    </w:p>
    <w:p w:rsidRPr="008928DB" w:rsidR="000B514C" w:rsidRDefault="00E7276D" w14:paraId="757438E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43A08DF" w14:textId="77777777">
        <w:trPr>
          <w:cantSplit/>
          <w:tblHeader/>
        </w:trPr>
        <w:tc>
          <w:tcPr>
            <w:tcW w:w="2448" w:type="dxa"/>
            <w:shd w:val="clear" w:color="auto" w:fill="D9E2F3"/>
          </w:tcPr>
          <w:p w:rsidRPr="008928DB" w:rsidR="000B514C" w:rsidRDefault="00E7276D" w14:paraId="06B8F0AF"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7FF6248A"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20E4C077"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02B8524D"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1A1BBDB5" w14:textId="77777777">
        <w:trPr>
          <w:cantSplit/>
        </w:trPr>
        <w:tc>
          <w:tcPr>
            <w:tcW w:w="2448" w:type="dxa"/>
          </w:tcPr>
          <w:p w:rsidRPr="008928DB" w:rsidR="000B514C" w:rsidRDefault="00E7276D" w14:paraId="717335FE"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6BEB4017"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3B06A512"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08F780FA"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354975C9" w14:textId="77777777">
      <w:pPr>
        <w:spacing w:after="40"/>
        <w:rPr>
          <w:rFonts w:ascii="Times New Roman" w:hAnsi="Times New Roman" w:cs="Times New Roman"/>
        </w:rPr>
      </w:pPr>
    </w:p>
    <w:p w:rsidRPr="008928DB" w:rsidR="000B514C" w:rsidRDefault="00E7276D" w14:paraId="5E38803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389C139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56A8CF50"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25261E22"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3D7B5982" w14:textId="77777777">
        <w:trPr>
          <w:cantSplit/>
          <w:tblHeader/>
        </w:trPr>
        <w:tc>
          <w:tcPr>
            <w:tcW w:w="5184" w:type="dxa"/>
            <w:shd w:val="clear" w:color="auto" w:fill="D9E2F3"/>
          </w:tcPr>
          <w:p w:rsidRPr="008928DB" w:rsidR="000B514C" w:rsidRDefault="00E7276D" w14:paraId="425ED1AC"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4A9E8CB9"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3F897BDC"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18617AEB"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6EB55499"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332DCF80" w14:textId="77777777">
        <w:trPr>
          <w:cantSplit/>
          <w:trHeight w:val="420"/>
        </w:trPr>
        <w:tc>
          <w:tcPr>
            <w:tcW w:w="5184" w:type="dxa"/>
            <w:vAlign w:val="center"/>
          </w:tcPr>
          <w:p w:rsidRPr="008928DB" w:rsidR="000B514C" w:rsidRDefault="00E7276D" w14:paraId="4025A7AB"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7F9E23F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0D764B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23FCF8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508F1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A156387" w14:textId="77777777">
        <w:trPr>
          <w:cantSplit/>
          <w:trHeight w:val="420"/>
        </w:trPr>
        <w:tc>
          <w:tcPr>
            <w:tcW w:w="5184" w:type="dxa"/>
            <w:vAlign w:val="center"/>
          </w:tcPr>
          <w:p w:rsidRPr="008928DB" w:rsidR="000B514C" w:rsidRDefault="00E7276D" w14:paraId="7F7E290E"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25F9E9D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F8C720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FEAA9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E24F9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E91DD4F" w14:textId="77777777">
        <w:trPr>
          <w:cantSplit/>
          <w:trHeight w:val="420"/>
        </w:trPr>
        <w:tc>
          <w:tcPr>
            <w:tcW w:w="5184" w:type="dxa"/>
            <w:vAlign w:val="center"/>
          </w:tcPr>
          <w:p w:rsidRPr="008928DB" w:rsidR="000B514C" w:rsidRDefault="00E7276D" w14:paraId="7197E092"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6A8F398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39EA68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866F1D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057ACE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57A17A2" w14:textId="77777777">
        <w:trPr>
          <w:cantSplit/>
          <w:trHeight w:val="420"/>
        </w:trPr>
        <w:tc>
          <w:tcPr>
            <w:tcW w:w="5184" w:type="dxa"/>
            <w:vAlign w:val="center"/>
          </w:tcPr>
          <w:p w:rsidRPr="008928DB" w:rsidR="000B514C" w:rsidRDefault="00E7276D" w14:paraId="2CE3F80B"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40AF776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684166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45CA73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188BAF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4FF27F3" w14:textId="77777777">
        <w:trPr>
          <w:cantSplit/>
          <w:trHeight w:val="420"/>
        </w:trPr>
        <w:tc>
          <w:tcPr>
            <w:tcW w:w="5184" w:type="dxa"/>
            <w:vAlign w:val="center"/>
          </w:tcPr>
          <w:p w:rsidRPr="008928DB" w:rsidR="000B514C" w:rsidRDefault="00E7276D" w14:paraId="47E983A2"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646BB94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3AF304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2DB238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EFAE5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B7CF291" w14:textId="77777777">
        <w:trPr>
          <w:cantSplit/>
          <w:trHeight w:val="420"/>
        </w:trPr>
        <w:tc>
          <w:tcPr>
            <w:tcW w:w="5184" w:type="dxa"/>
            <w:vAlign w:val="center"/>
          </w:tcPr>
          <w:p w:rsidRPr="008928DB" w:rsidR="000B514C" w:rsidRDefault="00E7276D" w14:paraId="2BAC7CE8"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13408BC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E3F0D5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3EE7C7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2AE41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917191B" w14:textId="77777777">
        <w:trPr>
          <w:cantSplit/>
          <w:trHeight w:val="420"/>
        </w:trPr>
        <w:tc>
          <w:tcPr>
            <w:tcW w:w="5184" w:type="dxa"/>
            <w:vAlign w:val="center"/>
          </w:tcPr>
          <w:p w:rsidRPr="008928DB" w:rsidR="000B514C" w:rsidRDefault="00E7276D" w14:paraId="23725E99"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75A3D6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71211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40F5DD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C91312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C1D3D62" w14:textId="77777777">
        <w:trPr>
          <w:cantSplit/>
          <w:trHeight w:val="420"/>
        </w:trPr>
        <w:tc>
          <w:tcPr>
            <w:tcW w:w="5184" w:type="dxa"/>
            <w:vAlign w:val="center"/>
          </w:tcPr>
          <w:p w:rsidRPr="008928DB" w:rsidR="000B514C" w:rsidRDefault="00E7276D" w14:paraId="462AF148"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7877342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1832E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B64A7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7A911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58C88F26" w14:textId="77777777">
      <w:pPr>
        <w:spacing w:after="40"/>
        <w:rPr>
          <w:rFonts w:ascii="Times New Roman" w:hAnsi="Times New Roman" w:cs="Times New Roman"/>
        </w:rPr>
      </w:pPr>
    </w:p>
    <w:p w:rsidRPr="008928DB" w:rsidR="000B514C" w:rsidRDefault="00E7276D" w14:paraId="212887A3"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6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6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92088E5" w14:textId="77777777">
        <w:trPr>
          <w:cantSplit/>
          <w:trHeight w:val="1440"/>
        </w:trPr>
        <w:tc>
          <w:tcPr>
            <w:tcW w:w="9792" w:type="dxa"/>
          </w:tcPr>
          <w:p w:rsidRPr="008928DB" w:rsidR="000B514C" w:rsidRDefault="00E7276D" w14:paraId="2AE84219"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642"/>
            </w:sdtPr>
            <w:sdtEndPr/>
            <w:sdtContent>
              <w:p w:rsidRPr="008928DB" w:rsidR="000B514C" w:rsidRDefault="00E7276D" w14:paraId="2B3C704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8AD352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7DD0AA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5EFBC8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0308AB8" w14:textId="77777777">
      <w:pPr>
        <w:spacing w:after="80"/>
        <w:rPr>
          <w:rFonts w:ascii="Times New Roman" w:hAnsi="Times New Roman" w:cs="Times New Roman"/>
        </w:rPr>
      </w:pPr>
    </w:p>
    <w:p w:rsidRPr="008928DB" w:rsidR="000B514C" w:rsidRDefault="00E7276D" w14:paraId="614659E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6B7FA2A2" w14:textId="77777777">
        <w:tc>
          <w:tcPr>
            <w:tcW w:w="9792" w:type="dxa"/>
            <w:shd w:val="clear" w:color="auto" w:fill="F4E8C1"/>
          </w:tcPr>
          <w:p w:rsidRPr="008928DB" w:rsidR="000B514C" w:rsidRDefault="00E7276D" w14:paraId="62F4FC4B"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1A8F1571"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14214199" w14:textId="77777777">
        <w:trPr>
          <w:cantSplit/>
          <w:tblHeader/>
        </w:trPr>
        <w:tc>
          <w:tcPr>
            <w:tcW w:w="3744" w:type="dxa"/>
            <w:shd w:val="clear" w:color="auto" w:fill="D9E2F3"/>
          </w:tcPr>
          <w:p w:rsidRPr="008928DB" w:rsidR="000B514C" w:rsidRDefault="00E7276D" w14:paraId="7E365BCD"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066CB9D1"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63F6EB13" w14:textId="77777777">
        <w:trPr>
          <w:cantSplit/>
        </w:trPr>
        <w:tc>
          <w:tcPr>
            <w:tcW w:w="3744" w:type="dxa"/>
          </w:tcPr>
          <w:p w:rsidRPr="008928DB" w:rsidR="000B514C" w:rsidRDefault="00E7276D" w14:paraId="5ADE46AC"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1C4A2840"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35D07B22" w14:textId="77777777">
        <w:trPr>
          <w:cantSplit/>
        </w:trPr>
        <w:tc>
          <w:tcPr>
            <w:tcW w:w="3744" w:type="dxa"/>
          </w:tcPr>
          <w:p w:rsidRPr="008928DB" w:rsidR="000B514C" w:rsidRDefault="00E7276D" w14:paraId="12A53137"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665DC160"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6E1EAE9B" w14:textId="77777777">
        <w:trPr>
          <w:cantSplit/>
        </w:trPr>
        <w:tc>
          <w:tcPr>
            <w:tcW w:w="3744" w:type="dxa"/>
          </w:tcPr>
          <w:p w:rsidRPr="008928DB" w:rsidR="000B514C" w:rsidRDefault="00E7276D" w14:paraId="1A10997A"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09DC93CC" w14:textId="77777777">
            <w:pPr>
              <w:spacing w:before="20" w:after="20"/>
              <w:rPr>
                <w:rFonts w:ascii="Times New Roman" w:hAnsi="Times New Roman" w:cs="Times New Roman"/>
              </w:rPr>
            </w:pPr>
            <w:r w:rsidRPr="008928DB">
              <w:rPr>
                <w:rFonts w:ascii="Times New Roman" w:hAnsi="Times New Roman" w:cs="Times New Roman"/>
              </w:rPr>
              <w:t>Follow-up missing for an unresolved treatment decision (f2_pending_decision_followup_missing)</w:t>
            </w:r>
          </w:p>
        </w:tc>
      </w:tr>
      <w:tr w:rsidRPr="008928DB" w:rsidR="000B514C" w14:paraId="144D1FE1" w14:textId="77777777">
        <w:trPr>
          <w:cantSplit/>
        </w:trPr>
        <w:tc>
          <w:tcPr>
            <w:tcW w:w="3744" w:type="dxa"/>
          </w:tcPr>
          <w:p w:rsidRPr="008928DB" w:rsidR="000B514C" w:rsidRDefault="00E7276D" w14:paraId="2A1D64AD"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44ABF7C5" w14:textId="77777777">
            <w:pPr>
              <w:spacing w:before="20" w:after="20"/>
              <w:rPr>
                <w:rFonts w:ascii="Times New Roman" w:hAnsi="Times New Roman" w:cs="Times New Roman"/>
              </w:rPr>
            </w:pPr>
            <w:r w:rsidRPr="008928DB">
              <w:rPr>
                <w:rFonts w:ascii="Times New Roman" w:hAnsi="Times New Roman" w:cs="Times New Roman"/>
              </w:rPr>
              <w:t xml:space="preserve">A pending therapeutic decision remains </w:t>
            </w:r>
            <w:proofErr w:type="gramStart"/>
            <w:r w:rsidRPr="008928DB">
              <w:rPr>
                <w:rFonts w:ascii="Times New Roman" w:hAnsi="Times New Roman" w:cs="Times New Roman"/>
              </w:rPr>
              <w:t>unresolved</w:t>
            </w:r>
            <w:proofErr w:type="gramEnd"/>
            <w:r w:rsidRPr="008928DB">
              <w:rPr>
                <w:rFonts w:ascii="Times New Roman" w:hAnsi="Times New Roman" w:cs="Times New Roman"/>
              </w:rPr>
              <w:t xml:space="preserve"> and no follow-up visit is arranged to resolve it.</w:t>
            </w:r>
          </w:p>
        </w:tc>
      </w:tr>
      <w:tr w:rsidRPr="008928DB" w:rsidR="000B514C" w14:paraId="0CCADE96" w14:textId="77777777">
        <w:trPr>
          <w:cantSplit/>
        </w:trPr>
        <w:tc>
          <w:tcPr>
            <w:tcW w:w="3744" w:type="dxa"/>
          </w:tcPr>
          <w:p w:rsidRPr="008928DB" w:rsidR="000B514C" w:rsidRDefault="00E7276D" w14:paraId="6DCCB003"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6089428C" w14:textId="77777777">
            <w:pPr>
              <w:spacing w:before="20" w:after="20"/>
              <w:rPr>
                <w:rFonts w:ascii="Times New Roman" w:hAnsi="Times New Roman" w:cs="Times New Roman"/>
              </w:rPr>
            </w:pPr>
            <w:r w:rsidRPr="008928DB">
              <w:rPr>
                <w:rFonts w:ascii="Times New Roman" w:hAnsi="Times New Roman" w:cs="Times New Roman"/>
              </w:rPr>
              <w:t>ceftriaxone 2000 MG Injection</w:t>
            </w:r>
          </w:p>
        </w:tc>
      </w:tr>
      <w:tr w:rsidRPr="008928DB" w:rsidR="000B514C" w14:paraId="045A8816" w14:textId="77777777">
        <w:trPr>
          <w:cantSplit/>
        </w:trPr>
        <w:tc>
          <w:tcPr>
            <w:tcW w:w="3744" w:type="dxa"/>
          </w:tcPr>
          <w:p w:rsidRPr="008928DB" w:rsidR="000B514C" w:rsidRDefault="00E7276D" w14:paraId="5DC9DF48"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2487AF3D" w14:textId="77777777">
            <w:pPr>
              <w:spacing w:before="20" w:after="20"/>
              <w:rPr>
                <w:rFonts w:ascii="Times New Roman" w:hAnsi="Times New Roman" w:cs="Times New Roman"/>
              </w:rPr>
            </w:pPr>
            <w:r w:rsidRPr="008928DB">
              <w:rPr>
                <w:rFonts w:ascii="Times New Roman" w:hAnsi="Times New Roman" w:cs="Times New Roman"/>
              </w:rPr>
              <w:t>Changed field: followup</w:t>
            </w:r>
            <w:r w:rsidRPr="008928DB">
              <w:rPr>
                <w:rFonts w:ascii="Times New Roman" w:hAnsi="Times New Roman" w:cs="Times New Roman"/>
              </w:rPr>
              <w:br/>
            </w:r>
            <w:r w:rsidRPr="008928DB">
              <w:rPr>
                <w:rFonts w:ascii="Times New Roman" w:hAnsi="Times New Roman" w:cs="Times New Roman"/>
              </w:rPr>
              <w:t>item: Reassess pending therapeutic decision; timing: 14 days; with service: infectious disease</w:t>
            </w:r>
          </w:p>
        </w:tc>
      </w:tr>
      <w:tr w:rsidRPr="008928DB" w:rsidR="000B514C" w14:paraId="27C0C879" w14:textId="77777777">
        <w:trPr>
          <w:cantSplit/>
        </w:trPr>
        <w:tc>
          <w:tcPr>
            <w:tcW w:w="3744" w:type="dxa"/>
          </w:tcPr>
          <w:p w:rsidRPr="008928DB" w:rsidR="000B514C" w:rsidRDefault="00E7276D" w14:paraId="20236E10"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0A422CE3"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4CD5DEDD" w14:textId="77777777">
        <w:trPr>
          <w:cantSplit/>
        </w:trPr>
        <w:tc>
          <w:tcPr>
            <w:tcW w:w="3744" w:type="dxa"/>
          </w:tcPr>
          <w:p w:rsidRPr="008928DB" w:rsidR="000B514C" w:rsidRDefault="00E7276D" w14:paraId="29D792CA"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4E271823" w14:textId="77777777">
            <w:pPr>
              <w:spacing w:before="20" w:after="20"/>
              <w:rPr>
                <w:rFonts w:ascii="Times New Roman" w:hAnsi="Times New Roman" w:cs="Times New Roman"/>
              </w:rPr>
            </w:pPr>
            <w:r w:rsidRPr="008928DB">
              <w:rPr>
                <w:rFonts w:ascii="Times New Roman" w:hAnsi="Times New Roman" w:cs="Times New Roman"/>
              </w:rPr>
              <w:t>A pending therapeutic decision remains unresolved and requires scheduled follow-up.</w:t>
            </w:r>
            <w:r w:rsidRPr="008928DB">
              <w:rPr>
                <w:rFonts w:ascii="Times New Roman" w:hAnsi="Times New Roman" w:cs="Times New Roman"/>
              </w:rPr>
              <w:br/>
            </w:r>
            <w:r w:rsidRPr="008928DB">
              <w:rPr>
                <w:rFonts w:ascii="Times New Roman" w:hAnsi="Times New Roman" w:cs="Times New Roman"/>
              </w:rPr>
              <w:t>Evidence location: Discharge instructions, Follow-up appointments</w:t>
            </w:r>
            <w:r w:rsidRPr="008928DB">
              <w:rPr>
                <w:rFonts w:ascii="Times New Roman" w:hAnsi="Times New Roman" w:cs="Times New Roman"/>
              </w:rPr>
              <w:br/>
            </w:r>
            <w:r w:rsidRPr="008928DB">
              <w:rPr>
                <w:rFonts w:ascii="Times New Roman" w:hAnsi="Times New Roman" w:cs="Times New Roman"/>
              </w:rPr>
              <w:t>Detectability location: Follow-up appointments</w:t>
            </w:r>
          </w:p>
        </w:tc>
      </w:tr>
      <w:tr w:rsidRPr="008928DB" w:rsidR="000B514C" w14:paraId="6443151A" w14:textId="77777777">
        <w:trPr>
          <w:cantSplit/>
        </w:trPr>
        <w:tc>
          <w:tcPr>
            <w:tcW w:w="3744" w:type="dxa"/>
          </w:tcPr>
          <w:p w:rsidRPr="008928DB" w:rsidR="000B514C" w:rsidRDefault="00E7276D" w14:paraId="43D3B08E"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2B29237C" w14:textId="77777777">
            <w:pPr>
              <w:spacing w:before="20" w:after="20"/>
              <w:rPr>
                <w:rFonts w:ascii="Times New Roman" w:hAnsi="Times New Roman" w:cs="Times New Roman"/>
              </w:rPr>
            </w:pPr>
            <w:r w:rsidRPr="008928DB">
              <w:rPr>
                <w:rFonts w:ascii="Times New Roman" w:hAnsi="Times New Roman" w:cs="Times New Roman"/>
              </w:rPr>
              <w:t>Arrange follow-up to resolve the pending therapeutic decision.</w:t>
            </w:r>
          </w:p>
        </w:tc>
      </w:tr>
    </w:tbl>
    <w:p w:rsidRPr="008928DB" w:rsidR="000B514C" w:rsidRDefault="000B514C" w14:paraId="7C8D641A" w14:textId="77777777">
      <w:pPr>
        <w:spacing w:after="40"/>
        <w:rPr>
          <w:rFonts w:ascii="Times New Roman" w:hAnsi="Times New Roman" w:cs="Times New Roman"/>
        </w:rPr>
      </w:pPr>
    </w:p>
    <w:p w:rsidRPr="008928DB" w:rsidR="000B514C" w:rsidRDefault="00E7276D" w14:paraId="57463B9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3C6923B1"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288AFF3D"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6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6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01AC79A4" w14:textId="77777777">
        <w:trPr>
          <w:cantSplit/>
          <w:trHeight w:val="1440"/>
        </w:trPr>
        <w:tc>
          <w:tcPr>
            <w:tcW w:w="9792" w:type="dxa"/>
          </w:tcPr>
          <w:p w:rsidRPr="008928DB" w:rsidR="000B514C" w:rsidRDefault="00E7276D" w14:paraId="776E9B00"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645"/>
            </w:sdtPr>
            <w:sdtEndPr/>
            <w:sdtContent>
              <w:p w:rsidRPr="008928DB" w:rsidR="000B514C" w:rsidRDefault="00E7276D" w14:paraId="693D590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18CDEC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4B101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EB6461D"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0C33768" w14:textId="77777777">
      <w:pPr>
        <w:spacing w:after="80"/>
        <w:rPr>
          <w:rFonts w:ascii="Times New Roman" w:hAnsi="Times New Roman" w:cs="Times New Roman"/>
        </w:rPr>
      </w:pPr>
    </w:p>
    <w:p w:rsidRPr="008928DB" w:rsidR="000B514C" w:rsidRDefault="00E7276D" w14:paraId="6C317EC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41D97BA6"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4F6963C0"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19248B6D"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6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6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81F95FA" w14:textId="77777777">
        <w:trPr>
          <w:cantSplit/>
          <w:trHeight w:val="1440"/>
        </w:trPr>
        <w:tc>
          <w:tcPr>
            <w:tcW w:w="9792" w:type="dxa"/>
          </w:tcPr>
          <w:p w:rsidRPr="008928DB" w:rsidR="000B514C" w:rsidRDefault="00E7276D" w14:paraId="2A05A3CC"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648"/>
            </w:sdtPr>
            <w:sdtEndPr/>
            <w:sdtContent>
              <w:p w:rsidRPr="008928DB" w:rsidR="000B514C" w:rsidRDefault="00E7276D" w14:paraId="3569A2B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094765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A8CA6F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0EF51B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EC97B3F" w14:textId="77777777">
      <w:pPr>
        <w:spacing w:after="80"/>
        <w:rPr>
          <w:rFonts w:ascii="Times New Roman" w:hAnsi="Times New Roman" w:cs="Times New Roman"/>
        </w:rPr>
      </w:pPr>
    </w:p>
    <w:p w:rsidRPr="008928DB" w:rsidR="000B514C" w:rsidRDefault="00E7276D" w14:paraId="128A218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583481B8"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71615598"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6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6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3E1D9BA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56F30D21" w14:textId="77777777">
        <w:trPr>
          <w:cantSplit/>
          <w:tblHeader/>
        </w:trPr>
        <w:tc>
          <w:tcPr>
            <w:tcW w:w="4032" w:type="dxa"/>
            <w:shd w:val="clear" w:color="auto" w:fill="D9E2F3"/>
          </w:tcPr>
          <w:p w:rsidRPr="008928DB" w:rsidR="000B514C" w:rsidRDefault="00E7276D" w14:paraId="10EA5EF8"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A4A1422"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724AE370" w14:textId="77777777">
        <w:trPr>
          <w:cantSplit/>
        </w:trPr>
        <w:tc>
          <w:tcPr>
            <w:tcW w:w="4032" w:type="dxa"/>
          </w:tcPr>
          <w:p w:rsidRPr="008928DB" w:rsidR="000B514C" w:rsidRDefault="00E7276D" w14:paraId="454B8E58"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7EA09A42" w14:textId="77777777">
            <w:pPr>
              <w:spacing w:before="20" w:after="20"/>
              <w:rPr>
                <w:rFonts w:ascii="Times New Roman" w:hAnsi="Times New Roman" w:cs="Times New Roman"/>
              </w:rPr>
            </w:pPr>
          </w:p>
        </w:tc>
      </w:tr>
      <w:tr w:rsidRPr="008928DB" w:rsidR="000B514C" w14:paraId="00A7AE43" w14:textId="77777777">
        <w:trPr>
          <w:cantSplit/>
        </w:trPr>
        <w:tc>
          <w:tcPr>
            <w:tcW w:w="4032" w:type="dxa"/>
          </w:tcPr>
          <w:p w:rsidRPr="008928DB" w:rsidR="000B514C" w:rsidRDefault="00E7276D" w14:paraId="3E043D7E"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43B7E3B7" w14:textId="77777777">
            <w:pPr>
              <w:spacing w:before="20" w:after="20"/>
              <w:rPr>
                <w:rFonts w:ascii="Times New Roman" w:hAnsi="Times New Roman" w:cs="Times New Roman"/>
              </w:rPr>
            </w:pPr>
          </w:p>
        </w:tc>
      </w:tr>
      <w:tr w:rsidRPr="008928DB" w:rsidR="000B514C" w14:paraId="310710E9" w14:textId="77777777">
        <w:trPr>
          <w:cantSplit/>
        </w:trPr>
        <w:tc>
          <w:tcPr>
            <w:tcW w:w="4032" w:type="dxa"/>
          </w:tcPr>
          <w:p w:rsidRPr="008928DB" w:rsidR="000B514C" w:rsidRDefault="00E7276D" w14:paraId="3BD4FE75"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7532983B" w14:textId="77777777">
            <w:pPr>
              <w:spacing w:before="20" w:after="20"/>
              <w:rPr>
                <w:rFonts w:ascii="Times New Roman" w:hAnsi="Times New Roman" w:cs="Times New Roman"/>
              </w:rPr>
            </w:pPr>
          </w:p>
        </w:tc>
      </w:tr>
    </w:tbl>
    <w:p w:rsidRPr="008928DB" w:rsidR="000B514C" w:rsidRDefault="000B514C" w14:paraId="77208FAF"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0326CD15" w14:textId="77777777">
        <w:trPr>
          <w:cantSplit/>
          <w:trHeight w:val="1440"/>
        </w:trPr>
        <w:tc>
          <w:tcPr>
            <w:tcW w:w="9792" w:type="dxa"/>
          </w:tcPr>
          <w:p w:rsidRPr="008928DB" w:rsidR="000B514C" w:rsidRDefault="00E7276D" w14:paraId="373532FF"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651"/>
            </w:sdtPr>
            <w:sdtEndPr/>
            <w:sdtContent>
              <w:p w:rsidRPr="008928DB" w:rsidR="000B514C" w:rsidRDefault="00E7276D" w14:paraId="0EF2356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F6B4C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F82681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8E0624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2965435" w14:textId="77777777">
      <w:pPr>
        <w:spacing w:after="80"/>
        <w:rPr>
          <w:rFonts w:ascii="Times New Roman" w:hAnsi="Times New Roman" w:cs="Times New Roman"/>
        </w:rPr>
      </w:pPr>
    </w:p>
    <w:p w:rsidRPr="008928DB" w:rsidR="000B514C" w:rsidRDefault="00E7276D" w14:paraId="5C2923D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31519F03"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234DFE19"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6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6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6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6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5677C0E7" w14:textId="77777777">
        <w:trPr>
          <w:cantSplit/>
          <w:trHeight w:val="1080"/>
        </w:trPr>
        <w:tc>
          <w:tcPr>
            <w:tcW w:w="9792" w:type="dxa"/>
          </w:tcPr>
          <w:p w:rsidRPr="008928DB" w:rsidR="000B514C" w:rsidRDefault="00E7276D" w14:paraId="0219CDEB"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656"/>
            </w:sdtPr>
            <w:sdtEndPr/>
            <w:sdtContent>
              <w:p w:rsidRPr="008928DB" w:rsidR="000B514C" w:rsidRDefault="00E7276D" w14:paraId="32FD52C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B5CEAF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6AFEF2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B304E3C" w14:textId="77777777">
      <w:pPr>
        <w:spacing w:after="80"/>
        <w:rPr>
          <w:rFonts w:ascii="Times New Roman" w:hAnsi="Times New Roman" w:cs="Times New Roman"/>
        </w:rPr>
      </w:pPr>
    </w:p>
    <w:p w:rsidRPr="008928DB" w:rsidR="000B514C" w:rsidRDefault="00E7276D" w14:paraId="1736385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161CA565"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6401DF38"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36DD44C8"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61A47389"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6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6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6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259CD156" w14:textId="77777777">
        <w:trPr>
          <w:cantSplit/>
          <w:trHeight w:val="2160"/>
        </w:trPr>
        <w:tc>
          <w:tcPr>
            <w:tcW w:w="9792" w:type="dxa"/>
          </w:tcPr>
          <w:p w:rsidRPr="008928DB" w:rsidR="000B514C" w:rsidRDefault="00E7276D" w14:paraId="7CF14886"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660"/>
            </w:sdtPr>
            <w:sdtEndPr/>
            <w:sdtContent>
              <w:p w:rsidRPr="008928DB" w:rsidR="000B514C" w:rsidRDefault="00E7276D" w14:paraId="4F78434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3B8D0C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42E5D0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B39D4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2A473A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9F5612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C17A49D" w14:textId="77777777">
      <w:pPr>
        <w:spacing w:after="80"/>
        <w:rPr>
          <w:rFonts w:ascii="Times New Roman" w:hAnsi="Times New Roman" w:cs="Times New Roman"/>
        </w:rPr>
      </w:pPr>
    </w:p>
    <w:p w:rsidRPr="008928DB" w:rsidR="000B514C" w:rsidRDefault="00E7276D" w14:paraId="0212E2BF"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661"/>
          <w:text/>
        </w:sdtPr>
        <w:sdtEndPr/>
        <w:sdtContent>
          <w:r w:rsidRPr="008928DB">
            <w:rPr>
              <w:rFonts w:ascii="Times New Roman" w:hAnsi="Times New Roman" w:cs="Times New Roman"/>
              <w:u w:val="single"/>
            </w:rPr>
            <w:t xml:space="preserve">                                    </w:t>
          </w:r>
        </w:sdtContent>
      </w:sdt>
    </w:p>
    <w:p w:rsidRPr="008928DB" w:rsidR="000B514C" w:rsidRDefault="00E7276D" w14:paraId="29916658"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662"/>
          <w:text/>
        </w:sdtPr>
        <w:sdtEndPr/>
        <w:sdtContent>
          <w:r w:rsidRPr="008928DB">
            <w:rPr>
              <w:rFonts w:ascii="Times New Roman" w:hAnsi="Times New Roman" w:cs="Times New Roman"/>
              <w:u w:val="single"/>
            </w:rPr>
            <w:t xml:space="preserve">                                    </w:t>
          </w:r>
        </w:sdtContent>
      </w:sdt>
    </w:p>
    <w:p w:rsidRPr="008928DB" w:rsidR="000B514C" w:rsidRDefault="000B514C" w14:paraId="4A101736" w14:textId="77777777">
      <w:pPr>
        <w:rPr>
          <w:rFonts w:ascii="Times New Roman" w:hAnsi="Times New Roman" w:cs="Times New Roman"/>
        </w:rPr>
        <w:sectPr w:rsidRPr="008928DB" w:rsidR="000B514C">
          <w:headerReference w:type="default" r:id="rId20"/>
          <w:pgSz w:w="12240" w:h="15840" w:orient="portrait"/>
          <w:pgMar w:top="1224" w:right="1224" w:bottom="1080" w:left="1224" w:header="720" w:footer="504" w:gutter="0"/>
          <w:cols w:space="720"/>
          <w:docGrid w:linePitch="360"/>
        </w:sectPr>
      </w:pPr>
    </w:p>
    <w:p w:rsidRPr="008928DB" w:rsidR="000B514C" w:rsidRDefault="00E7276D" w14:paraId="665749E8"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VAL-813</w:t>
      </w:r>
    </w:p>
    <w:p w:rsidRPr="008928DB" w:rsidR="000B514C" w:rsidRDefault="00E7276D" w14:paraId="3DBB3A9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52C2E574"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64</w:t>
      </w:r>
    </w:p>
    <w:p w:rsidRPr="008928DB" w:rsidR="000B514C" w:rsidRDefault="00E7276D" w14:paraId="19E97AFE"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2D2032AC"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68.000 kg</w:t>
      </w:r>
    </w:p>
    <w:p w:rsidRPr="008928DB" w:rsidR="000B514C" w:rsidRDefault="00E7276D" w14:paraId="4744C680"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nephrology</w:t>
      </w:r>
    </w:p>
    <w:p w:rsidRPr="008928DB" w:rsidR="000B514C" w:rsidRDefault="00E7276D" w14:paraId="34800A6C"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Other cytomegaloviral diseases</w:t>
      </w:r>
    </w:p>
    <w:p w:rsidRPr="008928DB" w:rsidR="000B514C" w:rsidRDefault="00E7276D" w14:paraId="2F1C969F"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6CB0CE1"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64-year-old Female with Other cytomegaloviral diseases</w:t>
      </w:r>
    </w:p>
    <w:p w:rsidRPr="008928DB" w:rsidR="000B514C" w:rsidRDefault="00E7276D" w14:paraId="66B9F9A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07AAE39F"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Diarrhea in the setting of Other cytomegaloviral diseases</w:t>
      </w:r>
    </w:p>
    <w:p w:rsidRPr="008928DB" w:rsidR="000B514C" w:rsidRDefault="00E7276D" w14:paraId="41EAF279"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Diarrhea</w:t>
      </w:r>
    </w:p>
    <w:p w:rsidRPr="008928DB" w:rsidR="000B514C" w:rsidRDefault="00E7276D" w14:paraId="6D64F022"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several days</w:t>
      </w:r>
    </w:p>
    <w:p w:rsidRPr="008928DB" w:rsidR="000B514C" w:rsidRDefault="00E7276D" w14:paraId="545D42EF"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18DDAAF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0AF45492" w14:textId="77777777">
      <w:pPr>
        <w:rPr>
          <w:rFonts w:ascii="Times New Roman" w:hAnsi="Times New Roman" w:cs="Times New Roman"/>
        </w:rPr>
      </w:pPr>
      <w:r w:rsidRPr="008928DB">
        <w:rPr>
          <w:rFonts w:ascii="Times New Roman" w:hAnsi="Times New Roman" w:cs="Times New Roman"/>
        </w:rPr>
        <w:t>A 64-year-old Female is admitted with Other cytomegaloviral diseases. Presenting symptoms include Diarrhea, present for several days and improving after treatment. Home medications include amlodipine 5 MG Oral Tablet, BX Rating tacrolimus 1 MG Oral Capsule, valganciclovir 450 MG Oral Tablet, atorvastatin 40 MG Oral Tablet. Admitted for cytomegalovirus disease after kidney transplantation. Gastrointestinal symptoms improved on antiviral therapy. Outpatient valganciclovir is the intended continuation. Kidney-</w:t>
      </w:r>
      <w:r w:rsidRPr="008928DB">
        <w:rPr>
          <w:rFonts w:ascii="Times New Roman" w:hAnsi="Times New Roman" w:cs="Times New Roman"/>
        </w:rPr>
        <w:t>transplant immunosuppression continues separately from CMV treatment. Infectious symptoms improved. Antiviral therapy was reviewed during the stay.</w:t>
      </w:r>
    </w:p>
    <w:p w:rsidRPr="008928DB" w:rsidR="000B514C" w:rsidRDefault="00E7276D" w14:paraId="5A5D172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404E93F4"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64-year-old Female with Other cytomegaloviral diseases. Symptoms: Diarrhea for several days (improving after treatment). Medications continued from home: amlodipine 5 MG Oral Tablet, BX Rating tacrolimus 1 MG Oral Capsule, valganciclovir 450 MG Oral Tablet, atorvastatin 40 MG Oral Tablet. Admitted for cytomegalovirus disease after kidney transplantation. Gastrointestinal symptoms improved on antiviral therapy. Outpatient valganciclovir is the intended continuation. Kidney-transplant immunosuppres</w:t>
      </w:r>
      <w:r w:rsidRPr="008928DB">
        <w:rPr>
          <w:rFonts w:ascii="Times New Roman" w:hAnsi="Times New Roman" w:cs="Times New Roman"/>
        </w:rPr>
        <w:t>sion continues separately from CMV treatment. Infectious symptoms improved. Antiviral therapy was reviewed during the stay.</w:t>
      </w:r>
    </w:p>
    <w:p w:rsidRPr="008928DB" w:rsidR="000B514C" w:rsidRDefault="00E7276D" w14:paraId="218ECE7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7E943286"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Kidney transplant status, 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DEEB749" w14:textId="77777777">
        <w:trPr>
          <w:cantSplit/>
          <w:tblHeader/>
        </w:trPr>
        <w:tc>
          <w:tcPr>
            <w:tcW w:w="2448" w:type="dxa"/>
            <w:shd w:val="clear" w:color="auto" w:fill="D9E2F3"/>
          </w:tcPr>
          <w:p w:rsidRPr="008928DB" w:rsidR="000B514C" w:rsidRDefault="00E7276D" w14:paraId="166349D3"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7A13E2F7"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7F70A39"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0B502D83"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44D7BC3C" w14:textId="77777777">
        <w:trPr>
          <w:cantSplit/>
        </w:trPr>
        <w:tc>
          <w:tcPr>
            <w:tcW w:w="2448" w:type="dxa"/>
          </w:tcPr>
          <w:p w:rsidRPr="008928DB" w:rsidR="000B514C" w:rsidRDefault="00E7276D" w14:paraId="69FA23F0"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3C41A5C6"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3D8172D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A20BBF7"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98696A5" w14:textId="77777777">
        <w:trPr>
          <w:cantSplit/>
        </w:trPr>
        <w:tc>
          <w:tcPr>
            <w:tcW w:w="2448" w:type="dxa"/>
          </w:tcPr>
          <w:p w:rsidRPr="008928DB" w:rsidR="000B514C" w:rsidRDefault="00E7276D" w14:paraId="235D2AE8"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4843C958"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6B8FFE3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E19A975"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BB1404A" w14:textId="77777777">
        <w:trPr>
          <w:cantSplit/>
        </w:trPr>
        <w:tc>
          <w:tcPr>
            <w:tcW w:w="2448" w:type="dxa"/>
          </w:tcPr>
          <w:p w:rsidRPr="008928DB" w:rsidR="000B514C" w:rsidRDefault="00E7276D" w14:paraId="0B4DE0B5"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5B22C09"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F503C8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42E9FB2"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700397F0" w14:textId="77777777">
        <w:trPr>
          <w:cantSplit/>
        </w:trPr>
        <w:tc>
          <w:tcPr>
            <w:tcW w:w="2448" w:type="dxa"/>
          </w:tcPr>
          <w:p w:rsidRPr="008928DB" w:rsidR="000B514C" w:rsidRDefault="00E7276D" w14:paraId="49FC1B71"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7B59F9B"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DB8EA2E"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9FCBDA0"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54E8B2EB" w14:textId="77777777">
      <w:pPr>
        <w:spacing w:after="40"/>
        <w:rPr>
          <w:rFonts w:ascii="Times New Roman" w:hAnsi="Times New Roman" w:cs="Times New Roman"/>
        </w:rPr>
      </w:pPr>
    </w:p>
    <w:p w:rsidRPr="008928DB" w:rsidR="000B514C" w:rsidRDefault="00E7276D" w14:paraId="7E24CE6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06881F5" w14:textId="77777777">
        <w:trPr>
          <w:cantSplit/>
          <w:tblHeader/>
        </w:trPr>
        <w:tc>
          <w:tcPr>
            <w:tcW w:w="2448" w:type="dxa"/>
            <w:shd w:val="clear" w:color="auto" w:fill="D9E2F3"/>
          </w:tcPr>
          <w:p w:rsidRPr="008928DB" w:rsidR="000B514C" w:rsidRDefault="00E7276D" w14:paraId="650EB72E"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00964C70"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0FF074E"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72C81207"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3EFC17FC" w14:textId="77777777">
        <w:trPr>
          <w:cantSplit/>
        </w:trPr>
        <w:tc>
          <w:tcPr>
            <w:tcW w:w="2448" w:type="dxa"/>
          </w:tcPr>
          <w:p w:rsidRPr="008928DB" w:rsidR="000B514C" w:rsidRDefault="00E7276D" w14:paraId="444E42FC"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096C931F"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554B865"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E32D402"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88F0871" w14:textId="77777777">
        <w:trPr>
          <w:cantSplit/>
        </w:trPr>
        <w:tc>
          <w:tcPr>
            <w:tcW w:w="2448" w:type="dxa"/>
          </w:tcPr>
          <w:p w:rsidRPr="008928DB" w:rsidR="000B514C" w:rsidRDefault="00E7276D" w14:paraId="6830EE6B"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383770D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1F0A625"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822C291"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051E79FE" w14:textId="77777777">
        <w:trPr>
          <w:cantSplit/>
        </w:trPr>
        <w:tc>
          <w:tcPr>
            <w:tcW w:w="2448" w:type="dxa"/>
          </w:tcPr>
          <w:p w:rsidRPr="008928DB" w:rsidR="000B514C" w:rsidRDefault="00E7276D" w14:paraId="2243DA1A"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012E573"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FF923A1"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3D88977"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5954747" w14:textId="77777777">
        <w:trPr>
          <w:cantSplit/>
        </w:trPr>
        <w:tc>
          <w:tcPr>
            <w:tcW w:w="2448" w:type="dxa"/>
          </w:tcPr>
          <w:p w:rsidRPr="008928DB" w:rsidR="000B514C" w:rsidRDefault="00E7276D" w14:paraId="7D3ABDFE"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5197A65E"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1D64FF8"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55C6C58B"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0ADC4A36" w14:textId="77777777">
      <w:pPr>
        <w:spacing w:after="40"/>
        <w:rPr>
          <w:rFonts w:ascii="Times New Roman" w:hAnsi="Times New Roman" w:cs="Times New Roman"/>
        </w:rPr>
      </w:pPr>
    </w:p>
    <w:p w:rsidRPr="008928DB" w:rsidR="000B514C" w:rsidRDefault="00E7276D" w14:paraId="40179DC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650DDDC5"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6001CB05"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3FD673B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2121A805" w14:textId="77777777">
      <w:pPr>
        <w:rPr>
          <w:rFonts w:ascii="Times New Roman" w:hAnsi="Times New Roman" w:cs="Times New Roman"/>
        </w:rPr>
      </w:pPr>
      <w:r w:rsidRPr="008928DB">
        <w:rPr>
          <w:rFonts w:ascii="Times New Roman" w:hAnsi="Times New Roman" w:cs="Times New Roman"/>
        </w:rPr>
        <w:t>Infectious symptoms improved. Antiviral therapy was reviewed during the stay.</w:t>
      </w:r>
    </w:p>
    <w:p w:rsidRPr="008928DB" w:rsidR="000B514C" w:rsidRDefault="00E7276D" w14:paraId="2337835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0FF044C" w14:textId="77777777">
        <w:trPr>
          <w:cantSplit/>
          <w:tblHeader/>
        </w:trPr>
        <w:tc>
          <w:tcPr>
            <w:tcW w:w="2448" w:type="dxa"/>
            <w:shd w:val="clear" w:color="auto" w:fill="D9E2F3"/>
          </w:tcPr>
          <w:p w:rsidRPr="008928DB" w:rsidR="000B514C" w:rsidRDefault="00E7276D" w14:paraId="23B55015"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7DCDFC0F"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624BC1C2"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0F55287D"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27800169" w14:textId="77777777">
        <w:trPr>
          <w:cantSplit/>
        </w:trPr>
        <w:tc>
          <w:tcPr>
            <w:tcW w:w="2448" w:type="dxa"/>
          </w:tcPr>
          <w:p w:rsidRPr="008928DB" w:rsidR="000B514C" w:rsidRDefault="00E7276D" w14:paraId="6254BCFC" w14:textId="77777777">
            <w:pPr>
              <w:spacing w:before="20" w:after="20"/>
              <w:rPr>
                <w:rFonts w:ascii="Times New Roman" w:hAnsi="Times New Roman" w:cs="Times New Roman"/>
              </w:rPr>
            </w:pPr>
            <w:r w:rsidRPr="008928DB">
              <w:rPr>
                <w:rFonts w:ascii="Times New Roman" w:hAnsi="Times New Roman" w:cs="Times New Roman"/>
              </w:rPr>
              <w:t>hospital day 5</w:t>
            </w:r>
          </w:p>
        </w:tc>
        <w:tc>
          <w:tcPr>
            <w:tcW w:w="2448" w:type="dxa"/>
          </w:tcPr>
          <w:p w:rsidRPr="008928DB" w:rsidR="000B514C" w:rsidRDefault="00E7276D" w14:paraId="67E30688" w14:textId="77777777">
            <w:pPr>
              <w:spacing w:before="20" w:after="20"/>
              <w:rPr>
                <w:rFonts w:ascii="Times New Roman" w:hAnsi="Times New Roman" w:cs="Times New Roman"/>
              </w:rPr>
            </w:pPr>
            <w:r w:rsidRPr="008928DB">
              <w:rPr>
                <w:rFonts w:ascii="Times New Roman" w:hAnsi="Times New Roman" w:cs="Times New Roman"/>
              </w:rPr>
              <w:t>1655</w:t>
            </w:r>
          </w:p>
        </w:tc>
        <w:tc>
          <w:tcPr>
            <w:tcW w:w="2448" w:type="dxa"/>
          </w:tcPr>
          <w:p w:rsidRPr="008928DB" w:rsidR="000B514C" w:rsidRDefault="00E7276D" w14:paraId="0B7E7A55" w14:textId="77777777">
            <w:pPr>
              <w:spacing w:before="20" w:after="20"/>
              <w:rPr>
                <w:rFonts w:ascii="Times New Roman" w:hAnsi="Times New Roman" w:cs="Times New Roman"/>
              </w:rPr>
            </w:pPr>
            <w:r w:rsidRPr="008928DB">
              <w:rPr>
                <w:rFonts w:ascii="Times New Roman" w:hAnsi="Times New Roman" w:cs="Times New Roman"/>
              </w:rPr>
              <w:t>1812</w:t>
            </w:r>
          </w:p>
        </w:tc>
        <w:tc>
          <w:tcPr>
            <w:tcW w:w="2448" w:type="dxa"/>
          </w:tcPr>
          <w:p w:rsidRPr="008928DB" w:rsidR="000B514C" w:rsidRDefault="00E7276D" w14:paraId="0E27CA13" w14:textId="77777777">
            <w:pPr>
              <w:spacing w:before="20" w:after="20"/>
              <w:rPr>
                <w:rFonts w:ascii="Times New Roman" w:hAnsi="Times New Roman" w:cs="Times New Roman"/>
              </w:rPr>
            </w:pPr>
            <w:r w:rsidRPr="008928DB">
              <w:rPr>
                <w:rFonts w:ascii="Times New Roman" w:hAnsi="Times New Roman" w:cs="Times New Roman"/>
              </w:rPr>
              <w:t>-157</w:t>
            </w:r>
          </w:p>
        </w:tc>
      </w:tr>
    </w:tbl>
    <w:p w:rsidRPr="008928DB" w:rsidR="000B514C" w:rsidRDefault="000B514C" w14:paraId="74C2F00F" w14:textId="77777777">
      <w:pPr>
        <w:spacing w:after="40"/>
        <w:rPr>
          <w:rFonts w:ascii="Times New Roman" w:hAnsi="Times New Roman" w:cs="Times New Roman"/>
        </w:rPr>
      </w:pPr>
    </w:p>
    <w:p w:rsidRPr="008928DB" w:rsidR="000B514C" w:rsidRDefault="00E7276D" w14:paraId="7580644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59933F1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00E78290"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4C888CCD"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2D8E810C"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4EF96FD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52456E9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F4E715B" w14:textId="77777777">
        <w:trPr>
          <w:cantSplit/>
          <w:tblHeader/>
        </w:trPr>
        <w:tc>
          <w:tcPr>
            <w:tcW w:w="4608" w:type="dxa"/>
            <w:shd w:val="clear" w:color="auto" w:fill="D9E2F3"/>
          </w:tcPr>
          <w:p w:rsidRPr="008928DB" w:rsidR="000B514C" w:rsidRDefault="00E7276D" w14:paraId="4CAF7F20"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3ACCF49"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798E32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4C69A00" w14:textId="77777777">
        <w:trPr>
          <w:cantSplit/>
        </w:trPr>
        <w:tc>
          <w:tcPr>
            <w:tcW w:w="4608" w:type="dxa"/>
          </w:tcPr>
          <w:p w:rsidRPr="008928DB" w:rsidR="000B514C" w:rsidRDefault="00E7276D" w14:paraId="5F5FA060"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7298676D"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5BC4B7A8"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6E56D371" w14:textId="77777777">
        <w:trPr>
          <w:cantSplit/>
        </w:trPr>
        <w:tc>
          <w:tcPr>
            <w:tcW w:w="4608" w:type="dxa"/>
          </w:tcPr>
          <w:p w:rsidRPr="008928DB" w:rsidR="000B514C" w:rsidRDefault="00E7276D" w14:paraId="720EB00A"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88458C2" w14:textId="77777777">
            <w:pPr>
              <w:spacing w:before="20" w:after="20"/>
              <w:rPr>
                <w:rFonts w:ascii="Times New Roman" w:hAnsi="Times New Roman" w:cs="Times New Roman"/>
              </w:rPr>
            </w:pPr>
            <w:r w:rsidRPr="008928DB">
              <w:rPr>
                <w:rFonts w:ascii="Times New Roman" w:hAnsi="Times New Roman" w:cs="Times New Roman"/>
              </w:rPr>
              <w:t>147/80</w:t>
            </w:r>
          </w:p>
        </w:tc>
        <w:tc>
          <w:tcPr>
            <w:tcW w:w="2592" w:type="dxa"/>
          </w:tcPr>
          <w:p w:rsidRPr="008928DB" w:rsidR="000B514C" w:rsidRDefault="00E7276D" w14:paraId="484DDE52"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F83515F" w14:textId="77777777">
        <w:trPr>
          <w:cantSplit/>
        </w:trPr>
        <w:tc>
          <w:tcPr>
            <w:tcW w:w="4608" w:type="dxa"/>
          </w:tcPr>
          <w:p w:rsidRPr="008928DB" w:rsidR="000B514C" w:rsidRDefault="00E7276D" w14:paraId="13FA863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0CFBE90A" w14:textId="77777777">
            <w:pPr>
              <w:spacing w:before="20" w:after="20"/>
              <w:rPr>
                <w:rFonts w:ascii="Times New Roman" w:hAnsi="Times New Roman" w:cs="Times New Roman"/>
              </w:rPr>
            </w:pPr>
            <w:r w:rsidRPr="008928DB">
              <w:rPr>
                <w:rFonts w:ascii="Times New Roman" w:hAnsi="Times New Roman" w:cs="Times New Roman"/>
              </w:rPr>
              <w:t>73</w:t>
            </w:r>
          </w:p>
        </w:tc>
        <w:tc>
          <w:tcPr>
            <w:tcW w:w="2592" w:type="dxa"/>
          </w:tcPr>
          <w:p w:rsidRPr="008928DB" w:rsidR="000B514C" w:rsidRDefault="00E7276D" w14:paraId="3727DE2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756C25A" w14:textId="77777777">
        <w:trPr>
          <w:cantSplit/>
        </w:trPr>
        <w:tc>
          <w:tcPr>
            <w:tcW w:w="4608" w:type="dxa"/>
          </w:tcPr>
          <w:p w:rsidRPr="008928DB" w:rsidR="000B514C" w:rsidRDefault="00E7276D" w14:paraId="3BD56801"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503B493"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7A332671"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AF53CE0" w14:textId="77777777">
        <w:trPr>
          <w:cantSplit/>
        </w:trPr>
        <w:tc>
          <w:tcPr>
            <w:tcW w:w="4608" w:type="dxa"/>
          </w:tcPr>
          <w:p w:rsidRPr="008928DB" w:rsidR="000B514C" w:rsidRDefault="00E7276D" w14:paraId="766AAF90"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5DE2258"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65D86DB2"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6D2D36D6" w14:textId="77777777">
      <w:pPr>
        <w:spacing w:after="40"/>
        <w:rPr>
          <w:rFonts w:ascii="Times New Roman" w:hAnsi="Times New Roman" w:cs="Times New Roman"/>
        </w:rPr>
      </w:pPr>
    </w:p>
    <w:p w:rsidRPr="008928DB" w:rsidR="000B514C" w:rsidRDefault="00E7276D" w14:paraId="7A9DAB4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2AB9E27C" w14:textId="77777777">
        <w:trPr>
          <w:cantSplit/>
          <w:tblHeader/>
        </w:trPr>
        <w:tc>
          <w:tcPr>
            <w:tcW w:w="5760" w:type="dxa"/>
            <w:shd w:val="clear" w:color="auto" w:fill="D9E2F3"/>
          </w:tcPr>
          <w:p w:rsidRPr="008928DB" w:rsidR="000B514C" w:rsidRDefault="00E7276D" w14:paraId="0DC170AF"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510C969B"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AFA9884"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3BDB16F" w14:textId="77777777">
        <w:trPr>
          <w:cantSplit/>
        </w:trPr>
        <w:tc>
          <w:tcPr>
            <w:tcW w:w="5760" w:type="dxa"/>
          </w:tcPr>
          <w:p w:rsidRPr="008928DB" w:rsidR="000B514C" w:rsidRDefault="00E7276D" w14:paraId="3832837E"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04EB4774"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5120D5FA"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2CB13C75" w14:textId="77777777">
        <w:trPr>
          <w:cantSplit/>
        </w:trPr>
        <w:tc>
          <w:tcPr>
            <w:tcW w:w="5760" w:type="dxa"/>
          </w:tcPr>
          <w:p w:rsidRPr="008928DB" w:rsidR="000B514C" w:rsidRDefault="00E7276D" w14:paraId="4F4CD274"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513291F8" w14:textId="77777777">
            <w:pPr>
              <w:spacing w:before="20" w:after="20"/>
              <w:rPr>
                <w:rFonts w:ascii="Times New Roman" w:hAnsi="Times New Roman" w:cs="Times New Roman"/>
              </w:rPr>
            </w:pPr>
            <w:r w:rsidRPr="008928DB">
              <w:rPr>
                <w:rFonts w:ascii="Times New Roman" w:hAnsi="Times New Roman" w:cs="Times New Roman"/>
              </w:rPr>
              <w:t>4.7</w:t>
            </w:r>
          </w:p>
        </w:tc>
        <w:tc>
          <w:tcPr>
            <w:tcW w:w="2160" w:type="dxa"/>
          </w:tcPr>
          <w:p w:rsidRPr="008928DB" w:rsidR="000B514C" w:rsidRDefault="00E7276D" w14:paraId="1C16AB2A"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266911F2" w14:textId="77777777">
      <w:pPr>
        <w:spacing w:after="40"/>
        <w:rPr>
          <w:rFonts w:ascii="Times New Roman" w:hAnsi="Times New Roman" w:cs="Times New Roman"/>
        </w:rPr>
      </w:pPr>
    </w:p>
    <w:p w:rsidRPr="008928DB" w:rsidR="000B514C" w:rsidRDefault="00E7276D" w14:paraId="27E248A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32FD2679" w14:textId="77777777">
        <w:trPr>
          <w:cantSplit/>
          <w:tblHeader/>
        </w:trPr>
        <w:tc>
          <w:tcPr>
            <w:tcW w:w="9792" w:type="dxa"/>
            <w:shd w:val="clear" w:color="auto" w:fill="D9E2F3"/>
          </w:tcPr>
          <w:p w:rsidRPr="008928DB" w:rsidR="000B514C" w:rsidRDefault="00E7276D" w14:paraId="2F0A2368"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532F6EEE" w14:textId="77777777">
        <w:trPr>
          <w:cantSplit/>
        </w:trPr>
        <w:tc>
          <w:tcPr>
            <w:tcW w:w="9792" w:type="dxa"/>
          </w:tcPr>
          <w:p w:rsidRPr="008928DB" w:rsidR="000B514C" w:rsidRDefault="00E7276D" w14:paraId="34B9B3B1" w14:textId="77777777">
            <w:pPr>
              <w:spacing w:before="20" w:after="20"/>
              <w:rPr>
                <w:rFonts w:ascii="Times New Roman" w:hAnsi="Times New Roman" w:cs="Times New Roman"/>
              </w:rPr>
            </w:pPr>
            <w:r w:rsidRPr="008928DB">
              <w:rPr>
                <w:rFonts w:ascii="Times New Roman" w:hAnsi="Times New Roman" w:cs="Times New Roman"/>
              </w:rPr>
              <w:t>68.000</w:t>
            </w:r>
          </w:p>
        </w:tc>
      </w:tr>
    </w:tbl>
    <w:p w:rsidRPr="008928DB" w:rsidR="000B514C" w:rsidRDefault="000B514C" w14:paraId="5DBF944C" w14:textId="77777777">
      <w:pPr>
        <w:spacing w:after="40"/>
        <w:rPr>
          <w:rFonts w:ascii="Times New Roman" w:hAnsi="Times New Roman" w:cs="Times New Roman"/>
        </w:rPr>
      </w:pPr>
    </w:p>
    <w:p w:rsidRPr="008928DB" w:rsidR="000B514C" w:rsidRDefault="00E7276D" w14:paraId="19A920C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085AF46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2205FF5D" w14:textId="77777777">
        <w:trPr>
          <w:cantSplit/>
          <w:tblHeader/>
        </w:trPr>
        <w:tc>
          <w:tcPr>
            <w:tcW w:w="4608" w:type="dxa"/>
            <w:shd w:val="clear" w:color="auto" w:fill="D9E2F3"/>
          </w:tcPr>
          <w:p w:rsidRPr="008928DB" w:rsidR="000B514C" w:rsidRDefault="00E7276D" w14:paraId="245E7D77"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58000F9A"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5636AD4"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C95308C" w14:textId="77777777">
        <w:trPr>
          <w:cantSplit/>
        </w:trPr>
        <w:tc>
          <w:tcPr>
            <w:tcW w:w="4608" w:type="dxa"/>
          </w:tcPr>
          <w:p w:rsidRPr="008928DB" w:rsidR="000B514C" w:rsidRDefault="00E7276D" w14:paraId="5B225D0A"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505822B2"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6037ED3D"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668BF686" w14:textId="77777777">
        <w:trPr>
          <w:cantSplit/>
        </w:trPr>
        <w:tc>
          <w:tcPr>
            <w:tcW w:w="4608" w:type="dxa"/>
          </w:tcPr>
          <w:p w:rsidRPr="008928DB" w:rsidR="000B514C" w:rsidRDefault="00E7276D" w14:paraId="62746092"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25A9A898" w14:textId="77777777">
            <w:pPr>
              <w:spacing w:before="20" w:after="20"/>
              <w:rPr>
                <w:rFonts w:ascii="Times New Roman" w:hAnsi="Times New Roman" w:cs="Times New Roman"/>
              </w:rPr>
            </w:pPr>
            <w:r w:rsidRPr="008928DB">
              <w:rPr>
                <w:rFonts w:ascii="Times New Roman" w:hAnsi="Times New Roman" w:cs="Times New Roman"/>
              </w:rPr>
              <w:t>134/80</w:t>
            </w:r>
          </w:p>
        </w:tc>
        <w:tc>
          <w:tcPr>
            <w:tcW w:w="2592" w:type="dxa"/>
          </w:tcPr>
          <w:p w:rsidRPr="008928DB" w:rsidR="000B514C" w:rsidRDefault="00E7276D" w14:paraId="78B583BE"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5F4547B" w14:textId="77777777">
        <w:trPr>
          <w:cantSplit/>
        </w:trPr>
        <w:tc>
          <w:tcPr>
            <w:tcW w:w="4608" w:type="dxa"/>
          </w:tcPr>
          <w:p w:rsidRPr="008928DB" w:rsidR="000B514C" w:rsidRDefault="00E7276D" w14:paraId="227D5F1A"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3EB63BEA" w14:textId="77777777">
            <w:pPr>
              <w:spacing w:before="20" w:after="20"/>
              <w:rPr>
                <w:rFonts w:ascii="Times New Roman" w:hAnsi="Times New Roman" w:cs="Times New Roman"/>
              </w:rPr>
            </w:pPr>
            <w:r w:rsidRPr="008928DB">
              <w:rPr>
                <w:rFonts w:ascii="Times New Roman" w:hAnsi="Times New Roman" w:cs="Times New Roman"/>
              </w:rPr>
              <w:t>84</w:t>
            </w:r>
          </w:p>
        </w:tc>
        <w:tc>
          <w:tcPr>
            <w:tcW w:w="2592" w:type="dxa"/>
          </w:tcPr>
          <w:p w:rsidRPr="008928DB" w:rsidR="000B514C" w:rsidRDefault="00E7276D" w14:paraId="7025672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F84043F" w14:textId="77777777">
        <w:trPr>
          <w:cantSplit/>
        </w:trPr>
        <w:tc>
          <w:tcPr>
            <w:tcW w:w="4608" w:type="dxa"/>
          </w:tcPr>
          <w:p w:rsidRPr="008928DB" w:rsidR="000B514C" w:rsidRDefault="00E7276D" w14:paraId="6959EDC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A0448EE" w14:textId="77777777">
            <w:pPr>
              <w:spacing w:before="20" w:after="20"/>
              <w:rPr>
                <w:rFonts w:ascii="Times New Roman" w:hAnsi="Times New Roman" w:cs="Times New Roman"/>
              </w:rPr>
            </w:pPr>
            <w:r w:rsidRPr="008928DB">
              <w:rPr>
                <w:rFonts w:ascii="Times New Roman" w:hAnsi="Times New Roman" w:cs="Times New Roman"/>
              </w:rPr>
              <w:t>17</w:t>
            </w:r>
          </w:p>
        </w:tc>
        <w:tc>
          <w:tcPr>
            <w:tcW w:w="2592" w:type="dxa"/>
          </w:tcPr>
          <w:p w:rsidRPr="008928DB" w:rsidR="000B514C" w:rsidRDefault="00E7276D" w14:paraId="516EB78A"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1C9B3855" w14:textId="77777777">
        <w:trPr>
          <w:cantSplit/>
        </w:trPr>
        <w:tc>
          <w:tcPr>
            <w:tcW w:w="4608" w:type="dxa"/>
          </w:tcPr>
          <w:p w:rsidRPr="008928DB" w:rsidR="000B514C" w:rsidRDefault="00E7276D" w14:paraId="26A3B9EF"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220BF84"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6D6025E8"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9CCE2E2" w14:textId="77777777">
      <w:pPr>
        <w:spacing w:after="40"/>
        <w:rPr>
          <w:rFonts w:ascii="Times New Roman" w:hAnsi="Times New Roman" w:cs="Times New Roman"/>
        </w:rPr>
      </w:pPr>
    </w:p>
    <w:p w:rsidRPr="008928DB" w:rsidR="000B514C" w:rsidRDefault="00E7276D" w14:paraId="1428AEF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395C89F3" w14:textId="77777777">
        <w:trPr>
          <w:cantSplit/>
          <w:tblHeader/>
        </w:trPr>
        <w:tc>
          <w:tcPr>
            <w:tcW w:w="5760" w:type="dxa"/>
            <w:shd w:val="clear" w:color="auto" w:fill="D9E2F3"/>
          </w:tcPr>
          <w:p w:rsidRPr="008928DB" w:rsidR="000B514C" w:rsidRDefault="00E7276D" w14:paraId="77CC789D"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A3C2527"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06A4EC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1E59ECA" w14:textId="77777777">
        <w:trPr>
          <w:cantSplit/>
        </w:trPr>
        <w:tc>
          <w:tcPr>
            <w:tcW w:w="5760" w:type="dxa"/>
          </w:tcPr>
          <w:p w:rsidRPr="008928DB" w:rsidR="000B514C" w:rsidRDefault="00E7276D" w14:paraId="2E24F38A"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5A9FBAD1" w14:textId="77777777">
            <w:pPr>
              <w:spacing w:before="20" w:after="20"/>
              <w:rPr>
                <w:rFonts w:ascii="Times New Roman" w:hAnsi="Times New Roman" w:cs="Times New Roman"/>
              </w:rPr>
            </w:pPr>
            <w:r w:rsidRPr="008928DB">
              <w:rPr>
                <w:rFonts w:ascii="Times New Roman" w:hAnsi="Times New Roman" w:cs="Times New Roman"/>
              </w:rPr>
              <w:t>1.0</w:t>
            </w:r>
          </w:p>
        </w:tc>
        <w:tc>
          <w:tcPr>
            <w:tcW w:w="2160" w:type="dxa"/>
          </w:tcPr>
          <w:p w:rsidRPr="008928DB" w:rsidR="000B514C" w:rsidRDefault="00E7276D" w14:paraId="3CCEBAEB"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7C27A502" w14:textId="77777777">
        <w:trPr>
          <w:cantSplit/>
        </w:trPr>
        <w:tc>
          <w:tcPr>
            <w:tcW w:w="5760" w:type="dxa"/>
          </w:tcPr>
          <w:p w:rsidRPr="008928DB" w:rsidR="000B514C" w:rsidRDefault="00E7276D" w14:paraId="410987EB"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25B028BA" w14:textId="77777777">
            <w:pPr>
              <w:spacing w:before="20" w:after="20"/>
              <w:rPr>
                <w:rFonts w:ascii="Times New Roman" w:hAnsi="Times New Roman" w:cs="Times New Roman"/>
              </w:rPr>
            </w:pPr>
            <w:r w:rsidRPr="008928DB">
              <w:rPr>
                <w:rFonts w:ascii="Times New Roman" w:hAnsi="Times New Roman" w:cs="Times New Roman"/>
              </w:rPr>
              <w:t>3.9</w:t>
            </w:r>
          </w:p>
        </w:tc>
        <w:tc>
          <w:tcPr>
            <w:tcW w:w="2160" w:type="dxa"/>
          </w:tcPr>
          <w:p w:rsidRPr="008928DB" w:rsidR="000B514C" w:rsidRDefault="00E7276D" w14:paraId="72171FB0"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17F24A85" w14:textId="77777777">
      <w:pPr>
        <w:spacing w:after="40"/>
        <w:rPr>
          <w:rFonts w:ascii="Times New Roman" w:hAnsi="Times New Roman" w:cs="Times New Roman"/>
        </w:rPr>
      </w:pPr>
    </w:p>
    <w:p w:rsidRPr="008928DB" w:rsidR="000B514C" w:rsidRDefault="00E7276D" w14:paraId="45218F7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059D4633" w14:textId="77777777">
        <w:trPr>
          <w:cantSplit/>
          <w:tblHeader/>
        </w:trPr>
        <w:tc>
          <w:tcPr>
            <w:tcW w:w="4896" w:type="dxa"/>
            <w:shd w:val="clear" w:color="auto" w:fill="D9E2F3"/>
          </w:tcPr>
          <w:p w:rsidRPr="008928DB" w:rsidR="000B514C" w:rsidRDefault="00E7276D" w14:paraId="338A403F"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59CF6D34"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6449EF50" w14:textId="77777777">
        <w:trPr>
          <w:cantSplit/>
        </w:trPr>
        <w:tc>
          <w:tcPr>
            <w:tcW w:w="4896" w:type="dxa"/>
          </w:tcPr>
          <w:p w:rsidRPr="008928DB" w:rsidR="000B514C" w:rsidRDefault="00E7276D" w14:paraId="7D9AD1FD" w14:textId="77777777">
            <w:pPr>
              <w:spacing w:before="20" w:after="20"/>
              <w:rPr>
                <w:rFonts w:ascii="Times New Roman" w:hAnsi="Times New Roman" w:cs="Times New Roman"/>
              </w:rPr>
            </w:pPr>
            <w:r w:rsidRPr="008928DB">
              <w:rPr>
                <w:rFonts w:ascii="Times New Roman" w:hAnsi="Times New Roman" w:cs="Times New Roman"/>
              </w:rPr>
              <w:t>66.000</w:t>
            </w:r>
          </w:p>
        </w:tc>
        <w:tc>
          <w:tcPr>
            <w:tcW w:w="4896" w:type="dxa"/>
          </w:tcPr>
          <w:p w:rsidRPr="008928DB" w:rsidR="000B514C" w:rsidRDefault="00E7276D" w14:paraId="3776D158" w14:textId="77777777">
            <w:pPr>
              <w:spacing w:before="20" w:after="20"/>
              <w:rPr>
                <w:rFonts w:ascii="Times New Roman" w:hAnsi="Times New Roman" w:cs="Times New Roman"/>
              </w:rPr>
            </w:pPr>
            <w:r w:rsidRPr="008928DB">
              <w:rPr>
                <w:rFonts w:ascii="Times New Roman" w:hAnsi="Times New Roman" w:cs="Times New Roman"/>
              </w:rPr>
              <w:t>63.000</w:t>
            </w:r>
          </w:p>
        </w:tc>
      </w:tr>
    </w:tbl>
    <w:p w:rsidRPr="008928DB" w:rsidR="000B514C" w:rsidRDefault="000B514C" w14:paraId="036EC1CF" w14:textId="77777777">
      <w:pPr>
        <w:spacing w:after="40"/>
        <w:rPr>
          <w:rFonts w:ascii="Times New Roman" w:hAnsi="Times New Roman" w:cs="Times New Roman"/>
        </w:rPr>
      </w:pPr>
    </w:p>
    <w:p w:rsidRPr="008928DB" w:rsidR="000B514C" w:rsidRDefault="00E7276D" w14:paraId="4B0DCB5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6C73107" w14:textId="77777777">
        <w:trPr>
          <w:cantSplit/>
          <w:tblHeader/>
        </w:trPr>
        <w:tc>
          <w:tcPr>
            <w:tcW w:w="3384" w:type="dxa"/>
            <w:shd w:val="clear" w:color="auto" w:fill="D9E2F3"/>
          </w:tcPr>
          <w:p w:rsidRPr="008928DB" w:rsidR="000B514C" w:rsidRDefault="00E7276D" w14:paraId="6B3E715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58FF5CB"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ED55413"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290722E3"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1D22AF8"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3A8A192" w14:textId="77777777">
        <w:trPr>
          <w:cantSplit/>
        </w:trPr>
        <w:tc>
          <w:tcPr>
            <w:tcW w:w="3384" w:type="dxa"/>
          </w:tcPr>
          <w:p w:rsidRPr="008928DB" w:rsidR="000B514C" w:rsidRDefault="00E7276D" w14:paraId="62B0B794"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307F8108"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2685E8B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A3CD7DE"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0B324C5F"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66CF706F" w14:textId="77777777">
        <w:trPr>
          <w:cantSplit/>
        </w:trPr>
        <w:tc>
          <w:tcPr>
            <w:tcW w:w="3384" w:type="dxa"/>
          </w:tcPr>
          <w:p w:rsidRPr="008928DB" w:rsidR="000B514C" w:rsidRDefault="00E7276D" w14:paraId="174B1557"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367E6008"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2936D9F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853AD8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D349F47"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4CDB1D84" w14:textId="77777777">
        <w:trPr>
          <w:cantSplit/>
        </w:trPr>
        <w:tc>
          <w:tcPr>
            <w:tcW w:w="3384" w:type="dxa"/>
          </w:tcPr>
          <w:p w:rsidRPr="008928DB" w:rsidR="000B514C" w:rsidRDefault="00E7276D" w14:paraId="3F194617"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47A2AC2F"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6B45A0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FEE4E9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44958A9"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5E4D1B32" w14:textId="77777777">
        <w:trPr>
          <w:cantSplit/>
        </w:trPr>
        <w:tc>
          <w:tcPr>
            <w:tcW w:w="3384" w:type="dxa"/>
          </w:tcPr>
          <w:p w:rsidRPr="008928DB" w:rsidR="000B514C" w:rsidRDefault="00E7276D" w14:paraId="0D082DCB"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0DD17A40"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384B90E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60231AD"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D389230"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4F192C3F" w14:textId="77777777">
      <w:pPr>
        <w:spacing w:after="40"/>
        <w:rPr>
          <w:rFonts w:ascii="Times New Roman" w:hAnsi="Times New Roman" w:cs="Times New Roman"/>
        </w:rPr>
      </w:pPr>
    </w:p>
    <w:p w:rsidRPr="008928DB" w:rsidR="000B514C" w:rsidRDefault="00E7276D" w14:paraId="13C359F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9D2F81B" w14:textId="77777777">
        <w:trPr>
          <w:cantSplit/>
          <w:tblHeader/>
        </w:trPr>
        <w:tc>
          <w:tcPr>
            <w:tcW w:w="3384" w:type="dxa"/>
            <w:shd w:val="clear" w:color="auto" w:fill="D9E2F3"/>
          </w:tcPr>
          <w:p w:rsidRPr="008928DB" w:rsidR="000B514C" w:rsidRDefault="00E7276D" w14:paraId="485FDE01"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20D4B4D1"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B297159"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FEE1862"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C2A3229"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49B9E5C" w14:textId="77777777">
        <w:trPr>
          <w:cantSplit/>
        </w:trPr>
        <w:tc>
          <w:tcPr>
            <w:tcW w:w="3384" w:type="dxa"/>
          </w:tcPr>
          <w:p w:rsidRPr="008928DB" w:rsidR="000B514C" w:rsidRDefault="00E7276D" w14:paraId="3D84F9E7"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3173E172"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459C93A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2DA35B5"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284B1CC6"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50D20C7B" w14:textId="77777777">
        <w:trPr>
          <w:cantSplit/>
        </w:trPr>
        <w:tc>
          <w:tcPr>
            <w:tcW w:w="3384" w:type="dxa"/>
          </w:tcPr>
          <w:p w:rsidRPr="008928DB" w:rsidR="000B514C" w:rsidRDefault="00E7276D" w14:paraId="411725BC"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300F6FDF"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5B4377E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65CCEF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17C839D"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39312D69" w14:textId="77777777">
        <w:trPr>
          <w:cantSplit/>
        </w:trPr>
        <w:tc>
          <w:tcPr>
            <w:tcW w:w="3384" w:type="dxa"/>
          </w:tcPr>
          <w:p w:rsidRPr="008928DB" w:rsidR="000B514C" w:rsidRDefault="00E7276D" w14:paraId="25359AA2"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47A0B6D"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9150E8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7DAC77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F227D64"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565F889A" w14:textId="77777777">
        <w:trPr>
          <w:cantSplit/>
        </w:trPr>
        <w:tc>
          <w:tcPr>
            <w:tcW w:w="3384" w:type="dxa"/>
          </w:tcPr>
          <w:p w:rsidRPr="008928DB" w:rsidR="000B514C" w:rsidRDefault="00E7276D" w14:paraId="2EA7E4F2"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7A06DC8C"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7447CF6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1EBCB6E"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DE7F2EF"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2A085B41" w14:textId="77777777">
      <w:pPr>
        <w:spacing w:after="40"/>
        <w:rPr>
          <w:rFonts w:ascii="Times New Roman" w:hAnsi="Times New Roman" w:cs="Times New Roman"/>
        </w:rPr>
      </w:pPr>
    </w:p>
    <w:p w:rsidRPr="008928DB" w:rsidR="000B514C" w:rsidRDefault="00E7276D" w14:paraId="1DA1A84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C108D47" w14:textId="77777777">
        <w:trPr>
          <w:cantSplit/>
          <w:tblHeader/>
        </w:trPr>
        <w:tc>
          <w:tcPr>
            <w:tcW w:w="3384" w:type="dxa"/>
            <w:shd w:val="clear" w:color="auto" w:fill="D9E2F3"/>
          </w:tcPr>
          <w:p w:rsidRPr="008928DB" w:rsidR="000B514C" w:rsidRDefault="00E7276D" w14:paraId="5DC07EB5"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CC9CF54"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523A0BC"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2DA1041"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2AE8426"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D1027E8" w14:textId="77777777">
        <w:trPr>
          <w:cantSplit/>
        </w:trPr>
        <w:tc>
          <w:tcPr>
            <w:tcW w:w="3384" w:type="dxa"/>
          </w:tcPr>
          <w:p w:rsidRPr="008928DB" w:rsidR="000B514C" w:rsidRDefault="00E7276D" w14:paraId="0208D714"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282FDE87"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4F78A6B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2A11B90"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59AB5607"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37AF7D27" w14:textId="77777777">
        <w:trPr>
          <w:cantSplit/>
        </w:trPr>
        <w:tc>
          <w:tcPr>
            <w:tcW w:w="3384" w:type="dxa"/>
          </w:tcPr>
          <w:p w:rsidRPr="008928DB" w:rsidR="000B514C" w:rsidRDefault="00E7276D" w14:paraId="0FD7AF33"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6068E8AE"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33B33B0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DECFB0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767E456"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7A329A35" w14:textId="77777777">
        <w:trPr>
          <w:cantSplit/>
        </w:trPr>
        <w:tc>
          <w:tcPr>
            <w:tcW w:w="3384" w:type="dxa"/>
          </w:tcPr>
          <w:p w:rsidRPr="008928DB" w:rsidR="000B514C" w:rsidRDefault="00E7276D" w14:paraId="626106B3"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3F4AF072"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8F7231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C096BB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0752C56"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6B5E96D4" w14:textId="77777777">
        <w:trPr>
          <w:cantSplit/>
        </w:trPr>
        <w:tc>
          <w:tcPr>
            <w:tcW w:w="3384" w:type="dxa"/>
          </w:tcPr>
          <w:p w:rsidRPr="008928DB" w:rsidR="000B514C" w:rsidRDefault="00E7276D" w14:paraId="0252E196"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40A4F48F"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1346ED3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3072A9A"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64FA24B1"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26CD3EE0" w14:textId="77777777">
      <w:pPr>
        <w:spacing w:after="40"/>
        <w:rPr>
          <w:rFonts w:ascii="Times New Roman" w:hAnsi="Times New Roman" w:cs="Times New Roman"/>
        </w:rPr>
      </w:pPr>
    </w:p>
    <w:p w:rsidRPr="008928DB" w:rsidR="000B514C" w:rsidRDefault="00E7276D" w14:paraId="2AF1D49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1A758E0F"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2AD789D3"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29CF3C38"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0E45FEA6"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2E46D2A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512166BD" w14:textId="77777777">
        <w:trPr>
          <w:cantSplit/>
          <w:tblHeader/>
        </w:trPr>
        <w:tc>
          <w:tcPr>
            <w:tcW w:w="3264" w:type="dxa"/>
            <w:shd w:val="clear" w:color="auto" w:fill="D9E2F3"/>
          </w:tcPr>
          <w:p w:rsidRPr="008928DB" w:rsidR="000B514C" w:rsidRDefault="00E7276D" w14:paraId="6E0C8B9D"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7254E74A"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3E39F965"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4BD69198" w14:textId="77777777">
        <w:trPr>
          <w:cantSplit/>
        </w:trPr>
        <w:tc>
          <w:tcPr>
            <w:tcW w:w="3264" w:type="dxa"/>
          </w:tcPr>
          <w:p w:rsidRPr="008928DB" w:rsidR="000B514C" w:rsidRDefault="00E7276D" w14:paraId="096F52B4" w14:textId="77777777">
            <w:pPr>
              <w:spacing w:before="20" w:after="20"/>
              <w:rPr>
                <w:rFonts w:ascii="Times New Roman" w:hAnsi="Times New Roman" w:cs="Times New Roman"/>
              </w:rPr>
            </w:pPr>
            <w:r w:rsidRPr="008928DB">
              <w:rPr>
                <w:rFonts w:ascii="Times New Roman" w:hAnsi="Times New Roman" w:cs="Times New Roman"/>
              </w:rPr>
              <w:t>tacrolimus trough and serum creatinine</w:t>
            </w:r>
          </w:p>
        </w:tc>
        <w:tc>
          <w:tcPr>
            <w:tcW w:w="3264" w:type="dxa"/>
          </w:tcPr>
          <w:p w:rsidRPr="008928DB" w:rsidR="000B514C" w:rsidRDefault="00E7276D" w14:paraId="0EC48867" w14:textId="77777777">
            <w:pPr>
              <w:spacing w:before="20" w:after="20"/>
              <w:rPr>
                <w:rFonts w:ascii="Times New Roman" w:hAnsi="Times New Roman" w:cs="Times New Roman"/>
              </w:rPr>
            </w:pPr>
            <w:r w:rsidRPr="008928DB">
              <w:rPr>
                <w:rFonts w:ascii="Times New Roman" w:hAnsi="Times New Roman" w:cs="Times New Roman"/>
              </w:rPr>
              <w:t>as directed by the transplant service</w:t>
            </w:r>
          </w:p>
        </w:tc>
        <w:tc>
          <w:tcPr>
            <w:tcW w:w="3264" w:type="dxa"/>
          </w:tcPr>
          <w:p w:rsidRPr="008928DB" w:rsidR="000B514C" w:rsidRDefault="00E7276D" w14:paraId="24B1960F"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019C4D63" w14:textId="77777777">
      <w:pPr>
        <w:spacing w:after="40"/>
        <w:rPr>
          <w:rFonts w:ascii="Times New Roman" w:hAnsi="Times New Roman" w:cs="Times New Roman"/>
        </w:rPr>
      </w:pPr>
    </w:p>
    <w:p w:rsidRPr="008928DB" w:rsidR="000B514C" w:rsidRDefault="00E7276D" w14:paraId="6451884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5E122C01" w14:textId="77777777">
        <w:trPr>
          <w:cantSplit/>
          <w:tblHeader/>
        </w:trPr>
        <w:tc>
          <w:tcPr>
            <w:tcW w:w="3264" w:type="dxa"/>
            <w:shd w:val="clear" w:color="auto" w:fill="D9E2F3"/>
          </w:tcPr>
          <w:p w:rsidRPr="008928DB" w:rsidR="000B514C" w:rsidRDefault="00E7276D" w14:paraId="26E630A3"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67E4B388"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4BC84BD6"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4F5B016D" w14:textId="77777777">
        <w:trPr>
          <w:cantSplit/>
        </w:trPr>
        <w:tc>
          <w:tcPr>
            <w:tcW w:w="3264" w:type="dxa"/>
          </w:tcPr>
          <w:p w:rsidRPr="008928DB" w:rsidR="000B514C" w:rsidRDefault="00E7276D" w14:paraId="7A2F0557" w14:textId="77777777">
            <w:pPr>
              <w:spacing w:before="20" w:after="20"/>
              <w:rPr>
                <w:rFonts w:ascii="Times New Roman" w:hAnsi="Times New Roman" w:cs="Times New Roman"/>
              </w:rPr>
            </w:pPr>
            <w:r w:rsidRPr="008928DB">
              <w:rPr>
                <w:rFonts w:ascii="Times New Roman" w:hAnsi="Times New Roman" w:cs="Times New Roman"/>
              </w:rPr>
              <w:t>Transplant clinic follow-up after antiviral conversion</w:t>
            </w:r>
          </w:p>
        </w:tc>
        <w:tc>
          <w:tcPr>
            <w:tcW w:w="3264" w:type="dxa"/>
          </w:tcPr>
          <w:p w:rsidRPr="008928DB" w:rsidR="000B514C" w:rsidRDefault="00E7276D" w14:paraId="78ECD8C8"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31456C5D"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7152A409" w14:textId="77777777">
      <w:pPr>
        <w:spacing w:after="40"/>
        <w:rPr>
          <w:rFonts w:ascii="Times New Roman" w:hAnsi="Times New Roman" w:cs="Times New Roman"/>
        </w:rPr>
      </w:pPr>
    </w:p>
    <w:p w:rsidRPr="008928DB" w:rsidR="000B514C" w:rsidRDefault="00E7276D" w14:paraId="0A6BEDA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6987CC71"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19BB0988"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3769714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E23AE1E" w14:textId="77777777">
        <w:trPr>
          <w:cantSplit/>
          <w:tblHeader/>
        </w:trPr>
        <w:tc>
          <w:tcPr>
            <w:tcW w:w="2448" w:type="dxa"/>
            <w:shd w:val="clear" w:color="auto" w:fill="D9E2F3"/>
          </w:tcPr>
          <w:p w:rsidRPr="008928DB" w:rsidR="000B514C" w:rsidRDefault="00E7276D" w14:paraId="632ADC6C"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7E570734"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BBC4C46"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31C71955"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009EB532" w14:textId="77777777">
        <w:trPr>
          <w:cantSplit/>
        </w:trPr>
        <w:tc>
          <w:tcPr>
            <w:tcW w:w="2448" w:type="dxa"/>
          </w:tcPr>
          <w:p w:rsidRPr="008928DB" w:rsidR="000B514C" w:rsidRDefault="00E7276D" w14:paraId="79DB7F60"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74B274D7"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7D395CC1"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1CA853AC" w14:textId="77777777">
            <w:pPr>
              <w:spacing w:before="20" w:after="20"/>
              <w:rPr>
                <w:rFonts w:ascii="Times New Roman" w:hAnsi="Times New Roman" w:cs="Times New Roman"/>
              </w:rPr>
            </w:pPr>
            <w:r w:rsidRPr="008928DB">
              <w:rPr>
                <w:rFonts w:ascii="Times New Roman" w:hAnsi="Times New Roman" w:cs="Times New Roman"/>
              </w:rPr>
              <w:t>CMV viral burden was detected and supported antiviral treatment.</w:t>
            </w:r>
          </w:p>
        </w:tc>
      </w:tr>
      <w:tr w:rsidRPr="008928DB" w:rsidR="000B514C" w14:paraId="0F8F7AE9" w14:textId="77777777">
        <w:trPr>
          <w:cantSplit/>
        </w:trPr>
        <w:tc>
          <w:tcPr>
            <w:tcW w:w="2448" w:type="dxa"/>
          </w:tcPr>
          <w:p w:rsidRPr="008928DB" w:rsidR="000B514C" w:rsidRDefault="00E7276D" w14:paraId="6399EC1F"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23043A81"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7445329D"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DB3A361" w14:textId="77777777">
            <w:pPr>
              <w:spacing w:before="20" w:after="20"/>
              <w:rPr>
                <w:rFonts w:ascii="Times New Roman" w:hAnsi="Times New Roman" w:cs="Times New Roman"/>
              </w:rPr>
            </w:pPr>
            <w:r w:rsidRPr="008928DB">
              <w:rPr>
                <w:rFonts w:ascii="Times New Roman" w:hAnsi="Times New Roman" w:cs="Times New Roman"/>
              </w:rPr>
              <w:t>CMV viral burden was lower than the admission result.</w:t>
            </w:r>
          </w:p>
        </w:tc>
      </w:tr>
    </w:tbl>
    <w:p w:rsidRPr="008928DB" w:rsidR="000B514C" w:rsidRDefault="000B514C" w14:paraId="0E6AF8BE" w14:textId="77777777">
      <w:pPr>
        <w:spacing w:after="40"/>
        <w:rPr>
          <w:rFonts w:ascii="Times New Roman" w:hAnsi="Times New Roman" w:cs="Times New Roman"/>
        </w:rPr>
      </w:pPr>
    </w:p>
    <w:p w:rsidRPr="008928DB" w:rsidR="000B514C" w:rsidRDefault="00E7276D" w14:paraId="38D5381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5CB140A" w14:textId="77777777">
        <w:trPr>
          <w:cantSplit/>
          <w:tblHeader/>
        </w:trPr>
        <w:tc>
          <w:tcPr>
            <w:tcW w:w="2448" w:type="dxa"/>
            <w:shd w:val="clear" w:color="auto" w:fill="D9E2F3"/>
          </w:tcPr>
          <w:p w:rsidRPr="008928DB" w:rsidR="000B514C" w:rsidRDefault="00E7276D" w14:paraId="66D489A3"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02B12B87"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1DF9070"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58B513F2"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2F786898" w14:textId="77777777">
        <w:trPr>
          <w:cantSplit/>
        </w:trPr>
        <w:tc>
          <w:tcPr>
            <w:tcW w:w="2448" w:type="dxa"/>
          </w:tcPr>
          <w:p w:rsidRPr="008928DB" w:rsidR="000B514C" w:rsidRDefault="00E7276D" w14:paraId="4ACC9767" w14:textId="77777777">
            <w:pPr>
              <w:spacing w:before="20" w:after="20"/>
              <w:rPr>
                <w:rFonts w:ascii="Times New Roman" w:hAnsi="Times New Roman" w:cs="Times New Roman"/>
              </w:rPr>
            </w:pPr>
            <w:r w:rsidRPr="008928DB">
              <w:rPr>
                <w:rFonts w:ascii="Times New Roman" w:hAnsi="Times New Roman" w:cs="Times New Roman"/>
              </w:rPr>
              <w:t>transplant</w:t>
            </w:r>
          </w:p>
        </w:tc>
        <w:tc>
          <w:tcPr>
            <w:tcW w:w="2448" w:type="dxa"/>
          </w:tcPr>
          <w:p w:rsidRPr="008928DB" w:rsidR="000B514C" w:rsidRDefault="00E7276D" w14:paraId="25D9271B"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6BE04BD" w14:textId="77777777">
            <w:pPr>
              <w:spacing w:before="20" w:after="20"/>
              <w:rPr>
                <w:rFonts w:ascii="Times New Roman" w:hAnsi="Times New Roman" w:cs="Times New Roman"/>
              </w:rPr>
            </w:pPr>
            <w:proofErr w:type="gramStart"/>
            <w:r w:rsidRPr="008928DB">
              <w:rPr>
                <w:rFonts w:ascii="Times New Roman" w:hAnsi="Times New Roman" w:cs="Times New Roman"/>
              </w:rPr>
              <w:t>Transplant-service</w:t>
            </w:r>
            <w:proofErr w:type="gramEnd"/>
            <w:r w:rsidRPr="008928DB">
              <w:rPr>
                <w:rFonts w:ascii="Times New Roman" w:hAnsi="Times New Roman" w:cs="Times New Roman"/>
              </w:rPr>
              <w:t xml:space="preserve"> recommendations were recorded.</w:t>
            </w:r>
          </w:p>
        </w:tc>
        <w:tc>
          <w:tcPr>
            <w:tcW w:w="2448" w:type="dxa"/>
          </w:tcPr>
          <w:p w:rsidRPr="008928DB" w:rsidR="000B514C" w:rsidRDefault="00E7276D" w14:paraId="12C8768B" w14:textId="77777777">
            <w:pPr>
              <w:spacing w:before="20" w:after="20"/>
              <w:rPr>
                <w:rFonts w:ascii="Times New Roman" w:hAnsi="Times New Roman" w:cs="Times New Roman"/>
              </w:rPr>
            </w:pPr>
            <w:r w:rsidRPr="008928DB">
              <w:rPr>
                <w:rFonts w:ascii="Times New Roman" w:hAnsi="Times New Roman" w:cs="Times New Roman"/>
              </w:rPr>
              <w:t>Continue immunosuppression with infection-related adjustments as documented.</w:t>
            </w:r>
          </w:p>
        </w:tc>
      </w:tr>
      <w:tr w:rsidRPr="008928DB" w:rsidR="000B514C" w14:paraId="28EE5E67" w14:textId="77777777">
        <w:trPr>
          <w:cantSplit/>
        </w:trPr>
        <w:tc>
          <w:tcPr>
            <w:tcW w:w="2448" w:type="dxa"/>
          </w:tcPr>
          <w:p w:rsidRPr="008928DB" w:rsidR="000B514C" w:rsidRDefault="00E7276D" w14:paraId="39516E9A"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040CEC8E"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7EDBB88F"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4E442FE6" w14:textId="77777777">
            <w:pPr>
              <w:spacing w:before="20" w:after="20"/>
              <w:rPr>
                <w:rFonts w:ascii="Times New Roman" w:hAnsi="Times New Roman" w:cs="Times New Roman"/>
              </w:rPr>
            </w:pPr>
            <w:r w:rsidRPr="008928DB">
              <w:rPr>
                <w:rFonts w:ascii="Times New Roman" w:hAnsi="Times New Roman" w:cs="Times New Roman"/>
              </w:rPr>
              <w:t>Continue antiviral therapy and infection-related monitoring as documented.</w:t>
            </w:r>
          </w:p>
        </w:tc>
      </w:tr>
    </w:tbl>
    <w:p w:rsidRPr="008928DB" w:rsidR="000B514C" w:rsidRDefault="000B514C" w14:paraId="5BA852B5" w14:textId="77777777">
      <w:pPr>
        <w:spacing w:after="40"/>
        <w:rPr>
          <w:rFonts w:ascii="Times New Roman" w:hAnsi="Times New Roman" w:cs="Times New Roman"/>
        </w:rPr>
      </w:pPr>
    </w:p>
    <w:p w:rsidRPr="008928DB" w:rsidR="000B514C" w:rsidRDefault="00E7276D" w14:paraId="6379D9E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1138AD8" w14:textId="77777777">
        <w:trPr>
          <w:cantSplit/>
          <w:tblHeader/>
        </w:trPr>
        <w:tc>
          <w:tcPr>
            <w:tcW w:w="2448" w:type="dxa"/>
            <w:shd w:val="clear" w:color="auto" w:fill="D9E2F3"/>
          </w:tcPr>
          <w:p w:rsidRPr="008928DB" w:rsidR="000B514C" w:rsidRDefault="00E7276D" w14:paraId="54AA095A"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1A359AA3"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157A29FF"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0AA9D9C1"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2A436803" w14:textId="77777777">
        <w:trPr>
          <w:cantSplit/>
        </w:trPr>
        <w:tc>
          <w:tcPr>
            <w:tcW w:w="2448" w:type="dxa"/>
          </w:tcPr>
          <w:p w:rsidRPr="008928DB" w:rsidR="000B514C" w:rsidRDefault="00E7276D" w14:paraId="55C2501E" w14:textId="77777777">
            <w:pPr>
              <w:spacing w:before="20" w:after="20"/>
              <w:rPr>
                <w:rFonts w:ascii="Times New Roman" w:hAnsi="Times New Roman" w:cs="Times New Roman"/>
              </w:rPr>
            </w:pPr>
            <w:r w:rsidRPr="008928DB">
              <w:rPr>
                <w:rFonts w:ascii="Times New Roman" w:hAnsi="Times New Roman" w:cs="Times New Roman"/>
              </w:rPr>
              <w:t>Diarrhea</w:t>
            </w:r>
          </w:p>
        </w:tc>
        <w:tc>
          <w:tcPr>
            <w:tcW w:w="2448" w:type="dxa"/>
          </w:tcPr>
          <w:p w:rsidRPr="008928DB" w:rsidR="000B514C" w:rsidRDefault="00E7276D" w14:paraId="1A886BF6"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7EA286C4"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3C191B91"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76FA08DD" w14:textId="77777777">
      <w:pPr>
        <w:spacing w:after="40"/>
        <w:rPr>
          <w:rFonts w:ascii="Times New Roman" w:hAnsi="Times New Roman" w:cs="Times New Roman"/>
        </w:rPr>
      </w:pPr>
    </w:p>
    <w:p w:rsidRPr="008928DB" w:rsidR="000B514C" w:rsidRDefault="00E7276D" w14:paraId="7132F4F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4AEC196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5E98038C"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08CCFE5C"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rsidTr="53F57693" w14:paraId="5685632F" w14:textId="77777777">
        <w:trPr>
          <w:cantSplit/>
          <w:tblHeader/>
        </w:trPr>
        <w:tc>
          <w:tcPr>
            <w:tcW w:w="5184" w:type="dxa"/>
            <w:shd w:val="clear" w:color="auto" w:fill="D9E2F3"/>
            <w:tcMar/>
          </w:tcPr>
          <w:p w:rsidRPr="008928DB" w:rsidR="000B514C" w:rsidRDefault="00E7276D" w14:paraId="3B46C37F"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tcMar/>
            <w:vAlign w:val="center"/>
          </w:tcPr>
          <w:p w:rsidRPr="008928DB" w:rsidR="000B514C" w:rsidRDefault="00E7276D" w14:paraId="24C6C232"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tcMar/>
            <w:vAlign w:val="center"/>
          </w:tcPr>
          <w:p w:rsidRPr="008928DB" w:rsidR="000B514C" w:rsidRDefault="00E7276D" w14:paraId="7814B095"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tcMar/>
            <w:vAlign w:val="center"/>
          </w:tcPr>
          <w:p w:rsidRPr="008928DB" w:rsidR="000B514C" w:rsidRDefault="00E7276D" w14:paraId="4CC73BB7"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tcMar/>
            <w:vAlign w:val="center"/>
          </w:tcPr>
          <w:p w:rsidRPr="008928DB" w:rsidR="000B514C" w:rsidRDefault="00E7276D" w14:paraId="124AB16D"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rsidTr="53F57693" w14:paraId="73D63B21" w14:textId="77777777">
        <w:trPr>
          <w:cantSplit/>
          <w:trHeight w:val="420"/>
        </w:trPr>
        <w:tc>
          <w:tcPr>
            <w:tcW w:w="5184" w:type="dxa"/>
            <w:tcMar/>
            <w:vAlign w:val="center"/>
          </w:tcPr>
          <w:p w:rsidRPr="008928DB" w:rsidR="000B514C" w:rsidRDefault="00E7276D" w14:paraId="563AF1F1"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tcMar/>
            <w:vAlign w:val="center"/>
          </w:tcPr>
          <w:p w:rsidRPr="008928DB" w:rsidR="000B514C" w:rsidRDefault="00E7276D" w14:paraId="2E608BA9" w14:textId="3E072FD4">
            <w:pPr>
              <w:spacing w:before="40" w:after="40"/>
              <w:jc w:val="center"/>
              <w:rPr>
                <w:rFonts w:ascii="Times New Roman" w:hAnsi="Times New Roman" w:cs="Times New Roman"/>
              </w:rPr>
            </w:pPr>
            <w:sdt>
              <w:sdtPr>
                <w:id w:val="66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159ED33F">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48DA957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4A472C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33D4553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7BA66504" w14:textId="77777777">
        <w:trPr>
          <w:cantSplit/>
          <w:trHeight w:val="420"/>
        </w:trPr>
        <w:tc>
          <w:tcPr>
            <w:tcW w:w="5184" w:type="dxa"/>
            <w:tcMar/>
            <w:vAlign w:val="center"/>
          </w:tcPr>
          <w:p w:rsidRPr="008928DB" w:rsidR="000B514C" w:rsidRDefault="00E7276D" w14:paraId="7CA74F81"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tcMar/>
            <w:vAlign w:val="center"/>
          </w:tcPr>
          <w:p w:rsidRPr="008928DB" w:rsidR="000B514C" w:rsidRDefault="00E7276D" w14:paraId="39A20512" w14:textId="353355BC">
            <w:pPr>
              <w:spacing w:before="40" w:after="40"/>
              <w:jc w:val="center"/>
              <w:rPr>
                <w:rFonts w:ascii="Times New Roman" w:hAnsi="Times New Roman" w:cs="Times New Roman"/>
              </w:rPr>
            </w:pPr>
            <w:sdt>
              <w:sdtPr>
                <w:id w:val="667"/>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2001BD78">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17A94B1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4B2C3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9018D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494F7868" w14:textId="77777777">
        <w:trPr>
          <w:cantSplit/>
          <w:trHeight w:val="420"/>
        </w:trPr>
        <w:tc>
          <w:tcPr>
            <w:tcW w:w="5184" w:type="dxa"/>
            <w:tcMar/>
            <w:vAlign w:val="center"/>
          </w:tcPr>
          <w:p w:rsidRPr="008928DB" w:rsidR="000B514C" w:rsidRDefault="00E7276D" w14:paraId="397E4BDB"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tcMar/>
            <w:vAlign w:val="center"/>
          </w:tcPr>
          <w:p w:rsidRPr="008928DB" w:rsidR="000B514C" w:rsidRDefault="00E7276D" w14:paraId="3D30DE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6DCB0E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B7B5E05" w14:textId="221CAF2A">
            <w:pPr>
              <w:spacing w:before="40" w:after="40"/>
              <w:jc w:val="center"/>
              <w:rPr>
                <w:rFonts w:ascii="Times New Roman" w:hAnsi="Times New Roman" w:cs="Times New Roman"/>
              </w:rPr>
            </w:pPr>
            <w:sdt>
              <w:sdtPr>
                <w:id w:val="67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46BCCA48">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36D29FF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177803B8" w14:textId="77777777">
        <w:trPr>
          <w:cantSplit/>
          <w:trHeight w:val="420"/>
        </w:trPr>
        <w:tc>
          <w:tcPr>
            <w:tcW w:w="5184" w:type="dxa"/>
            <w:tcMar/>
            <w:vAlign w:val="center"/>
          </w:tcPr>
          <w:p w:rsidRPr="008928DB" w:rsidR="000B514C" w:rsidRDefault="00E7276D" w14:paraId="08CB1809"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tcMar/>
            <w:vAlign w:val="center"/>
          </w:tcPr>
          <w:p w:rsidRPr="008928DB" w:rsidR="000B514C" w:rsidRDefault="00E7276D" w14:paraId="7265B41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2BB81C5" w14:textId="452B57C1">
            <w:pPr>
              <w:spacing w:before="40" w:after="40"/>
              <w:jc w:val="center"/>
              <w:rPr>
                <w:rFonts w:ascii="Times New Roman" w:hAnsi="Times New Roman" w:cs="Times New Roman"/>
              </w:rPr>
            </w:pPr>
            <w:sdt>
              <w:sdtPr>
                <w:id w:val="676"/>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41CE4FC5">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E6E361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51EBE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414F8205" w14:textId="77777777">
        <w:trPr>
          <w:cantSplit/>
          <w:trHeight w:val="420"/>
        </w:trPr>
        <w:tc>
          <w:tcPr>
            <w:tcW w:w="5184" w:type="dxa"/>
            <w:tcMar/>
            <w:vAlign w:val="center"/>
          </w:tcPr>
          <w:p w:rsidRPr="008928DB" w:rsidR="000B514C" w:rsidRDefault="00E7276D" w14:paraId="72335899"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tcMar/>
            <w:vAlign w:val="center"/>
          </w:tcPr>
          <w:p w:rsidRPr="008928DB" w:rsidR="000B514C" w:rsidRDefault="00E7276D" w14:paraId="36DACC9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02E84D3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24E7414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6C0E64A" w14:textId="10639A55">
            <w:pPr>
              <w:spacing w:before="40" w:after="40"/>
              <w:jc w:val="center"/>
              <w:rPr>
                <w:rFonts w:ascii="Times New Roman" w:hAnsi="Times New Roman" w:cs="Times New Roman"/>
              </w:rPr>
            </w:pPr>
            <w:sdt>
              <w:sdtPr>
                <w:id w:val="682"/>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3501157C">
                  <w:rPr>
                    <w:rFonts w:ascii="MS Gothic" w:hAnsi="MS Gothic" w:eastAsia="MS Gothic" w:cs="MS Gothic"/>
                  </w:rPr>
                  <w:t>☒</w:t>
                </w:r>
              </w:sdtContent>
              <w:sdtEndPr>
                <w:rPr>
                  <w:rFonts w:ascii="Times New Roman" w:hAnsi="Times New Roman" w:eastAsia="MS Gothic" w:cs="Times New Roman"/>
                </w:rPr>
              </w:sdtEndPr>
            </w:sdt>
          </w:p>
        </w:tc>
      </w:tr>
      <w:tr w:rsidRPr="008928DB" w:rsidR="000B514C" w:rsidTr="53F57693" w14:paraId="0D3ABF1D" w14:textId="77777777">
        <w:trPr>
          <w:cantSplit/>
          <w:trHeight w:val="420"/>
        </w:trPr>
        <w:tc>
          <w:tcPr>
            <w:tcW w:w="5184" w:type="dxa"/>
            <w:tcMar/>
            <w:vAlign w:val="center"/>
          </w:tcPr>
          <w:p w:rsidRPr="008928DB" w:rsidR="000B514C" w:rsidRDefault="00E7276D" w14:paraId="223BCB31"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tcMar/>
            <w:vAlign w:val="center"/>
          </w:tcPr>
          <w:p w:rsidRPr="008928DB" w:rsidR="000B514C" w:rsidRDefault="00E7276D" w14:paraId="6AEED4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7540622" w14:textId="741A31CE">
            <w:pPr>
              <w:spacing w:before="40" w:after="40"/>
              <w:jc w:val="center"/>
              <w:rPr>
                <w:rFonts w:ascii="Times New Roman" w:hAnsi="Times New Roman" w:cs="Times New Roman"/>
              </w:rPr>
            </w:pPr>
            <w:sdt>
              <w:sdtPr>
                <w:id w:val="684"/>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36E2F628">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1D7C36F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4155A22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429E3DC8" w14:textId="77777777">
        <w:trPr>
          <w:cantSplit/>
          <w:trHeight w:val="420"/>
        </w:trPr>
        <w:tc>
          <w:tcPr>
            <w:tcW w:w="5184" w:type="dxa"/>
            <w:tcMar/>
            <w:vAlign w:val="center"/>
          </w:tcPr>
          <w:p w:rsidRPr="008928DB" w:rsidR="000B514C" w:rsidRDefault="00E7276D" w14:paraId="21C26233"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tcMar/>
            <w:vAlign w:val="center"/>
          </w:tcPr>
          <w:p w:rsidRPr="008928DB" w:rsidR="000B514C" w:rsidRDefault="00E7276D" w14:paraId="393E0DE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1CA731E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5332BFC" w14:textId="7FAC5380">
            <w:pPr>
              <w:spacing w:before="40" w:after="40"/>
              <w:jc w:val="center"/>
              <w:rPr>
                <w:rFonts w:ascii="Times New Roman" w:hAnsi="Times New Roman" w:cs="Times New Roman"/>
              </w:rPr>
            </w:pPr>
            <w:sdt>
              <w:sdtPr>
                <w:id w:val="689"/>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62237FA2">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72B490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rsidTr="53F57693" w14:paraId="01F7D689" w14:textId="77777777">
        <w:trPr>
          <w:cantSplit/>
          <w:trHeight w:val="420"/>
        </w:trPr>
        <w:tc>
          <w:tcPr>
            <w:tcW w:w="5184" w:type="dxa"/>
            <w:tcMar/>
            <w:vAlign w:val="center"/>
          </w:tcPr>
          <w:p w:rsidRPr="008928DB" w:rsidR="000B514C" w:rsidRDefault="00E7276D" w14:paraId="4BB4F520"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tcMar/>
            <w:vAlign w:val="center"/>
          </w:tcPr>
          <w:p w:rsidRPr="008928DB" w:rsidR="000B514C" w:rsidRDefault="00E7276D" w14:paraId="782CB3C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65FA9DE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tcMar/>
            <w:vAlign w:val="center"/>
          </w:tcPr>
          <w:p w:rsidRPr="008928DB" w:rsidR="000B514C" w:rsidRDefault="00E7276D" w14:paraId="5A87BBD8" w14:textId="4E157A22">
            <w:pPr>
              <w:spacing w:before="40" w:after="40"/>
              <w:jc w:val="center"/>
              <w:rPr>
                <w:rFonts w:ascii="Times New Roman" w:hAnsi="Times New Roman" w:cs="Times New Roman"/>
              </w:rPr>
            </w:pPr>
            <w:sdt>
              <w:sdtPr>
                <w:id w:val="693"/>
                <w14:checkbox>
                  <w14:checked w14:val="1"/>
                  <w14:checkedState w14:val="2612" w14:font="MS Gothic"/>
                  <w14:uncheckedState w14:val="2610" w14:font="MS Gothic"/>
                </w14:checkbox>
                <w:alias w:val="C1 domain rating"/>
                <w:tag w:val="c1-score"/>
                <w:rPr>
                  <w:rFonts w:ascii="Times New Roman" w:hAnsi="Times New Roman" w:eastAsia="MS Gothic" w:cs="Times New Roman"/>
                </w:rPr>
              </w:sdtPr>
              <w:sdtContent>
                <w:r w:rsidRPr="53F57693" w:rsidR="363EB954">
                  <w:rPr>
                    <w:rFonts w:ascii="MS Gothic" w:hAnsi="MS Gothic" w:eastAsia="MS Gothic" w:cs="MS Gothic"/>
                  </w:rPr>
                  <w:t>☒</w:t>
                </w:r>
              </w:sdtContent>
              <w:sdtEndPr>
                <w:rPr>
                  <w:rFonts w:ascii="Times New Roman" w:hAnsi="Times New Roman" w:eastAsia="MS Gothic" w:cs="Times New Roman"/>
                </w:rPr>
              </w:sdtEndPr>
            </w:sdt>
          </w:p>
        </w:tc>
        <w:tc>
          <w:tcPr>
            <w:tcW w:w="1152" w:type="dxa"/>
            <w:tcMar/>
            <w:vAlign w:val="center"/>
          </w:tcPr>
          <w:p w:rsidRPr="008928DB" w:rsidR="000B514C" w:rsidRDefault="00E7276D" w14:paraId="243E38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6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1BEDFA86" w14:textId="77777777">
      <w:pPr>
        <w:spacing w:after="40"/>
        <w:rPr>
          <w:rFonts w:ascii="Times New Roman" w:hAnsi="Times New Roman" w:cs="Times New Roman"/>
        </w:rPr>
      </w:pPr>
    </w:p>
    <w:p w:rsidRPr="008928DB" w:rsidR="000B514C" w:rsidRDefault="00E7276D" w14:paraId="13B0955E" w14:textId="3B6F6000">
      <w:pPr>
        <w:keepLines w:val="1"/>
        <w:spacing w:before="80"/>
        <w:rPr>
          <w:rFonts w:ascii="Times New Roman" w:hAnsi="Times New Roman" w:cs="Times New Roman"/>
        </w:rPr>
      </w:pPr>
      <w:r w:rsidRPr="53F57693" w:rsidR="00E7276D">
        <w:rPr>
          <w:rFonts w:ascii="Times New Roman" w:hAnsi="Times New Roman" w:cs="Times New Roman"/>
        </w:rPr>
        <w:t xml:space="preserve">Overall C1:  </w:t>
      </w:r>
      <w:sdt>
        <w:sdtPr>
          <w:id w:val="695"/>
          <w14:checkbox>
            <w14:checked w14:val="0"/>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3F57693" w:rsidR="00E7276D">
            <w:rPr>
              <w:rFonts w:ascii="Segoe UI Symbol" w:hAnsi="Segoe UI Symbol" w:eastAsia="MS Gothic" w:cs="Segoe UI Symbol"/>
            </w:rPr>
            <w:t>☐</w:t>
          </w:r>
        </w:sdtContent>
        <w:sdtEndPr>
          <w:rPr>
            <w:rFonts w:ascii="Times New Roman" w:hAnsi="Times New Roman" w:eastAsia="MS Gothic" w:cs="Times New Roman"/>
          </w:rPr>
        </w:sdtEndPr>
      </w:sdt>
      <w:r w:rsidRPr="53F57693" w:rsidR="00E7276D">
        <w:rPr>
          <w:rFonts w:ascii="Times New Roman" w:hAnsi="Times New Roman" w:cs="Times New Roman"/>
        </w:rPr>
        <w:t>  Pass   </w:t>
      </w:r>
      <w:sdt>
        <w:sdtPr>
          <w:id w:val="696"/>
          <w14:checkbox>
            <w14:checked w14:val="1"/>
            <w14:checkedState w14:val="2612" w14:font="MS Gothic"/>
            <w14:uncheckedState w14:val="2610" w14:font="MS Gothic"/>
          </w14:checkbox>
          <w:alias w:val="C1 overall result"/>
          <w:tag w:val="c1-result"/>
          <w:rPr>
            <w:rFonts w:ascii="Times New Roman" w:hAnsi="Times New Roman" w:eastAsia="MS Gothic" w:cs="Times New Roman"/>
          </w:rPr>
        </w:sdtPr>
        <w:sdtContent>
          <w:r w:rsidRPr="53F57693" w:rsidR="42796617">
            <w:rPr>
              <w:rFonts w:ascii="MS Gothic" w:hAnsi="MS Gothic" w:eastAsia="MS Gothic" w:cs="MS Gothic"/>
            </w:rPr>
            <w:t>☒</w:t>
          </w:r>
        </w:sdtContent>
        <w:sdtEndPr>
          <w:rPr>
            <w:rFonts w:ascii="Times New Roman" w:hAnsi="Times New Roman" w:eastAsia="MS Gothic" w:cs="Times New Roman"/>
          </w:rPr>
        </w:sdtEndPr>
      </w:sdt>
      <w:r w:rsidRPr="53F57693" w:rsidR="00E7276D">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rsidTr="53F57693" w14:paraId="07D33270" w14:textId="77777777">
        <w:trPr>
          <w:cantSplit/>
          <w:trHeight w:val="1440"/>
        </w:trPr>
        <w:tc>
          <w:tcPr>
            <w:tcW w:w="9792" w:type="dxa"/>
            <w:tcMar/>
          </w:tcPr>
          <w:p w:rsidRPr="008928DB" w:rsidR="000B514C" w:rsidRDefault="00E7276D" w14:paraId="785EE17B"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697"/>
              <w:placeholder>
                <w:docPart w:val="DefaultPlaceholder_1081868574"/>
              </w:placeholder>
            </w:sdtPr>
            <w:sdtEndPr>
              <w:rPr>
                <w:rFonts w:ascii="Times New Roman" w:hAnsi="Times New Roman" w:cs="Times New Roman"/>
              </w:rPr>
            </w:sdtEndPr>
            <w:sdtContent>
              <w:p w:rsidRPr="008928DB" w:rsidR="000B514C" w:rsidRDefault="00E7276D" w14:paraId="6AFD1D93" w14:textId="735B52D7">
                <w:pPr>
                  <w:rPr>
                    <w:rFonts w:ascii="Times New Roman" w:hAnsi="Times New Roman" w:cs="Times New Roman"/>
                  </w:rPr>
                </w:pPr>
                <w:r w:rsidRPr="53F57693" w:rsidR="00E7276D">
                  <w:rPr>
                    <w:rFonts w:ascii="Times New Roman" w:hAnsi="Times New Roman" w:cs="Times New Roman"/>
                  </w:rPr>
                  <w:t xml:space="preserve"> </w:t>
                </w:r>
                <w:r w:rsidRPr="53F57693" w:rsidR="6EA2D159">
                  <w:rPr>
                    <w:rFonts w:ascii="Times New Roman" w:hAnsi="Times New Roman" w:cs="Times New Roman"/>
                  </w:rPr>
                  <w:t xml:space="preserve">This case </w:t>
                </w:r>
                <w:r w:rsidRPr="53F57693" w:rsidR="6EA2D159">
                  <w:rPr>
                    <w:rFonts w:ascii="Times New Roman" w:hAnsi="Times New Roman" w:cs="Times New Roman"/>
                  </w:rPr>
                  <w:t>doesn’t</w:t>
                </w:r>
                <w:r w:rsidRPr="53F57693" w:rsidR="6EA2D159">
                  <w:rPr>
                    <w:rFonts w:ascii="Times New Roman" w:hAnsi="Times New Roman" w:cs="Times New Roman"/>
                  </w:rPr>
                  <w:t xml:space="preserve"> make sense. The patient would not present with CMV colitis, that is something that would </w:t>
                </w:r>
                <w:r w:rsidRPr="53F57693" w:rsidR="6EA2D159">
                  <w:rPr>
                    <w:rFonts w:ascii="Times New Roman" w:hAnsi="Times New Roman" w:cs="Times New Roman"/>
                  </w:rPr>
                  <w:t>haved</w:t>
                </w:r>
                <w:r w:rsidRPr="53F57693" w:rsidR="6EA2D159">
                  <w:rPr>
                    <w:rFonts w:ascii="Times New Roman" w:hAnsi="Times New Roman" w:cs="Times New Roman"/>
                  </w:rPr>
                  <w:t xml:space="preserve"> to be worked up and discovered (while also ruling out myriad other potential causes). The labs also </w:t>
                </w:r>
                <w:r w:rsidRPr="53F57693" w:rsidR="6EA2D159">
                  <w:rPr>
                    <w:rFonts w:ascii="Times New Roman" w:hAnsi="Times New Roman" w:cs="Times New Roman"/>
                  </w:rPr>
                  <w:t>don’t</w:t>
                </w:r>
                <w:r w:rsidRPr="53F57693" w:rsidR="6EA2D159">
                  <w:rPr>
                    <w:rFonts w:ascii="Times New Roman" w:hAnsi="Times New Roman" w:cs="Times New Roman"/>
                  </w:rPr>
                  <w:t xml:space="preserve"> fit, if anything </w:t>
                </w:r>
                <w:r w:rsidRPr="53F57693" w:rsidR="6EA2D159">
                  <w:rPr>
                    <w:rFonts w:ascii="Times New Roman" w:hAnsi="Times New Roman" w:cs="Times New Roman"/>
                  </w:rPr>
                  <w:t>you’d</w:t>
                </w:r>
                <w:r w:rsidRPr="53F57693" w:rsidR="6EA2D159">
                  <w:rPr>
                    <w:rFonts w:ascii="Times New Roman" w:hAnsi="Times New Roman" w:cs="Times New Roman"/>
                  </w:rPr>
                  <w:t xml:space="preserve"> expect to see an AKI and low potassium on present</w:t>
                </w:r>
                <w:r w:rsidRPr="53F57693" w:rsidR="1CAAC684">
                  <w:rPr>
                    <w:rFonts w:ascii="Times New Roman" w:hAnsi="Times New Roman" w:cs="Times New Roman"/>
                  </w:rPr>
                  <w:t xml:space="preserve">ation from fluid </w:t>
                </w:r>
                <w:r w:rsidRPr="53F57693" w:rsidR="1CAAC684">
                  <w:rPr>
                    <w:rFonts w:ascii="Times New Roman" w:hAnsi="Times New Roman" w:cs="Times New Roman"/>
                  </w:rPr>
                  <w:t>lossess</w:t>
                </w:r>
                <w:r w:rsidRPr="53F57693" w:rsidR="1CAAC684">
                  <w:rPr>
                    <w:rFonts w:ascii="Times New Roman" w:hAnsi="Times New Roman" w:cs="Times New Roman"/>
                  </w:rPr>
                  <w:t xml:space="preserve"> and limited intake. </w:t>
                </w:r>
              </w:p>
              <w:p w:rsidRPr="008928DB" w:rsidR="000B514C" w:rsidRDefault="00E7276D" w14:paraId="0B646DD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6D6981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194782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C42AF3B" w14:textId="77777777">
      <w:pPr>
        <w:spacing w:after="80"/>
        <w:rPr>
          <w:rFonts w:ascii="Times New Roman" w:hAnsi="Times New Roman" w:cs="Times New Roman"/>
        </w:rPr>
      </w:pPr>
    </w:p>
    <w:p w:rsidRPr="008928DB" w:rsidR="000B514C" w:rsidRDefault="00E7276D" w14:paraId="35493B4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60FB32F4" w14:textId="77777777">
        <w:tc>
          <w:tcPr>
            <w:tcW w:w="9792" w:type="dxa"/>
            <w:shd w:val="clear" w:color="auto" w:fill="F4E8C1"/>
          </w:tcPr>
          <w:p w:rsidRPr="008928DB" w:rsidR="000B514C" w:rsidRDefault="00E7276D" w14:paraId="5574129F"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1FDEA8A3"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7617808B" w14:textId="77777777">
        <w:trPr>
          <w:cantSplit/>
          <w:tblHeader/>
        </w:trPr>
        <w:tc>
          <w:tcPr>
            <w:tcW w:w="3744" w:type="dxa"/>
            <w:shd w:val="clear" w:color="auto" w:fill="D9E2F3"/>
          </w:tcPr>
          <w:p w:rsidRPr="008928DB" w:rsidR="000B514C" w:rsidRDefault="00E7276D" w14:paraId="3BF84191"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3DF83509"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1DE861E2" w14:textId="77777777">
        <w:trPr>
          <w:cantSplit/>
        </w:trPr>
        <w:tc>
          <w:tcPr>
            <w:tcW w:w="3744" w:type="dxa"/>
          </w:tcPr>
          <w:p w:rsidRPr="008928DB" w:rsidR="000B514C" w:rsidRDefault="00E7276D" w14:paraId="7EAB525F"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0D840CB6" w14:textId="77777777">
            <w:pPr>
              <w:spacing w:before="20" w:after="20"/>
              <w:rPr>
                <w:rFonts w:ascii="Times New Roman" w:hAnsi="Times New Roman" w:cs="Times New Roman"/>
              </w:rPr>
            </w:pPr>
            <w:r w:rsidRPr="008928DB">
              <w:rPr>
                <w:rFonts w:ascii="Times New Roman" w:hAnsi="Times New Roman" w:cs="Times New Roman"/>
              </w:rPr>
              <w:t>Clean control</w:t>
            </w:r>
          </w:p>
        </w:tc>
      </w:tr>
      <w:tr w:rsidRPr="008928DB" w:rsidR="000B514C" w14:paraId="37C108E6" w14:textId="77777777">
        <w:trPr>
          <w:cantSplit/>
        </w:trPr>
        <w:tc>
          <w:tcPr>
            <w:tcW w:w="3744" w:type="dxa"/>
          </w:tcPr>
          <w:p w:rsidRPr="008928DB" w:rsidR="000B514C" w:rsidRDefault="00E7276D" w14:paraId="76FFE4AE"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51F4CF49"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519E4D9F" w14:textId="77777777">
        <w:trPr>
          <w:cantSplit/>
        </w:trPr>
        <w:tc>
          <w:tcPr>
            <w:tcW w:w="3744" w:type="dxa"/>
          </w:tcPr>
          <w:p w:rsidRPr="008928DB" w:rsidR="000B514C" w:rsidRDefault="00E7276D" w14:paraId="037F302E"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41681945"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66CE1E04" w14:textId="77777777">
        <w:trPr>
          <w:cantSplit/>
        </w:trPr>
        <w:tc>
          <w:tcPr>
            <w:tcW w:w="3744" w:type="dxa"/>
          </w:tcPr>
          <w:p w:rsidRPr="008928DB" w:rsidR="000B514C" w:rsidRDefault="00E7276D" w14:paraId="4114B9A2" w14:textId="77777777">
            <w:pPr>
              <w:spacing w:before="20" w:after="20"/>
              <w:rPr>
                <w:rFonts w:ascii="Times New Roman" w:hAnsi="Times New Roman" w:cs="Times New Roman"/>
              </w:rPr>
            </w:pPr>
            <w:r w:rsidRPr="008928DB">
              <w:rPr>
                <w:rFonts w:ascii="Times New Roman" w:hAnsi="Times New Roman" w:cs="Times New Roman"/>
              </w:rPr>
              <w:t>Planted assessment discrepancy</w:t>
            </w:r>
          </w:p>
        </w:tc>
        <w:tc>
          <w:tcPr>
            <w:tcW w:w="6048" w:type="dxa"/>
          </w:tcPr>
          <w:p w:rsidRPr="008928DB" w:rsidR="000B514C" w:rsidRDefault="00E7276D" w14:paraId="532252C4"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73F5ABCF" w14:textId="77777777">
        <w:trPr>
          <w:cantSplit/>
        </w:trPr>
        <w:tc>
          <w:tcPr>
            <w:tcW w:w="3744" w:type="dxa"/>
          </w:tcPr>
          <w:p w:rsidRPr="008928DB" w:rsidR="000B514C" w:rsidRDefault="00E7276D" w14:paraId="0C62601D" w14:textId="77777777">
            <w:pPr>
              <w:spacing w:before="20" w:after="20"/>
              <w:rPr>
                <w:rFonts w:ascii="Times New Roman" w:hAnsi="Times New Roman" w:cs="Times New Roman"/>
              </w:rPr>
            </w:pPr>
            <w:r w:rsidRPr="008928DB">
              <w:rPr>
                <w:rFonts w:ascii="Times New Roman" w:hAnsi="Times New Roman" w:cs="Times New Roman"/>
              </w:rPr>
              <w:t>Expected condition</w:t>
            </w:r>
          </w:p>
        </w:tc>
        <w:tc>
          <w:tcPr>
            <w:tcW w:w="6048" w:type="dxa"/>
          </w:tcPr>
          <w:p w:rsidRPr="008928DB" w:rsidR="000B514C" w:rsidRDefault="00E7276D" w14:paraId="350DF826" w14:textId="77777777">
            <w:pPr>
              <w:spacing w:before="20" w:after="20"/>
              <w:rPr>
                <w:rFonts w:ascii="Times New Roman" w:hAnsi="Times New Roman" w:cs="Times New Roman"/>
              </w:rPr>
            </w:pPr>
            <w:r w:rsidRPr="008928DB">
              <w:rPr>
                <w:rFonts w:ascii="Times New Roman" w:hAnsi="Times New Roman" w:cs="Times New Roman"/>
              </w:rPr>
              <w:t>No deliberately introduced medication-reconciliation or transition-of-care discrepancy</w:t>
            </w:r>
          </w:p>
        </w:tc>
      </w:tr>
    </w:tbl>
    <w:p w:rsidRPr="008928DB" w:rsidR="000B514C" w:rsidRDefault="000B514C" w14:paraId="32CD1485" w14:textId="77777777">
      <w:pPr>
        <w:spacing w:after="40"/>
        <w:rPr>
          <w:rFonts w:ascii="Times New Roman" w:hAnsi="Times New Roman" w:cs="Times New Roman"/>
        </w:rPr>
      </w:pPr>
    </w:p>
    <w:p w:rsidRPr="008928DB" w:rsidR="000B514C" w:rsidRDefault="00E7276D" w14:paraId="0098F096" w14:textId="77777777">
      <w:pPr>
        <w:rPr>
          <w:rFonts w:ascii="Times New Roman" w:hAnsi="Times New Roman" w:cs="Times New Roman"/>
        </w:rPr>
      </w:pPr>
      <w:r w:rsidRPr="008928DB">
        <w:rPr>
          <w:rFonts w:ascii="Times New Roman" w:hAnsi="Times New Roman" w:cs="Times New Roman"/>
        </w:rPr>
        <w:t>The reviewer should actively inspect this case for any unintended clinically meaningful discrepancy.</w:t>
      </w:r>
    </w:p>
    <w:p w:rsidRPr="008928DB" w:rsidR="000B514C" w:rsidRDefault="00E7276D" w14:paraId="06525BC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20986885" w14:textId="77777777">
      <w:pPr>
        <w:rPr>
          <w:rFonts w:ascii="Times New Roman" w:hAnsi="Times New Roman" w:cs="Times New Roman"/>
        </w:rPr>
      </w:pPr>
      <w:r w:rsidRPr="008928DB">
        <w:rPr>
          <w:rFonts w:ascii="Times New Roman" w:hAnsi="Times New Roman" w:cs="Times New Roman"/>
        </w:rPr>
        <w:t>Does this case appropriately contain no deliberately introduced medication-reconciliation or transition-of-care problem?</w:t>
      </w:r>
    </w:p>
    <w:p w:rsidRPr="008928DB" w:rsidR="000B514C" w:rsidRDefault="00E7276D" w14:paraId="11EE7943"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6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6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36A3095B" w14:textId="77777777">
        <w:trPr>
          <w:cantSplit/>
          <w:trHeight w:val="1440"/>
        </w:trPr>
        <w:tc>
          <w:tcPr>
            <w:tcW w:w="9792" w:type="dxa"/>
          </w:tcPr>
          <w:p w:rsidRPr="008928DB" w:rsidR="000B514C" w:rsidRDefault="00E7276D" w14:paraId="04AEC9B6"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700"/>
            </w:sdtPr>
            <w:sdtEndPr/>
            <w:sdtContent>
              <w:p w:rsidRPr="008928DB" w:rsidR="000B514C" w:rsidRDefault="00E7276D" w14:paraId="407CF61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4F99D9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71EB7A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078D57F"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7AAC5F2" w14:textId="77777777">
      <w:pPr>
        <w:spacing w:after="80"/>
        <w:rPr>
          <w:rFonts w:ascii="Times New Roman" w:hAnsi="Times New Roman" w:cs="Times New Roman"/>
        </w:rPr>
      </w:pPr>
    </w:p>
    <w:p w:rsidRPr="008928DB" w:rsidR="000B514C" w:rsidRDefault="00E7276D" w14:paraId="5D78AAB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7939BAC4" w14:textId="77777777">
      <w:pPr>
        <w:rPr>
          <w:rFonts w:ascii="Times New Roman" w:hAnsi="Times New Roman" w:cs="Times New Roman"/>
        </w:rPr>
      </w:pPr>
      <w:r w:rsidRPr="008928DB">
        <w:rPr>
          <w:rFonts w:ascii="Times New Roman" w:hAnsi="Times New Roman" w:cs="Times New Roman"/>
        </w:rPr>
        <w:t>Does the case avoid misleading cues suggesting that an error must exist?</w:t>
      </w:r>
    </w:p>
    <w:p w:rsidRPr="008928DB" w:rsidR="000B514C" w:rsidRDefault="00E7276D" w14:paraId="36BEE950"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7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7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F4A4DB4" w14:textId="77777777">
        <w:trPr>
          <w:cantSplit/>
          <w:trHeight w:val="1440"/>
        </w:trPr>
        <w:tc>
          <w:tcPr>
            <w:tcW w:w="9792" w:type="dxa"/>
          </w:tcPr>
          <w:p w:rsidRPr="008928DB" w:rsidR="000B514C" w:rsidRDefault="00E7276D" w14:paraId="5509827F"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703"/>
            </w:sdtPr>
            <w:sdtEndPr/>
            <w:sdtContent>
              <w:p w:rsidRPr="008928DB" w:rsidR="000B514C" w:rsidRDefault="00E7276D" w14:paraId="68E0133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74DC69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DC9B0F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D966FC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093BF44" w14:textId="77777777">
      <w:pPr>
        <w:spacing w:after="80"/>
        <w:rPr>
          <w:rFonts w:ascii="Times New Roman" w:hAnsi="Times New Roman" w:cs="Times New Roman"/>
        </w:rPr>
      </w:pPr>
    </w:p>
    <w:p w:rsidRPr="008928DB" w:rsidR="000B514C" w:rsidRDefault="00E7276D" w14:paraId="6F1D7B7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5916E730" w14:textId="77777777">
      <w:pPr>
        <w:rPr>
          <w:rFonts w:ascii="Times New Roman" w:hAnsi="Times New Roman" w:cs="Times New Roman"/>
        </w:rPr>
      </w:pPr>
      <w:r w:rsidRPr="008928DB">
        <w:rPr>
          <w:rFonts w:ascii="Times New Roman" w:hAnsi="Times New Roman" w:cs="Times New Roman"/>
        </w:rPr>
        <w:t>Does the case contain any clinically meaningful medication-reconciliation or transition-of-care problem that should not be present?</w:t>
      </w:r>
    </w:p>
    <w:p w:rsidRPr="008928DB" w:rsidR="000B514C" w:rsidRDefault="00E7276D" w14:paraId="5EAFFD9E"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7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7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20A186C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580561F9" w14:textId="77777777">
        <w:trPr>
          <w:cantSplit/>
          <w:tblHeader/>
        </w:trPr>
        <w:tc>
          <w:tcPr>
            <w:tcW w:w="4032" w:type="dxa"/>
            <w:shd w:val="clear" w:color="auto" w:fill="D9E2F3"/>
          </w:tcPr>
          <w:p w:rsidRPr="008928DB" w:rsidR="000B514C" w:rsidRDefault="00E7276D" w14:paraId="6FBCDEE7"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3BC036DC"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30781D1A" w14:textId="77777777">
        <w:trPr>
          <w:cantSplit/>
        </w:trPr>
        <w:tc>
          <w:tcPr>
            <w:tcW w:w="4032" w:type="dxa"/>
          </w:tcPr>
          <w:p w:rsidRPr="008928DB" w:rsidR="000B514C" w:rsidRDefault="00E7276D" w14:paraId="618C754E"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647D2818" w14:textId="77777777">
            <w:pPr>
              <w:spacing w:before="20" w:after="20"/>
              <w:rPr>
                <w:rFonts w:ascii="Times New Roman" w:hAnsi="Times New Roman" w:cs="Times New Roman"/>
              </w:rPr>
            </w:pPr>
          </w:p>
        </w:tc>
      </w:tr>
      <w:tr w:rsidRPr="008928DB" w:rsidR="000B514C" w14:paraId="2C8E45DF" w14:textId="77777777">
        <w:trPr>
          <w:cantSplit/>
        </w:trPr>
        <w:tc>
          <w:tcPr>
            <w:tcW w:w="4032" w:type="dxa"/>
          </w:tcPr>
          <w:p w:rsidRPr="008928DB" w:rsidR="000B514C" w:rsidRDefault="00E7276D" w14:paraId="0B013601"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488189BF" w14:textId="77777777">
            <w:pPr>
              <w:spacing w:before="20" w:after="20"/>
              <w:rPr>
                <w:rFonts w:ascii="Times New Roman" w:hAnsi="Times New Roman" w:cs="Times New Roman"/>
              </w:rPr>
            </w:pPr>
          </w:p>
        </w:tc>
      </w:tr>
      <w:tr w:rsidRPr="008928DB" w:rsidR="000B514C" w14:paraId="27C7B76B" w14:textId="77777777">
        <w:trPr>
          <w:cantSplit/>
        </w:trPr>
        <w:tc>
          <w:tcPr>
            <w:tcW w:w="4032" w:type="dxa"/>
          </w:tcPr>
          <w:p w:rsidRPr="008928DB" w:rsidR="000B514C" w:rsidRDefault="00E7276D" w14:paraId="691B3B8C"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54C86B42" w14:textId="77777777">
            <w:pPr>
              <w:spacing w:before="20" w:after="20"/>
              <w:rPr>
                <w:rFonts w:ascii="Times New Roman" w:hAnsi="Times New Roman" w:cs="Times New Roman"/>
              </w:rPr>
            </w:pPr>
          </w:p>
        </w:tc>
      </w:tr>
    </w:tbl>
    <w:p w:rsidRPr="008928DB" w:rsidR="000B514C" w:rsidRDefault="000B514C" w14:paraId="33D441B0"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323DA575" w14:textId="77777777">
        <w:trPr>
          <w:cantSplit/>
          <w:trHeight w:val="1440"/>
        </w:trPr>
        <w:tc>
          <w:tcPr>
            <w:tcW w:w="9792" w:type="dxa"/>
          </w:tcPr>
          <w:p w:rsidRPr="008928DB" w:rsidR="000B514C" w:rsidRDefault="00E7276D" w14:paraId="70E8D127"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706"/>
            </w:sdtPr>
            <w:sdtEndPr/>
            <w:sdtContent>
              <w:p w:rsidRPr="008928DB" w:rsidR="000B514C" w:rsidRDefault="00E7276D" w14:paraId="2EACCBA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60E146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531462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E5D096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2013D78" w14:textId="77777777">
      <w:pPr>
        <w:spacing w:after="80"/>
        <w:rPr>
          <w:rFonts w:ascii="Times New Roman" w:hAnsi="Times New Roman" w:cs="Times New Roman"/>
        </w:rPr>
      </w:pPr>
    </w:p>
    <w:p w:rsidRPr="008928DB" w:rsidR="000B514C" w:rsidRDefault="00E7276D" w14:paraId="049FCE6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01BE2CE7"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77CD381A"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7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7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7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7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15577DFE" w14:textId="77777777">
        <w:trPr>
          <w:cantSplit/>
          <w:trHeight w:val="1080"/>
        </w:trPr>
        <w:tc>
          <w:tcPr>
            <w:tcW w:w="9792" w:type="dxa"/>
          </w:tcPr>
          <w:p w:rsidRPr="008928DB" w:rsidR="000B514C" w:rsidRDefault="00E7276D" w14:paraId="16EE361D"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711"/>
            </w:sdtPr>
            <w:sdtEndPr/>
            <w:sdtContent>
              <w:p w:rsidRPr="008928DB" w:rsidR="000B514C" w:rsidRDefault="00E7276D" w14:paraId="4B9EB30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45F73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12AE31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889446D" w14:textId="77777777">
      <w:pPr>
        <w:spacing w:after="80"/>
        <w:rPr>
          <w:rFonts w:ascii="Times New Roman" w:hAnsi="Times New Roman" w:cs="Times New Roman"/>
        </w:rPr>
      </w:pPr>
    </w:p>
    <w:p w:rsidRPr="008928DB" w:rsidR="000B514C" w:rsidRDefault="00E7276D" w14:paraId="2512EA8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61BD2512"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30441B6D"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3FDCF00D"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19F1F931"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7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7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7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620FB615" w14:textId="77777777">
        <w:trPr>
          <w:cantSplit/>
          <w:trHeight w:val="2160"/>
        </w:trPr>
        <w:tc>
          <w:tcPr>
            <w:tcW w:w="9792" w:type="dxa"/>
          </w:tcPr>
          <w:p w:rsidRPr="008928DB" w:rsidR="000B514C" w:rsidRDefault="00E7276D" w14:paraId="72F197CD"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715"/>
            </w:sdtPr>
            <w:sdtEndPr/>
            <w:sdtContent>
              <w:p w:rsidRPr="008928DB" w:rsidR="000B514C" w:rsidRDefault="00E7276D" w14:paraId="39598CD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B7D914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B3B94A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7C2C38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5D3EB5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DF8EFA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FC93599" w14:textId="77777777">
      <w:pPr>
        <w:spacing w:after="80"/>
        <w:rPr>
          <w:rFonts w:ascii="Times New Roman" w:hAnsi="Times New Roman" w:cs="Times New Roman"/>
        </w:rPr>
      </w:pPr>
    </w:p>
    <w:p w:rsidRPr="008928DB" w:rsidR="000B514C" w:rsidRDefault="00E7276D" w14:paraId="3519ECA0"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716"/>
          <w:text/>
        </w:sdtPr>
        <w:sdtEndPr/>
        <w:sdtContent>
          <w:r w:rsidRPr="008928DB">
            <w:rPr>
              <w:rFonts w:ascii="Times New Roman" w:hAnsi="Times New Roman" w:cs="Times New Roman"/>
              <w:u w:val="single"/>
            </w:rPr>
            <w:t xml:space="preserve">                                    </w:t>
          </w:r>
        </w:sdtContent>
      </w:sdt>
    </w:p>
    <w:p w:rsidRPr="008928DB" w:rsidR="000B514C" w:rsidRDefault="00E7276D" w14:paraId="3E9778E3"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717"/>
          <w:text/>
        </w:sdtPr>
        <w:sdtEndPr/>
        <w:sdtContent>
          <w:r w:rsidRPr="008928DB">
            <w:rPr>
              <w:rFonts w:ascii="Times New Roman" w:hAnsi="Times New Roman" w:cs="Times New Roman"/>
              <w:u w:val="single"/>
            </w:rPr>
            <w:t xml:space="preserve">                                    </w:t>
          </w:r>
        </w:sdtContent>
      </w:sdt>
    </w:p>
    <w:p w:rsidRPr="008928DB" w:rsidR="000B514C" w:rsidRDefault="000B514C" w14:paraId="5405703C" w14:textId="77777777">
      <w:pPr>
        <w:rPr>
          <w:rFonts w:ascii="Times New Roman" w:hAnsi="Times New Roman" w:cs="Times New Roman"/>
        </w:rPr>
        <w:sectPr w:rsidRPr="008928DB" w:rsidR="000B514C">
          <w:headerReference w:type="default" r:id="rId21"/>
          <w:pgSz w:w="12240" w:h="15840" w:orient="portrait"/>
          <w:pgMar w:top="1224" w:right="1224" w:bottom="1080" w:left="1224" w:header="720" w:footer="504" w:gutter="0"/>
          <w:cols w:space="720"/>
          <w:docGrid w:linePitch="360"/>
        </w:sectPr>
      </w:pPr>
    </w:p>
    <w:p w:rsidRPr="008928DB" w:rsidR="000B514C" w:rsidRDefault="00E7276D" w14:paraId="6FAF8A7B"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VAL-814</w:t>
      </w:r>
    </w:p>
    <w:p w:rsidRPr="008928DB" w:rsidR="000B514C" w:rsidRDefault="00E7276D" w14:paraId="3C6084F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5DDA1AB3"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71</w:t>
      </w:r>
    </w:p>
    <w:p w:rsidRPr="008928DB" w:rsidR="000B514C" w:rsidRDefault="00E7276D" w14:paraId="133F217E"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77F497CA"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90.000 kg</w:t>
      </w:r>
    </w:p>
    <w:p w:rsidRPr="008928DB" w:rsidR="000B514C" w:rsidRDefault="00E7276D" w14:paraId="7D702959"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nephrology</w:t>
      </w:r>
    </w:p>
    <w:p w:rsidRPr="008928DB" w:rsidR="000B514C" w:rsidRDefault="00E7276D" w14:paraId="52EF3D08"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Other cytomegaloviral diseases</w:t>
      </w:r>
    </w:p>
    <w:p w:rsidRPr="008928DB" w:rsidR="000B514C" w:rsidRDefault="00E7276D" w14:paraId="3F0545EE"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48589620"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71-year-old Male with Other cytomegaloviral diseases</w:t>
      </w:r>
    </w:p>
    <w:p w:rsidRPr="008928DB" w:rsidR="000B514C" w:rsidRDefault="00E7276D" w14:paraId="09841B3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2C152C21"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Diarrhea, Nausea in the setting of Other cytomegaloviral diseases</w:t>
      </w:r>
    </w:p>
    <w:p w:rsidRPr="008928DB" w:rsidR="000B514C" w:rsidRDefault="00E7276D" w14:paraId="434AC056"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Diarrhea, Nausea</w:t>
      </w:r>
    </w:p>
    <w:p w:rsidRPr="008928DB" w:rsidR="000B514C" w:rsidRDefault="00E7276D" w14:paraId="25C16E9F"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08BD9944"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progressive</w:t>
      </w:r>
    </w:p>
    <w:p w:rsidRPr="008928DB" w:rsidR="000B514C" w:rsidRDefault="00E7276D" w14:paraId="6CAD6E7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54739DE0" w14:textId="77777777">
      <w:pPr>
        <w:rPr>
          <w:rFonts w:ascii="Times New Roman" w:hAnsi="Times New Roman" w:cs="Times New Roman"/>
        </w:rPr>
      </w:pPr>
      <w:r w:rsidRPr="008928DB">
        <w:rPr>
          <w:rFonts w:ascii="Times New Roman" w:hAnsi="Times New Roman" w:cs="Times New Roman"/>
        </w:rPr>
        <w:t xml:space="preserve">A 71-year-old Male is admitted with Other cytomegaloviral diseases. Presenting symptoms include Diarrhea, Nausea, present for one week and progressive. Home medications include amlodipine 5 MG Oral Tablet, BX Rating tacrolimus 1 MG Oral Capsule, valganciclovir 450 MG Oral Tablet. </w:t>
      </w:r>
      <w:proofErr w:type="gramStart"/>
      <w:r w:rsidRPr="008928DB">
        <w:rPr>
          <w:rFonts w:ascii="Times New Roman" w:hAnsi="Times New Roman" w:cs="Times New Roman"/>
        </w:rPr>
        <w:t>mycophenolate</w:t>
      </w:r>
      <w:proofErr w:type="gramEnd"/>
      <w:r w:rsidRPr="008928DB">
        <w:rPr>
          <w:rFonts w:ascii="Times New Roman" w:hAnsi="Times New Roman" w:cs="Times New Roman"/>
        </w:rPr>
        <w:t xml:space="preserve"> mofetil 500 MG Oral Tablet was held during the admission (Held during active infection as an immunosuppression adjustment; intended to restart.). Admitted for cytomegalovirus disease after kidney transplantation with an infection-related mycophenolate hold. Mycophenolate was held during infection as an immunosuppression adjustment. Tacrolimus continues for transplant immunosuppression. Volume-related kidney injury led to temporary holds of selected immunosuppression.</w:t>
      </w:r>
    </w:p>
    <w:p w:rsidRPr="008928DB" w:rsidR="000B514C" w:rsidRDefault="00E7276D" w14:paraId="727C81B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2D889C60"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71-year-old Male with Other cytomegaloviral diseases. Symptoms: Diarrhea, Nausea for one week (progressive). Medications continued from home: amlodipine 5 MG Oral Tablet, BX Rating tacrolimus 1 MG Oral Capsule, valganciclovir 450 MG Oral Tablet. </w:t>
      </w:r>
      <w:proofErr w:type="gramStart"/>
      <w:r w:rsidRPr="008928DB">
        <w:rPr>
          <w:rFonts w:ascii="Times New Roman" w:hAnsi="Times New Roman" w:cs="Times New Roman"/>
        </w:rPr>
        <w:t>mycophenolate</w:t>
      </w:r>
      <w:proofErr w:type="gramEnd"/>
      <w:r w:rsidRPr="008928DB">
        <w:rPr>
          <w:rFonts w:ascii="Times New Roman" w:hAnsi="Times New Roman" w:cs="Times New Roman"/>
        </w:rPr>
        <w:t xml:space="preserve"> mofetil 500 MG Oral Tablet was held during the admission (Held during active infection as an immunosuppression adjustment; intended to restart.). Admitted for cytomegalovirus disease after kidney transplantation with an infection-related myc</w:t>
      </w:r>
      <w:r w:rsidRPr="008928DB">
        <w:rPr>
          <w:rFonts w:ascii="Times New Roman" w:hAnsi="Times New Roman" w:cs="Times New Roman"/>
        </w:rPr>
        <w:t>ophenolate hold. Mycophenolate was held during infection as an immunosuppression adjustment. Tacrolimus continues for transplant immunosuppression. Volume-related kidney injury led to temporary holds of selected immunosuppression.</w:t>
      </w:r>
    </w:p>
    <w:p w:rsidRPr="008928DB" w:rsidR="000B514C" w:rsidRDefault="00E7276D" w14:paraId="6CE3DB8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7C699CE9"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Kidney transplant status, Essential (primary) hypertension</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6CCBFC4" w14:textId="77777777">
        <w:trPr>
          <w:cantSplit/>
          <w:tblHeader/>
        </w:trPr>
        <w:tc>
          <w:tcPr>
            <w:tcW w:w="2448" w:type="dxa"/>
            <w:shd w:val="clear" w:color="auto" w:fill="D9E2F3"/>
          </w:tcPr>
          <w:p w:rsidRPr="008928DB" w:rsidR="000B514C" w:rsidRDefault="00E7276D" w14:paraId="7AB592F3"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22D35B4E"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1628FE3"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5D36B50E"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7433DEA1" w14:textId="77777777">
        <w:trPr>
          <w:cantSplit/>
        </w:trPr>
        <w:tc>
          <w:tcPr>
            <w:tcW w:w="2448" w:type="dxa"/>
          </w:tcPr>
          <w:p w:rsidRPr="008928DB" w:rsidR="000B514C" w:rsidRDefault="00E7276D" w14:paraId="47E58856"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4BAC25AE"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262E674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D3C7A7C"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7A184D37" w14:textId="77777777">
        <w:trPr>
          <w:cantSplit/>
        </w:trPr>
        <w:tc>
          <w:tcPr>
            <w:tcW w:w="2448" w:type="dxa"/>
          </w:tcPr>
          <w:p w:rsidRPr="008928DB" w:rsidR="000B514C" w:rsidRDefault="00E7276D" w14:paraId="04F0C2CC"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236DCCC6"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46559867"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CC48467"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58071E74" w14:textId="77777777">
        <w:trPr>
          <w:cantSplit/>
        </w:trPr>
        <w:tc>
          <w:tcPr>
            <w:tcW w:w="2448" w:type="dxa"/>
          </w:tcPr>
          <w:p w:rsidRPr="008928DB" w:rsidR="000B514C" w:rsidRDefault="00E7276D" w14:paraId="1157231B"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56EA7A7B"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C6998F2"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A1D7B10"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24283BE8" w14:textId="77777777">
      <w:pPr>
        <w:spacing w:after="40"/>
        <w:rPr>
          <w:rFonts w:ascii="Times New Roman" w:hAnsi="Times New Roman" w:cs="Times New Roman"/>
        </w:rPr>
      </w:pPr>
    </w:p>
    <w:p w:rsidRPr="008928DB" w:rsidR="000B514C" w:rsidRDefault="00E7276D" w14:paraId="368EFF1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4CCFF33" w14:textId="77777777">
        <w:trPr>
          <w:cantSplit/>
          <w:tblHeader/>
        </w:trPr>
        <w:tc>
          <w:tcPr>
            <w:tcW w:w="2448" w:type="dxa"/>
            <w:shd w:val="clear" w:color="auto" w:fill="D9E2F3"/>
          </w:tcPr>
          <w:p w:rsidRPr="008928DB" w:rsidR="000B514C" w:rsidRDefault="00E7276D" w14:paraId="26DDA81F"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208763A9"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05071F4B"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7D482C00"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5E4AECC5" w14:textId="77777777">
        <w:trPr>
          <w:cantSplit/>
        </w:trPr>
        <w:tc>
          <w:tcPr>
            <w:tcW w:w="2448" w:type="dxa"/>
          </w:tcPr>
          <w:p w:rsidRPr="008928DB" w:rsidR="000B514C" w:rsidRDefault="00E7276D" w14:paraId="57672377"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2AC86133"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445BA9D"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215181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552436C7" w14:textId="77777777">
        <w:trPr>
          <w:cantSplit/>
        </w:trPr>
        <w:tc>
          <w:tcPr>
            <w:tcW w:w="2448" w:type="dxa"/>
          </w:tcPr>
          <w:p w:rsidRPr="008928DB" w:rsidR="000B514C" w:rsidRDefault="00E7276D" w14:paraId="7B6A3268"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341CAEC0"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B68D60A"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FE812C1"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0515955" w14:textId="77777777">
        <w:trPr>
          <w:cantSplit/>
        </w:trPr>
        <w:tc>
          <w:tcPr>
            <w:tcW w:w="2448" w:type="dxa"/>
          </w:tcPr>
          <w:p w:rsidRPr="008928DB" w:rsidR="000B514C" w:rsidRDefault="00E7276D" w14:paraId="695640C4"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2CFF7C3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04C273C"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648A14EB"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6BDCE32C" w14:textId="77777777">
      <w:pPr>
        <w:spacing w:after="40"/>
        <w:rPr>
          <w:rFonts w:ascii="Times New Roman" w:hAnsi="Times New Roman" w:cs="Times New Roman"/>
        </w:rPr>
      </w:pPr>
    </w:p>
    <w:p w:rsidRPr="008928DB" w:rsidR="000B514C" w:rsidRDefault="00E7276D" w14:paraId="1404124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7B3D50CE"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7A51DF13"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31E7E00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278942D5" w14:textId="77777777">
      <w:pPr>
        <w:rPr>
          <w:rFonts w:ascii="Times New Roman" w:hAnsi="Times New Roman" w:cs="Times New Roman"/>
        </w:rPr>
      </w:pPr>
      <w:r w:rsidRPr="008928DB">
        <w:rPr>
          <w:rFonts w:ascii="Times New Roman" w:hAnsi="Times New Roman" w:cs="Times New Roman"/>
        </w:rPr>
        <w:t>Volume-related kidney injury led to temporary holds of selected immunosuppression.</w:t>
      </w:r>
    </w:p>
    <w:p w:rsidRPr="008928DB" w:rsidR="000B514C" w:rsidRDefault="00E7276D" w14:paraId="57D5AF4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9A570C7" w14:textId="77777777">
        <w:trPr>
          <w:cantSplit/>
          <w:tblHeader/>
        </w:trPr>
        <w:tc>
          <w:tcPr>
            <w:tcW w:w="2448" w:type="dxa"/>
            <w:shd w:val="clear" w:color="auto" w:fill="D9E2F3"/>
          </w:tcPr>
          <w:p w:rsidRPr="008928DB" w:rsidR="000B514C" w:rsidRDefault="00E7276D" w14:paraId="3BB15490"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1D05ED22"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0766FC82"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14F1C1D3"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299E3C64" w14:textId="77777777">
        <w:trPr>
          <w:cantSplit/>
        </w:trPr>
        <w:tc>
          <w:tcPr>
            <w:tcW w:w="2448" w:type="dxa"/>
          </w:tcPr>
          <w:p w:rsidRPr="008928DB" w:rsidR="000B514C" w:rsidRDefault="00E7276D" w14:paraId="7AE453D0" w14:textId="77777777">
            <w:pPr>
              <w:spacing w:before="20" w:after="20"/>
              <w:rPr>
                <w:rFonts w:ascii="Times New Roman" w:hAnsi="Times New Roman" w:cs="Times New Roman"/>
              </w:rPr>
            </w:pPr>
            <w:r w:rsidRPr="008928DB">
              <w:rPr>
                <w:rFonts w:ascii="Times New Roman" w:hAnsi="Times New Roman" w:cs="Times New Roman"/>
              </w:rPr>
              <w:t>hospital day 4</w:t>
            </w:r>
          </w:p>
        </w:tc>
        <w:tc>
          <w:tcPr>
            <w:tcW w:w="2448" w:type="dxa"/>
          </w:tcPr>
          <w:p w:rsidRPr="008928DB" w:rsidR="000B514C" w:rsidRDefault="00E7276D" w14:paraId="24704461" w14:textId="77777777">
            <w:pPr>
              <w:spacing w:before="20" w:after="20"/>
              <w:rPr>
                <w:rFonts w:ascii="Times New Roman" w:hAnsi="Times New Roman" w:cs="Times New Roman"/>
              </w:rPr>
            </w:pPr>
            <w:r w:rsidRPr="008928DB">
              <w:rPr>
                <w:rFonts w:ascii="Times New Roman" w:hAnsi="Times New Roman" w:cs="Times New Roman"/>
              </w:rPr>
              <w:t>1441</w:t>
            </w:r>
          </w:p>
        </w:tc>
        <w:tc>
          <w:tcPr>
            <w:tcW w:w="2448" w:type="dxa"/>
          </w:tcPr>
          <w:p w:rsidRPr="008928DB" w:rsidR="000B514C" w:rsidRDefault="00E7276D" w14:paraId="01FC13C9" w14:textId="77777777">
            <w:pPr>
              <w:spacing w:before="20" w:after="20"/>
              <w:rPr>
                <w:rFonts w:ascii="Times New Roman" w:hAnsi="Times New Roman" w:cs="Times New Roman"/>
              </w:rPr>
            </w:pPr>
            <w:r w:rsidRPr="008928DB">
              <w:rPr>
                <w:rFonts w:ascii="Times New Roman" w:hAnsi="Times New Roman" w:cs="Times New Roman"/>
              </w:rPr>
              <w:t>1515</w:t>
            </w:r>
          </w:p>
        </w:tc>
        <w:tc>
          <w:tcPr>
            <w:tcW w:w="2448" w:type="dxa"/>
          </w:tcPr>
          <w:p w:rsidRPr="008928DB" w:rsidR="000B514C" w:rsidRDefault="00E7276D" w14:paraId="3E8FB1A1" w14:textId="77777777">
            <w:pPr>
              <w:spacing w:before="20" w:after="20"/>
              <w:rPr>
                <w:rFonts w:ascii="Times New Roman" w:hAnsi="Times New Roman" w:cs="Times New Roman"/>
              </w:rPr>
            </w:pPr>
            <w:r w:rsidRPr="008928DB">
              <w:rPr>
                <w:rFonts w:ascii="Times New Roman" w:hAnsi="Times New Roman" w:cs="Times New Roman"/>
              </w:rPr>
              <w:t>-74</w:t>
            </w:r>
          </w:p>
        </w:tc>
      </w:tr>
    </w:tbl>
    <w:p w:rsidRPr="008928DB" w:rsidR="000B514C" w:rsidRDefault="000B514C" w14:paraId="367F9D13" w14:textId="77777777">
      <w:pPr>
        <w:spacing w:after="40"/>
        <w:rPr>
          <w:rFonts w:ascii="Times New Roman" w:hAnsi="Times New Roman" w:cs="Times New Roman"/>
        </w:rPr>
      </w:pPr>
    </w:p>
    <w:p w:rsidRPr="008928DB" w:rsidR="000B514C" w:rsidRDefault="00E7276D" w14:paraId="58B9A61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65257F1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A88B0A6"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18EDCBB7"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5ACE52C"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04E0C3F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3DC9D13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1E80195E" w14:textId="77777777">
        <w:trPr>
          <w:cantSplit/>
          <w:tblHeader/>
        </w:trPr>
        <w:tc>
          <w:tcPr>
            <w:tcW w:w="4608" w:type="dxa"/>
            <w:shd w:val="clear" w:color="auto" w:fill="D9E2F3"/>
          </w:tcPr>
          <w:p w:rsidRPr="008928DB" w:rsidR="000B514C" w:rsidRDefault="00E7276D" w14:paraId="026CDF17"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25B7253D"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7E1C4B42"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D8A53E9" w14:textId="77777777">
        <w:trPr>
          <w:cantSplit/>
        </w:trPr>
        <w:tc>
          <w:tcPr>
            <w:tcW w:w="4608" w:type="dxa"/>
          </w:tcPr>
          <w:p w:rsidRPr="008928DB" w:rsidR="000B514C" w:rsidRDefault="00E7276D" w14:paraId="3359DE53"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9B2F251"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0106D0F1"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546639E4" w14:textId="77777777">
        <w:trPr>
          <w:cantSplit/>
        </w:trPr>
        <w:tc>
          <w:tcPr>
            <w:tcW w:w="4608" w:type="dxa"/>
          </w:tcPr>
          <w:p w:rsidRPr="008928DB" w:rsidR="000B514C" w:rsidRDefault="00E7276D" w14:paraId="3EC211D9"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6338F1E" w14:textId="77777777">
            <w:pPr>
              <w:spacing w:before="20" w:after="20"/>
              <w:rPr>
                <w:rFonts w:ascii="Times New Roman" w:hAnsi="Times New Roman" w:cs="Times New Roman"/>
              </w:rPr>
            </w:pPr>
            <w:r w:rsidRPr="008928DB">
              <w:rPr>
                <w:rFonts w:ascii="Times New Roman" w:hAnsi="Times New Roman" w:cs="Times New Roman"/>
              </w:rPr>
              <w:t>120/78</w:t>
            </w:r>
          </w:p>
        </w:tc>
        <w:tc>
          <w:tcPr>
            <w:tcW w:w="2592" w:type="dxa"/>
          </w:tcPr>
          <w:p w:rsidRPr="008928DB" w:rsidR="000B514C" w:rsidRDefault="00E7276D" w14:paraId="7306513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19C00318" w14:textId="77777777">
        <w:trPr>
          <w:cantSplit/>
        </w:trPr>
        <w:tc>
          <w:tcPr>
            <w:tcW w:w="4608" w:type="dxa"/>
          </w:tcPr>
          <w:p w:rsidRPr="008928DB" w:rsidR="000B514C" w:rsidRDefault="00E7276D" w14:paraId="70C7BF5C"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3A051CF7" w14:textId="77777777">
            <w:pPr>
              <w:spacing w:before="20" w:after="20"/>
              <w:rPr>
                <w:rFonts w:ascii="Times New Roman" w:hAnsi="Times New Roman" w:cs="Times New Roman"/>
              </w:rPr>
            </w:pPr>
            <w:r w:rsidRPr="008928DB">
              <w:rPr>
                <w:rFonts w:ascii="Times New Roman" w:hAnsi="Times New Roman" w:cs="Times New Roman"/>
              </w:rPr>
              <w:t>83</w:t>
            </w:r>
          </w:p>
        </w:tc>
        <w:tc>
          <w:tcPr>
            <w:tcW w:w="2592" w:type="dxa"/>
          </w:tcPr>
          <w:p w:rsidRPr="008928DB" w:rsidR="000B514C" w:rsidRDefault="00E7276D" w14:paraId="713502F9"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5530698C" w14:textId="77777777">
        <w:trPr>
          <w:cantSplit/>
        </w:trPr>
        <w:tc>
          <w:tcPr>
            <w:tcW w:w="4608" w:type="dxa"/>
          </w:tcPr>
          <w:p w:rsidRPr="008928DB" w:rsidR="000B514C" w:rsidRDefault="00E7276D" w14:paraId="76437446"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14D0A95A" w14:textId="77777777">
            <w:pPr>
              <w:spacing w:before="20" w:after="20"/>
              <w:rPr>
                <w:rFonts w:ascii="Times New Roman" w:hAnsi="Times New Roman" w:cs="Times New Roman"/>
              </w:rPr>
            </w:pPr>
            <w:r w:rsidRPr="008928DB">
              <w:rPr>
                <w:rFonts w:ascii="Times New Roman" w:hAnsi="Times New Roman" w:cs="Times New Roman"/>
              </w:rPr>
              <w:t>17</w:t>
            </w:r>
          </w:p>
        </w:tc>
        <w:tc>
          <w:tcPr>
            <w:tcW w:w="2592" w:type="dxa"/>
          </w:tcPr>
          <w:p w:rsidRPr="008928DB" w:rsidR="000B514C" w:rsidRDefault="00E7276D" w14:paraId="23FDA85B"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ED646DC" w14:textId="77777777">
        <w:trPr>
          <w:cantSplit/>
        </w:trPr>
        <w:tc>
          <w:tcPr>
            <w:tcW w:w="4608" w:type="dxa"/>
          </w:tcPr>
          <w:p w:rsidRPr="008928DB" w:rsidR="000B514C" w:rsidRDefault="00E7276D" w14:paraId="3D4E0C6E"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63FB95D"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05B72A16"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D6960F4" w14:textId="77777777">
      <w:pPr>
        <w:spacing w:after="40"/>
        <w:rPr>
          <w:rFonts w:ascii="Times New Roman" w:hAnsi="Times New Roman" w:cs="Times New Roman"/>
        </w:rPr>
      </w:pPr>
    </w:p>
    <w:p w:rsidRPr="008928DB" w:rsidR="000B514C" w:rsidRDefault="00E7276D" w14:paraId="2EB9543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51EF816" w14:textId="77777777">
        <w:trPr>
          <w:cantSplit/>
          <w:tblHeader/>
        </w:trPr>
        <w:tc>
          <w:tcPr>
            <w:tcW w:w="5760" w:type="dxa"/>
            <w:shd w:val="clear" w:color="auto" w:fill="D9E2F3"/>
          </w:tcPr>
          <w:p w:rsidRPr="008928DB" w:rsidR="000B514C" w:rsidRDefault="00E7276D" w14:paraId="16E0D18C"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9D39C3C"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561D825C"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05A15A6" w14:textId="77777777">
        <w:trPr>
          <w:cantSplit/>
        </w:trPr>
        <w:tc>
          <w:tcPr>
            <w:tcW w:w="5760" w:type="dxa"/>
          </w:tcPr>
          <w:p w:rsidRPr="008928DB" w:rsidR="000B514C" w:rsidRDefault="00E7276D" w14:paraId="502036B6"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7EDFD255" w14:textId="77777777">
            <w:pPr>
              <w:spacing w:before="20" w:after="20"/>
              <w:rPr>
                <w:rFonts w:ascii="Times New Roman" w:hAnsi="Times New Roman" w:cs="Times New Roman"/>
              </w:rPr>
            </w:pPr>
            <w:r w:rsidRPr="008928DB">
              <w:rPr>
                <w:rFonts w:ascii="Times New Roman" w:hAnsi="Times New Roman" w:cs="Times New Roman"/>
              </w:rPr>
              <w:t>2.5</w:t>
            </w:r>
          </w:p>
        </w:tc>
        <w:tc>
          <w:tcPr>
            <w:tcW w:w="2160" w:type="dxa"/>
          </w:tcPr>
          <w:p w:rsidRPr="008928DB" w:rsidR="000B514C" w:rsidRDefault="00E7276D" w14:paraId="6B950E7F"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2AFD505B" w14:textId="77777777">
      <w:pPr>
        <w:spacing w:after="40"/>
        <w:rPr>
          <w:rFonts w:ascii="Times New Roman" w:hAnsi="Times New Roman" w:cs="Times New Roman"/>
        </w:rPr>
      </w:pPr>
    </w:p>
    <w:p w:rsidRPr="008928DB" w:rsidR="000B514C" w:rsidRDefault="00E7276D" w14:paraId="53007EB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CE6CE20" w14:textId="77777777">
        <w:trPr>
          <w:cantSplit/>
          <w:tblHeader/>
        </w:trPr>
        <w:tc>
          <w:tcPr>
            <w:tcW w:w="9792" w:type="dxa"/>
            <w:shd w:val="clear" w:color="auto" w:fill="D9E2F3"/>
          </w:tcPr>
          <w:p w:rsidRPr="008928DB" w:rsidR="000B514C" w:rsidRDefault="00E7276D" w14:paraId="550ADDAB"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5778DFBB" w14:textId="77777777">
        <w:trPr>
          <w:cantSplit/>
        </w:trPr>
        <w:tc>
          <w:tcPr>
            <w:tcW w:w="9792" w:type="dxa"/>
          </w:tcPr>
          <w:p w:rsidRPr="008928DB" w:rsidR="000B514C" w:rsidRDefault="00E7276D" w14:paraId="5D7E75C5" w14:textId="77777777">
            <w:pPr>
              <w:spacing w:before="20" w:after="20"/>
              <w:rPr>
                <w:rFonts w:ascii="Times New Roman" w:hAnsi="Times New Roman" w:cs="Times New Roman"/>
              </w:rPr>
            </w:pPr>
            <w:r w:rsidRPr="008928DB">
              <w:rPr>
                <w:rFonts w:ascii="Times New Roman" w:hAnsi="Times New Roman" w:cs="Times New Roman"/>
              </w:rPr>
              <w:t>90.000</w:t>
            </w:r>
          </w:p>
        </w:tc>
      </w:tr>
    </w:tbl>
    <w:p w:rsidRPr="008928DB" w:rsidR="000B514C" w:rsidRDefault="000B514C" w14:paraId="532BE89E" w14:textId="77777777">
      <w:pPr>
        <w:spacing w:after="40"/>
        <w:rPr>
          <w:rFonts w:ascii="Times New Roman" w:hAnsi="Times New Roman" w:cs="Times New Roman"/>
        </w:rPr>
      </w:pPr>
    </w:p>
    <w:p w:rsidRPr="008928DB" w:rsidR="000B514C" w:rsidRDefault="00E7276D" w14:paraId="5687CD8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32E40BC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0C907981" w14:textId="77777777">
        <w:trPr>
          <w:cantSplit/>
          <w:tblHeader/>
        </w:trPr>
        <w:tc>
          <w:tcPr>
            <w:tcW w:w="4608" w:type="dxa"/>
            <w:shd w:val="clear" w:color="auto" w:fill="D9E2F3"/>
          </w:tcPr>
          <w:p w:rsidRPr="008928DB" w:rsidR="000B514C" w:rsidRDefault="00E7276D" w14:paraId="71A5C948"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027BB22"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0F42B117"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3EA6C47" w14:textId="77777777">
        <w:trPr>
          <w:cantSplit/>
        </w:trPr>
        <w:tc>
          <w:tcPr>
            <w:tcW w:w="4608" w:type="dxa"/>
          </w:tcPr>
          <w:p w:rsidRPr="008928DB" w:rsidR="000B514C" w:rsidRDefault="00E7276D" w14:paraId="1D9209E9"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0692F696"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4F0A945C"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036EF1F" w14:textId="77777777">
        <w:trPr>
          <w:cantSplit/>
        </w:trPr>
        <w:tc>
          <w:tcPr>
            <w:tcW w:w="4608" w:type="dxa"/>
          </w:tcPr>
          <w:p w:rsidRPr="008928DB" w:rsidR="000B514C" w:rsidRDefault="00E7276D" w14:paraId="3348DE59"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0D86CE28" w14:textId="77777777">
            <w:pPr>
              <w:spacing w:before="20" w:after="20"/>
              <w:rPr>
                <w:rFonts w:ascii="Times New Roman" w:hAnsi="Times New Roman" w:cs="Times New Roman"/>
              </w:rPr>
            </w:pPr>
            <w:r w:rsidRPr="008928DB">
              <w:rPr>
                <w:rFonts w:ascii="Times New Roman" w:hAnsi="Times New Roman" w:cs="Times New Roman"/>
              </w:rPr>
              <w:t>120/86</w:t>
            </w:r>
          </w:p>
        </w:tc>
        <w:tc>
          <w:tcPr>
            <w:tcW w:w="2592" w:type="dxa"/>
          </w:tcPr>
          <w:p w:rsidRPr="008928DB" w:rsidR="000B514C" w:rsidRDefault="00E7276D" w14:paraId="079F957F"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F316203" w14:textId="77777777">
        <w:trPr>
          <w:cantSplit/>
        </w:trPr>
        <w:tc>
          <w:tcPr>
            <w:tcW w:w="4608" w:type="dxa"/>
          </w:tcPr>
          <w:p w:rsidRPr="008928DB" w:rsidR="000B514C" w:rsidRDefault="00E7276D" w14:paraId="268044C4"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1DAD824" w14:textId="77777777">
            <w:pPr>
              <w:spacing w:before="20" w:after="20"/>
              <w:rPr>
                <w:rFonts w:ascii="Times New Roman" w:hAnsi="Times New Roman" w:cs="Times New Roman"/>
              </w:rPr>
            </w:pPr>
            <w:r w:rsidRPr="008928DB">
              <w:rPr>
                <w:rFonts w:ascii="Times New Roman" w:hAnsi="Times New Roman" w:cs="Times New Roman"/>
              </w:rPr>
              <w:t>78</w:t>
            </w:r>
          </w:p>
        </w:tc>
        <w:tc>
          <w:tcPr>
            <w:tcW w:w="2592" w:type="dxa"/>
          </w:tcPr>
          <w:p w:rsidRPr="008928DB" w:rsidR="000B514C" w:rsidRDefault="00E7276D" w14:paraId="63A294BF"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02D1D1F" w14:textId="77777777">
        <w:trPr>
          <w:cantSplit/>
        </w:trPr>
        <w:tc>
          <w:tcPr>
            <w:tcW w:w="4608" w:type="dxa"/>
          </w:tcPr>
          <w:p w:rsidRPr="008928DB" w:rsidR="000B514C" w:rsidRDefault="00E7276D" w14:paraId="548A0C3E"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F0489CE" w14:textId="77777777">
            <w:pPr>
              <w:spacing w:before="20" w:after="20"/>
              <w:rPr>
                <w:rFonts w:ascii="Times New Roman" w:hAnsi="Times New Roman" w:cs="Times New Roman"/>
              </w:rPr>
            </w:pPr>
            <w:r w:rsidRPr="008928DB">
              <w:rPr>
                <w:rFonts w:ascii="Times New Roman" w:hAnsi="Times New Roman" w:cs="Times New Roman"/>
              </w:rPr>
              <w:t>17</w:t>
            </w:r>
          </w:p>
        </w:tc>
        <w:tc>
          <w:tcPr>
            <w:tcW w:w="2592" w:type="dxa"/>
          </w:tcPr>
          <w:p w:rsidRPr="008928DB" w:rsidR="000B514C" w:rsidRDefault="00E7276D" w14:paraId="7C277129"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6F6304FD" w14:textId="77777777">
        <w:trPr>
          <w:cantSplit/>
        </w:trPr>
        <w:tc>
          <w:tcPr>
            <w:tcW w:w="4608" w:type="dxa"/>
          </w:tcPr>
          <w:p w:rsidRPr="008928DB" w:rsidR="000B514C" w:rsidRDefault="00E7276D" w14:paraId="2DC2DF0B"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7F365FD"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3F9C6F34"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44C35BB7" w14:textId="77777777">
      <w:pPr>
        <w:spacing w:after="40"/>
        <w:rPr>
          <w:rFonts w:ascii="Times New Roman" w:hAnsi="Times New Roman" w:cs="Times New Roman"/>
        </w:rPr>
      </w:pPr>
    </w:p>
    <w:p w:rsidRPr="008928DB" w:rsidR="000B514C" w:rsidRDefault="00E7276D" w14:paraId="15A2546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DE5DC37" w14:textId="77777777">
        <w:trPr>
          <w:cantSplit/>
          <w:tblHeader/>
        </w:trPr>
        <w:tc>
          <w:tcPr>
            <w:tcW w:w="5760" w:type="dxa"/>
            <w:shd w:val="clear" w:color="auto" w:fill="D9E2F3"/>
          </w:tcPr>
          <w:p w:rsidRPr="008928DB" w:rsidR="000B514C" w:rsidRDefault="00E7276D" w14:paraId="0F8D7E04"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2281D92"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80333C5"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446D76B" w14:textId="77777777">
        <w:trPr>
          <w:cantSplit/>
        </w:trPr>
        <w:tc>
          <w:tcPr>
            <w:tcW w:w="5760" w:type="dxa"/>
          </w:tcPr>
          <w:p w:rsidRPr="008928DB" w:rsidR="000B514C" w:rsidRDefault="00E7276D" w14:paraId="063E070C"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14A0FB67" w14:textId="77777777">
            <w:pPr>
              <w:spacing w:before="20" w:after="20"/>
              <w:rPr>
                <w:rFonts w:ascii="Times New Roman" w:hAnsi="Times New Roman" w:cs="Times New Roman"/>
              </w:rPr>
            </w:pPr>
            <w:r w:rsidRPr="008928DB">
              <w:rPr>
                <w:rFonts w:ascii="Times New Roman" w:hAnsi="Times New Roman" w:cs="Times New Roman"/>
              </w:rPr>
              <w:t>1.6</w:t>
            </w:r>
          </w:p>
        </w:tc>
        <w:tc>
          <w:tcPr>
            <w:tcW w:w="2160" w:type="dxa"/>
          </w:tcPr>
          <w:p w:rsidRPr="008928DB" w:rsidR="000B514C" w:rsidRDefault="00E7276D" w14:paraId="7ED9600D"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5CC31815" w14:textId="77777777">
      <w:pPr>
        <w:spacing w:after="40"/>
        <w:rPr>
          <w:rFonts w:ascii="Times New Roman" w:hAnsi="Times New Roman" w:cs="Times New Roman"/>
        </w:rPr>
      </w:pPr>
    </w:p>
    <w:p w:rsidRPr="008928DB" w:rsidR="000B514C" w:rsidRDefault="00E7276D" w14:paraId="437FD35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11CE1C60" w14:textId="77777777">
        <w:trPr>
          <w:cantSplit/>
          <w:tblHeader/>
        </w:trPr>
        <w:tc>
          <w:tcPr>
            <w:tcW w:w="4896" w:type="dxa"/>
            <w:shd w:val="clear" w:color="auto" w:fill="D9E2F3"/>
          </w:tcPr>
          <w:p w:rsidRPr="008928DB" w:rsidR="000B514C" w:rsidRDefault="00E7276D" w14:paraId="19DB9829"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1869116C"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53DCAC6C" w14:textId="77777777">
        <w:trPr>
          <w:cantSplit/>
        </w:trPr>
        <w:tc>
          <w:tcPr>
            <w:tcW w:w="4896" w:type="dxa"/>
          </w:tcPr>
          <w:p w:rsidRPr="008928DB" w:rsidR="000B514C" w:rsidRDefault="00E7276D" w14:paraId="2B2354EF" w14:textId="77777777">
            <w:pPr>
              <w:spacing w:before="20" w:after="20"/>
              <w:rPr>
                <w:rFonts w:ascii="Times New Roman" w:hAnsi="Times New Roman" w:cs="Times New Roman"/>
              </w:rPr>
            </w:pPr>
            <w:r w:rsidRPr="008928DB">
              <w:rPr>
                <w:rFonts w:ascii="Times New Roman" w:hAnsi="Times New Roman" w:cs="Times New Roman"/>
              </w:rPr>
              <w:t>84.000</w:t>
            </w:r>
          </w:p>
        </w:tc>
        <w:tc>
          <w:tcPr>
            <w:tcW w:w="4896" w:type="dxa"/>
          </w:tcPr>
          <w:p w:rsidRPr="008928DB" w:rsidR="000B514C" w:rsidRDefault="00E7276D" w14:paraId="057E284C" w14:textId="77777777">
            <w:pPr>
              <w:spacing w:before="20" w:after="20"/>
              <w:rPr>
                <w:rFonts w:ascii="Times New Roman" w:hAnsi="Times New Roman" w:cs="Times New Roman"/>
              </w:rPr>
            </w:pPr>
            <w:r w:rsidRPr="008928DB">
              <w:rPr>
                <w:rFonts w:ascii="Times New Roman" w:hAnsi="Times New Roman" w:cs="Times New Roman"/>
              </w:rPr>
              <w:t>85.000</w:t>
            </w:r>
          </w:p>
        </w:tc>
      </w:tr>
    </w:tbl>
    <w:p w:rsidRPr="008928DB" w:rsidR="000B514C" w:rsidRDefault="000B514C" w14:paraId="53CF89A5" w14:textId="77777777">
      <w:pPr>
        <w:spacing w:after="40"/>
        <w:rPr>
          <w:rFonts w:ascii="Times New Roman" w:hAnsi="Times New Roman" w:cs="Times New Roman"/>
        </w:rPr>
      </w:pPr>
    </w:p>
    <w:p w:rsidRPr="008928DB" w:rsidR="000B514C" w:rsidRDefault="00E7276D" w14:paraId="5BE053A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B432946" w14:textId="77777777">
        <w:trPr>
          <w:cantSplit/>
          <w:tblHeader/>
        </w:trPr>
        <w:tc>
          <w:tcPr>
            <w:tcW w:w="3384" w:type="dxa"/>
            <w:shd w:val="clear" w:color="auto" w:fill="D9E2F3"/>
          </w:tcPr>
          <w:p w:rsidRPr="008928DB" w:rsidR="000B514C" w:rsidRDefault="00E7276D" w14:paraId="47F74B1F"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509C95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37DE9B9"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07C0CE3"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207408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A9B186D" w14:textId="77777777">
        <w:trPr>
          <w:cantSplit/>
        </w:trPr>
        <w:tc>
          <w:tcPr>
            <w:tcW w:w="3384" w:type="dxa"/>
          </w:tcPr>
          <w:p w:rsidRPr="008928DB" w:rsidR="000B514C" w:rsidRDefault="00E7276D" w14:paraId="1A933F0B"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1DE64FF5"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27961E0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509E873"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282766AF"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67EB906F" w14:textId="77777777">
        <w:trPr>
          <w:cantSplit/>
        </w:trPr>
        <w:tc>
          <w:tcPr>
            <w:tcW w:w="3384" w:type="dxa"/>
          </w:tcPr>
          <w:p w:rsidRPr="008928DB" w:rsidR="000B514C" w:rsidRDefault="00E7276D" w14:paraId="7B04C0B2"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0061683A"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33E81A6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A4A27D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9E6D7A4"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45ED9B39" w14:textId="77777777">
        <w:trPr>
          <w:cantSplit/>
        </w:trPr>
        <w:tc>
          <w:tcPr>
            <w:tcW w:w="3384" w:type="dxa"/>
          </w:tcPr>
          <w:p w:rsidRPr="008928DB" w:rsidR="000B514C" w:rsidRDefault="00E7276D" w14:paraId="5310D4B4" w14:textId="77777777">
            <w:pPr>
              <w:spacing w:before="20" w:after="20"/>
              <w:rPr>
                <w:rFonts w:ascii="Times New Roman" w:hAnsi="Times New Roman" w:cs="Times New Roman"/>
              </w:rPr>
            </w:pPr>
            <w:r w:rsidRPr="008928DB">
              <w:rPr>
                <w:rFonts w:ascii="Times New Roman" w:hAnsi="Times New Roman" w:cs="Times New Roman"/>
              </w:rPr>
              <w:t>mycophenolate mofetil 500 MG Oral Tablet</w:t>
            </w:r>
          </w:p>
        </w:tc>
        <w:tc>
          <w:tcPr>
            <w:tcW w:w="1224" w:type="dxa"/>
          </w:tcPr>
          <w:p w:rsidRPr="008928DB" w:rsidR="000B514C" w:rsidRDefault="00E7276D" w14:paraId="47BCEA30" w14:textId="77777777">
            <w:pPr>
              <w:spacing w:before="20" w:after="20"/>
              <w:rPr>
                <w:rFonts w:ascii="Times New Roman" w:hAnsi="Times New Roman" w:cs="Times New Roman"/>
              </w:rPr>
            </w:pPr>
            <w:r w:rsidRPr="008928DB">
              <w:rPr>
                <w:rFonts w:ascii="Times New Roman" w:hAnsi="Times New Roman" w:cs="Times New Roman"/>
              </w:rPr>
              <w:t>1000 MG</w:t>
            </w:r>
          </w:p>
        </w:tc>
        <w:tc>
          <w:tcPr>
            <w:tcW w:w="1152" w:type="dxa"/>
          </w:tcPr>
          <w:p w:rsidRPr="008928DB" w:rsidR="000B514C" w:rsidRDefault="00E7276D" w14:paraId="3571036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B9BBF89"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10FCB0E"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3F2B89AA" w14:textId="77777777">
        <w:trPr>
          <w:cantSplit/>
        </w:trPr>
        <w:tc>
          <w:tcPr>
            <w:tcW w:w="3384" w:type="dxa"/>
          </w:tcPr>
          <w:p w:rsidRPr="008928DB" w:rsidR="000B514C" w:rsidRDefault="00E7276D" w14:paraId="4768A9F5"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154CE416"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41D6EFC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DBA036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42088C4"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044D1D06" w14:textId="77777777">
      <w:pPr>
        <w:spacing w:after="40"/>
        <w:rPr>
          <w:rFonts w:ascii="Times New Roman" w:hAnsi="Times New Roman" w:cs="Times New Roman"/>
        </w:rPr>
      </w:pPr>
    </w:p>
    <w:p w:rsidRPr="008928DB" w:rsidR="000B514C" w:rsidRDefault="00E7276D" w14:paraId="1D5F0FA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8F7436C" w14:textId="77777777">
        <w:trPr>
          <w:cantSplit/>
          <w:tblHeader/>
        </w:trPr>
        <w:tc>
          <w:tcPr>
            <w:tcW w:w="3384" w:type="dxa"/>
            <w:shd w:val="clear" w:color="auto" w:fill="D9E2F3"/>
          </w:tcPr>
          <w:p w:rsidRPr="008928DB" w:rsidR="000B514C" w:rsidRDefault="00E7276D" w14:paraId="62E7398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B97BA8D"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6DC956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75B8221"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C9C084D"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38E5E68" w14:textId="77777777">
        <w:trPr>
          <w:cantSplit/>
        </w:trPr>
        <w:tc>
          <w:tcPr>
            <w:tcW w:w="3384" w:type="dxa"/>
          </w:tcPr>
          <w:p w:rsidRPr="008928DB" w:rsidR="000B514C" w:rsidRDefault="00E7276D" w14:paraId="60E24AB8"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64594F6E"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51491FF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D5BAA2E"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409C9F0C"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1A0A87EF" w14:textId="77777777">
        <w:trPr>
          <w:cantSplit/>
        </w:trPr>
        <w:tc>
          <w:tcPr>
            <w:tcW w:w="3384" w:type="dxa"/>
          </w:tcPr>
          <w:p w:rsidRPr="008928DB" w:rsidR="000B514C" w:rsidRDefault="00E7276D" w14:paraId="17C8ADD3"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08C13CAA"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7841046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152913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7992AC5"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1D7A170A" w14:textId="77777777">
        <w:trPr>
          <w:cantSplit/>
        </w:trPr>
        <w:tc>
          <w:tcPr>
            <w:tcW w:w="3384" w:type="dxa"/>
          </w:tcPr>
          <w:p w:rsidRPr="008928DB" w:rsidR="000B514C" w:rsidRDefault="00E7276D" w14:paraId="210D906D" w14:textId="77777777">
            <w:pPr>
              <w:spacing w:before="20" w:after="20"/>
              <w:rPr>
                <w:rFonts w:ascii="Times New Roman" w:hAnsi="Times New Roman" w:cs="Times New Roman"/>
              </w:rPr>
            </w:pPr>
            <w:r w:rsidRPr="008928DB">
              <w:rPr>
                <w:rFonts w:ascii="Times New Roman" w:hAnsi="Times New Roman" w:cs="Times New Roman"/>
              </w:rPr>
              <w:t>mycophenolate mofetil 500 MG Oral Tablet</w:t>
            </w:r>
          </w:p>
        </w:tc>
        <w:tc>
          <w:tcPr>
            <w:tcW w:w="1224" w:type="dxa"/>
          </w:tcPr>
          <w:p w:rsidRPr="008928DB" w:rsidR="000B514C" w:rsidRDefault="00E7276D" w14:paraId="206A6CB5" w14:textId="77777777">
            <w:pPr>
              <w:spacing w:before="20" w:after="20"/>
              <w:rPr>
                <w:rFonts w:ascii="Times New Roman" w:hAnsi="Times New Roman" w:cs="Times New Roman"/>
              </w:rPr>
            </w:pPr>
            <w:r w:rsidRPr="008928DB">
              <w:rPr>
                <w:rFonts w:ascii="Times New Roman" w:hAnsi="Times New Roman" w:cs="Times New Roman"/>
              </w:rPr>
              <w:t>1000 MG</w:t>
            </w:r>
          </w:p>
        </w:tc>
        <w:tc>
          <w:tcPr>
            <w:tcW w:w="1152" w:type="dxa"/>
          </w:tcPr>
          <w:p w:rsidRPr="008928DB" w:rsidR="000B514C" w:rsidRDefault="00E7276D" w14:paraId="2DD91DB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D54E324"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C9AE619" w14:textId="77777777">
            <w:pPr>
              <w:spacing w:before="20" w:after="20"/>
              <w:rPr>
                <w:rFonts w:ascii="Times New Roman" w:hAnsi="Times New Roman" w:cs="Times New Roman"/>
              </w:rPr>
            </w:pPr>
            <w:r w:rsidRPr="008928DB">
              <w:rPr>
                <w:rFonts w:ascii="Times New Roman" w:hAnsi="Times New Roman" w:cs="Times New Roman"/>
              </w:rPr>
              <w:t>Status: held; Indication: Kidney transplant status; Held reason: Held during active infection as an immunosuppression adjustment; intended to restart.</w:t>
            </w:r>
          </w:p>
        </w:tc>
      </w:tr>
      <w:tr w:rsidRPr="008928DB" w:rsidR="000B514C" w14:paraId="19602EA5" w14:textId="77777777">
        <w:trPr>
          <w:cantSplit/>
        </w:trPr>
        <w:tc>
          <w:tcPr>
            <w:tcW w:w="3384" w:type="dxa"/>
          </w:tcPr>
          <w:p w:rsidRPr="008928DB" w:rsidR="000B514C" w:rsidRDefault="00E7276D" w14:paraId="6FD298D2"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7D3DA759"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4149F34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D078F16"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6092F16"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19EA26A4" w14:textId="77777777">
      <w:pPr>
        <w:spacing w:after="40"/>
        <w:rPr>
          <w:rFonts w:ascii="Times New Roman" w:hAnsi="Times New Roman" w:cs="Times New Roman"/>
        </w:rPr>
      </w:pPr>
    </w:p>
    <w:p w:rsidRPr="008928DB" w:rsidR="000B514C" w:rsidRDefault="00E7276D" w14:paraId="46D92BF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F3525E1" w14:textId="77777777">
        <w:trPr>
          <w:cantSplit/>
          <w:tblHeader/>
        </w:trPr>
        <w:tc>
          <w:tcPr>
            <w:tcW w:w="3384" w:type="dxa"/>
            <w:shd w:val="clear" w:color="auto" w:fill="D9E2F3"/>
          </w:tcPr>
          <w:p w:rsidRPr="008928DB" w:rsidR="000B514C" w:rsidRDefault="00E7276D" w14:paraId="14792430"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66DFD6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49F72EC"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408900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78AB456"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3FD5D2F" w14:textId="77777777">
        <w:trPr>
          <w:cantSplit/>
        </w:trPr>
        <w:tc>
          <w:tcPr>
            <w:tcW w:w="3384" w:type="dxa"/>
          </w:tcPr>
          <w:p w:rsidRPr="008928DB" w:rsidR="000B514C" w:rsidRDefault="00E7276D" w14:paraId="24FAEC07"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493D805D"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577255F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8599B75"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00ADBB76"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16455D7D" w14:textId="77777777">
        <w:trPr>
          <w:cantSplit/>
        </w:trPr>
        <w:tc>
          <w:tcPr>
            <w:tcW w:w="3384" w:type="dxa"/>
          </w:tcPr>
          <w:p w:rsidRPr="008928DB" w:rsidR="000B514C" w:rsidRDefault="00E7276D" w14:paraId="49EC9A35"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14E4C932"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28074E8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B5CF9F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8EF7AC2"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580411CC" w14:textId="77777777">
        <w:trPr>
          <w:cantSplit/>
        </w:trPr>
        <w:tc>
          <w:tcPr>
            <w:tcW w:w="3384" w:type="dxa"/>
          </w:tcPr>
          <w:p w:rsidRPr="008928DB" w:rsidR="000B514C" w:rsidRDefault="00E7276D" w14:paraId="7E20455F" w14:textId="77777777">
            <w:pPr>
              <w:spacing w:before="20" w:after="20"/>
              <w:rPr>
                <w:rFonts w:ascii="Times New Roman" w:hAnsi="Times New Roman" w:cs="Times New Roman"/>
              </w:rPr>
            </w:pPr>
            <w:r w:rsidRPr="008928DB">
              <w:rPr>
                <w:rFonts w:ascii="Times New Roman" w:hAnsi="Times New Roman" w:cs="Times New Roman"/>
              </w:rPr>
              <w:t>mycophenolate mofetil 500 MG Oral Tablet</w:t>
            </w:r>
          </w:p>
        </w:tc>
        <w:tc>
          <w:tcPr>
            <w:tcW w:w="1224" w:type="dxa"/>
          </w:tcPr>
          <w:p w:rsidRPr="008928DB" w:rsidR="000B514C" w:rsidRDefault="00E7276D" w14:paraId="371239DC" w14:textId="77777777">
            <w:pPr>
              <w:spacing w:before="20" w:after="20"/>
              <w:rPr>
                <w:rFonts w:ascii="Times New Roman" w:hAnsi="Times New Roman" w:cs="Times New Roman"/>
              </w:rPr>
            </w:pPr>
            <w:r w:rsidRPr="008928DB">
              <w:rPr>
                <w:rFonts w:ascii="Times New Roman" w:hAnsi="Times New Roman" w:cs="Times New Roman"/>
              </w:rPr>
              <w:t>1000 MG</w:t>
            </w:r>
          </w:p>
        </w:tc>
        <w:tc>
          <w:tcPr>
            <w:tcW w:w="1152" w:type="dxa"/>
          </w:tcPr>
          <w:p w:rsidRPr="008928DB" w:rsidR="000B514C" w:rsidRDefault="00E7276D" w14:paraId="5142799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E3ECF45"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AA28639" w14:textId="77777777">
            <w:pPr>
              <w:spacing w:before="20" w:after="20"/>
              <w:rPr>
                <w:rFonts w:ascii="Times New Roman" w:hAnsi="Times New Roman" w:cs="Times New Roman"/>
              </w:rPr>
            </w:pPr>
            <w:r w:rsidRPr="008928DB">
              <w:rPr>
                <w:rFonts w:ascii="Times New Roman" w:hAnsi="Times New Roman" w:cs="Times New Roman"/>
              </w:rPr>
              <w:t>Status: held; Indication: Kidney transplant status; Held reason: Held during active infection as an immunosuppression adjustment; intended to restart.</w:t>
            </w:r>
          </w:p>
        </w:tc>
      </w:tr>
      <w:tr w:rsidRPr="008928DB" w:rsidR="000B514C" w14:paraId="7739F63E" w14:textId="77777777">
        <w:trPr>
          <w:cantSplit/>
        </w:trPr>
        <w:tc>
          <w:tcPr>
            <w:tcW w:w="3384" w:type="dxa"/>
          </w:tcPr>
          <w:p w:rsidRPr="008928DB" w:rsidR="000B514C" w:rsidRDefault="00E7276D" w14:paraId="2F2B97D3"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366C55E4"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7527D64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4555D4F"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29E953A0"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05A88F8E" w14:textId="77777777">
      <w:pPr>
        <w:spacing w:after="40"/>
        <w:rPr>
          <w:rFonts w:ascii="Times New Roman" w:hAnsi="Times New Roman" w:cs="Times New Roman"/>
        </w:rPr>
      </w:pPr>
    </w:p>
    <w:p w:rsidRPr="008928DB" w:rsidR="000B514C" w:rsidRDefault="00E7276D" w14:paraId="2E97E4C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14303D86"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19B4FCFF"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4F5A88C5"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5F3DC801"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602EB16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1BE0078A" w14:textId="77777777">
        <w:trPr>
          <w:cantSplit/>
          <w:tblHeader/>
        </w:trPr>
        <w:tc>
          <w:tcPr>
            <w:tcW w:w="3264" w:type="dxa"/>
            <w:shd w:val="clear" w:color="auto" w:fill="D9E2F3"/>
          </w:tcPr>
          <w:p w:rsidRPr="008928DB" w:rsidR="000B514C" w:rsidRDefault="00E7276D" w14:paraId="7A5934A7"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4B45E241"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5305AD8E"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4404D656" w14:textId="77777777">
        <w:trPr>
          <w:cantSplit/>
        </w:trPr>
        <w:tc>
          <w:tcPr>
            <w:tcW w:w="3264" w:type="dxa"/>
          </w:tcPr>
          <w:p w:rsidRPr="008928DB" w:rsidR="000B514C" w:rsidRDefault="00E7276D" w14:paraId="7C8E02A2" w14:textId="77777777">
            <w:pPr>
              <w:spacing w:before="20" w:after="20"/>
              <w:rPr>
                <w:rFonts w:ascii="Times New Roman" w:hAnsi="Times New Roman" w:cs="Times New Roman"/>
              </w:rPr>
            </w:pPr>
            <w:r w:rsidRPr="008928DB">
              <w:rPr>
                <w:rFonts w:ascii="Times New Roman" w:hAnsi="Times New Roman" w:cs="Times New Roman"/>
              </w:rPr>
              <w:t>tacrolimus trough and serum creatinine</w:t>
            </w:r>
          </w:p>
        </w:tc>
        <w:tc>
          <w:tcPr>
            <w:tcW w:w="3264" w:type="dxa"/>
          </w:tcPr>
          <w:p w:rsidRPr="008928DB" w:rsidR="000B514C" w:rsidRDefault="00E7276D" w14:paraId="6F080852" w14:textId="77777777">
            <w:pPr>
              <w:spacing w:before="20" w:after="20"/>
              <w:rPr>
                <w:rFonts w:ascii="Times New Roman" w:hAnsi="Times New Roman" w:cs="Times New Roman"/>
              </w:rPr>
            </w:pPr>
            <w:r w:rsidRPr="008928DB">
              <w:rPr>
                <w:rFonts w:ascii="Times New Roman" w:hAnsi="Times New Roman" w:cs="Times New Roman"/>
              </w:rPr>
              <w:t>as directed by the transplant service</w:t>
            </w:r>
          </w:p>
        </w:tc>
        <w:tc>
          <w:tcPr>
            <w:tcW w:w="3264" w:type="dxa"/>
          </w:tcPr>
          <w:p w:rsidRPr="008928DB" w:rsidR="000B514C" w:rsidRDefault="00E7276D" w14:paraId="22341B37"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089F746B" w14:textId="77777777">
      <w:pPr>
        <w:spacing w:after="40"/>
        <w:rPr>
          <w:rFonts w:ascii="Times New Roman" w:hAnsi="Times New Roman" w:cs="Times New Roman"/>
        </w:rPr>
      </w:pPr>
    </w:p>
    <w:p w:rsidRPr="008928DB" w:rsidR="000B514C" w:rsidRDefault="00E7276D" w14:paraId="6841D1C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491D10C6" w14:textId="77777777">
        <w:trPr>
          <w:cantSplit/>
          <w:tblHeader/>
        </w:trPr>
        <w:tc>
          <w:tcPr>
            <w:tcW w:w="3264" w:type="dxa"/>
            <w:shd w:val="clear" w:color="auto" w:fill="D9E2F3"/>
          </w:tcPr>
          <w:p w:rsidRPr="008928DB" w:rsidR="000B514C" w:rsidRDefault="00E7276D" w14:paraId="401AE118"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623A28F6"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6C425E00"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679B1FD2" w14:textId="77777777">
        <w:trPr>
          <w:cantSplit/>
        </w:trPr>
        <w:tc>
          <w:tcPr>
            <w:tcW w:w="3264" w:type="dxa"/>
          </w:tcPr>
          <w:p w:rsidRPr="008928DB" w:rsidR="000B514C" w:rsidRDefault="00E7276D" w14:paraId="7B194F9F" w14:textId="77777777">
            <w:pPr>
              <w:spacing w:before="20" w:after="20"/>
              <w:rPr>
                <w:rFonts w:ascii="Times New Roman" w:hAnsi="Times New Roman" w:cs="Times New Roman"/>
              </w:rPr>
            </w:pPr>
            <w:r w:rsidRPr="008928DB">
              <w:rPr>
                <w:rFonts w:ascii="Times New Roman" w:hAnsi="Times New Roman" w:cs="Times New Roman"/>
              </w:rPr>
              <w:t>Transplant follow-up to reassess held immunosuppression</w:t>
            </w:r>
          </w:p>
        </w:tc>
        <w:tc>
          <w:tcPr>
            <w:tcW w:w="3264" w:type="dxa"/>
          </w:tcPr>
          <w:p w:rsidRPr="008928DB" w:rsidR="000B514C" w:rsidRDefault="00E7276D" w14:paraId="151082D9" w14:textId="77777777">
            <w:pPr>
              <w:spacing w:before="20" w:after="20"/>
              <w:rPr>
                <w:rFonts w:ascii="Times New Roman" w:hAnsi="Times New Roman" w:cs="Times New Roman"/>
              </w:rPr>
            </w:pPr>
            <w:r w:rsidRPr="008928DB">
              <w:rPr>
                <w:rFonts w:ascii="Times New Roman" w:hAnsi="Times New Roman" w:cs="Times New Roman"/>
              </w:rPr>
              <w:t>5 days</w:t>
            </w:r>
          </w:p>
        </w:tc>
        <w:tc>
          <w:tcPr>
            <w:tcW w:w="3264" w:type="dxa"/>
          </w:tcPr>
          <w:p w:rsidRPr="008928DB" w:rsidR="000B514C" w:rsidRDefault="00E7276D" w14:paraId="35786A84"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45209B46" w14:textId="77777777">
      <w:pPr>
        <w:spacing w:after="40"/>
        <w:rPr>
          <w:rFonts w:ascii="Times New Roman" w:hAnsi="Times New Roman" w:cs="Times New Roman"/>
        </w:rPr>
      </w:pPr>
    </w:p>
    <w:p w:rsidRPr="008928DB" w:rsidR="000B514C" w:rsidRDefault="00E7276D" w14:paraId="0EF19A0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65AFEBD1"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8F69DE0"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181351E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E253CD9" w14:textId="77777777">
        <w:trPr>
          <w:cantSplit/>
          <w:tblHeader/>
        </w:trPr>
        <w:tc>
          <w:tcPr>
            <w:tcW w:w="2448" w:type="dxa"/>
            <w:shd w:val="clear" w:color="auto" w:fill="D9E2F3"/>
          </w:tcPr>
          <w:p w:rsidRPr="008928DB" w:rsidR="000B514C" w:rsidRDefault="00E7276D" w14:paraId="3839AEE2"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17F6F523"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826FBCE"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0A97019B"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2C1F3091" w14:textId="77777777">
        <w:trPr>
          <w:cantSplit/>
        </w:trPr>
        <w:tc>
          <w:tcPr>
            <w:tcW w:w="2448" w:type="dxa"/>
          </w:tcPr>
          <w:p w:rsidRPr="008928DB" w:rsidR="000B514C" w:rsidRDefault="00E7276D" w14:paraId="559C2ABF"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6320BA06"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798D73CF"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42A0C12A" w14:textId="77777777">
            <w:pPr>
              <w:spacing w:before="20" w:after="20"/>
              <w:rPr>
                <w:rFonts w:ascii="Times New Roman" w:hAnsi="Times New Roman" w:cs="Times New Roman"/>
              </w:rPr>
            </w:pPr>
            <w:r w:rsidRPr="008928DB">
              <w:rPr>
                <w:rFonts w:ascii="Times New Roman" w:hAnsi="Times New Roman" w:cs="Times New Roman"/>
              </w:rPr>
              <w:t>CMV viral burden was detected and supported antiviral treatment.</w:t>
            </w:r>
          </w:p>
        </w:tc>
      </w:tr>
      <w:tr w:rsidRPr="008928DB" w:rsidR="000B514C" w14:paraId="435B5A0B" w14:textId="77777777">
        <w:trPr>
          <w:cantSplit/>
        </w:trPr>
        <w:tc>
          <w:tcPr>
            <w:tcW w:w="2448" w:type="dxa"/>
          </w:tcPr>
          <w:p w:rsidRPr="008928DB" w:rsidR="000B514C" w:rsidRDefault="00E7276D" w14:paraId="4396E904"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0F761D17"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4146BEA4"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520C77C3" w14:textId="77777777">
            <w:pPr>
              <w:spacing w:before="20" w:after="20"/>
              <w:rPr>
                <w:rFonts w:ascii="Times New Roman" w:hAnsi="Times New Roman" w:cs="Times New Roman"/>
              </w:rPr>
            </w:pPr>
            <w:r w:rsidRPr="008928DB">
              <w:rPr>
                <w:rFonts w:ascii="Times New Roman" w:hAnsi="Times New Roman" w:cs="Times New Roman"/>
              </w:rPr>
              <w:t>CMV viral burden was lower than the admission result.</w:t>
            </w:r>
          </w:p>
        </w:tc>
      </w:tr>
    </w:tbl>
    <w:p w:rsidRPr="008928DB" w:rsidR="000B514C" w:rsidRDefault="000B514C" w14:paraId="229A288C" w14:textId="77777777">
      <w:pPr>
        <w:spacing w:after="40"/>
        <w:rPr>
          <w:rFonts w:ascii="Times New Roman" w:hAnsi="Times New Roman" w:cs="Times New Roman"/>
        </w:rPr>
      </w:pPr>
    </w:p>
    <w:p w:rsidRPr="008928DB" w:rsidR="000B514C" w:rsidRDefault="00E7276D" w14:paraId="0F12407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38392DD" w14:textId="77777777">
        <w:trPr>
          <w:cantSplit/>
          <w:tblHeader/>
        </w:trPr>
        <w:tc>
          <w:tcPr>
            <w:tcW w:w="2448" w:type="dxa"/>
            <w:shd w:val="clear" w:color="auto" w:fill="D9E2F3"/>
          </w:tcPr>
          <w:p w:rsidRPr="008928DB" w:rsidR="000B514C" w:rsidRDefault="00E7276D" w14:paraId="4A3F6174"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7C8A8BA2"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A1BC6A7"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46A0D7CC"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38E7E63F" w14:textId="77777777">
        <w:trPr>
          <w:cantSplit/>
        </w:trPr>
        <w:tc>
          <w:tcPr>
            <w:tcW w:w="2448" w:type="dxa"/>
          </w:tcPr>
          <w:p w:rsidRPr="008928DB" w:rsidR="000B514C" w:rsidRDefault="00E7276D" w14:paraId="09A5F564" w14:textId="77777777">
            <w:pPr>
              <w:spacing w:before="20" w:after="20"/>
              <w:rPr>
                <w:rFonts w:ascii="Times New Roman" w:hAnsi="Times New Roman" w:cs="Times New Roman"/>
              </w:rPr>
            </w:pPr>
            <w:r w:rsidRPr="008928DB">
              <w:rPr>
                <w:rFonts w:ascii="Times New Roman" w:hAnsi="Times New Roman" w:cs="Times New Roman"/>
              </w:rPr>
              <w:t>transplant</w:t>
            </w:r>
          </w:p>
        </w:tc>
        <w:tc>
          <w:tcPr>
            <w:tcW w:w="2448" w:type="dxa"/>
          </w:tcPr>
          <w:p w:rsidRPr="008928DB" w:rsidR="000B514C" w:rsidRDefault="00E7276D" w14:paraId="3EC3AD48"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73DB8695" w14:textId="77777777">
            <w:pPr>
              <w:spacing w:before="20" w:after="20"/>
              <w:rPr>
                <w:rFonts w:ascii="Times New Roman" w:hAnsi="Times New Roman" w:cs="Times New Roman"/>
              </w:rPr>
            </w:pPr>
            <w:proofErr w:type="gramStart"/>
            <w:r w:rsidRPr="008928DB">
              <w:rPr>
                <w:rFonts w:ascii="Times New Roman" w:hAnsi="Times New Roman" w:cs="Times New Roman"/>
              </w:rPr>
              <w:t>Transplant-service</w:t>
            </w:r>
            <w:proofErr w:type="gramEnd"/>
            <w:r w:rsidRPr="008928DB">
              <w:rPr>
                <w:rFonts w:ascii="Times New Roman" w:hAnsi="Times New Roman" w:cs="Times New Roman"/>
              </w:rPr>
              <w:t xml:space="preserve"> recommendations were recorded.</w:t>
            </w:r>
          </w:p>
        </w:tc>
        <w:tc>
          <w:tcPr>
            <w:tcW w:w="2448" w:type="dxa"/>
          </w:tcPr>
          <w:p w:rsidRPr="008928DB" w:rsidR="000B514C" w:rsidRDefault="00E7276D" w14:paraId="47C703C1" w14:textId="77777777">
            <w:pPr>
              <w:spacing w:before="20" w:after="20"/>
              <w:rPr>
                <w:rFonts w:ascii="Times New Roman" w:hAnsi="Times New Roman" w:cs="Times New Roman"/>
              </w:rPr>
            </w:pPr>
            <w:r w:rsidRPr="008928DB">
              <w:rPr>
                <w:rFonts w:ascii="Times New Roman" w:hAnsi="Times New Roman" w:cs="Times New Roman"/>
              </w:rPr>
              <w:t>Continue immunosuppression with infection-related adjustments as documented.</w:t>
            </w:r>
          </w:p>
        </w:tc>
      </w:tr>
      <w:tr w:rsidRPr="008928DB" w:rsidR="000B514C" w14:paraId="05A71B4C" w14:textId="77777777">
        <w:trPr>
          <w:cantSplit/>
        </w:trPr>
        <w:tc>
          <w:tcPr>
            <w:tcW w:w="2448" w:type="dxa"/>
          </w:tcPr>
          <w:p w:rsidRPr="008928DB" w:rsidR="000B514C" w:rsidRDefault="00E7276D" w14:paraId="3378BE47"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3A2876E5"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D660582"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0DEE2FA9" w14:textId="77777777">
            <w:pPr>
              <w:spacing w:before="20" w:after="20"/>
              <w:rPr>
                <w:rFonts w:ascii="Times New Roman" w:hAnsi="Times New Roman" w:cs="Times New Roman"/>
              </w:rPr>
            </w:pPr>
            <w:r w:rsidRPr="008928DB">
              <w:rPr>
                <w:rFonts w:ascii="Times New Roman" w:hAnsi="Times New Roman" w:cs="Times New Roman"/>
              </w:rPr>
              <w:t>Continue antiviral therapy and infection-related monitoring as documented.</w:t>
            </w:r>
          </w:p>
        </w:tc>
      </w:tr>
    </w:tbl>
    <w:p w:rsidRPr="008928DB" w:rsidR="000B514C" w:rsidRDefault="000B514C" w14:paraId="76CEEF39" w14:textId="77777777">
      <w:pPr>
        <w:spacing w:after="40"/>
        <w:rPr>
          <w:rFonts w:ascii="Times New Roman" w:hAnsi="Times New Roman" w:cs="Times New Roman"/>
        </w:rPr>
      </w:pPr>
    </w:p>
    <w:p w:rsidRPr="008928DB" w:rsidR="000B514C" w:rsidRDefault="00E7276D" w14:paraId="7BBC5BE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D974371" w14:textId="77777777">
        <w:trPr>
          <w:cantSplit/>
          <w:tblHeader/>
        </w:trPr>
        <w:tc>
          <w:tcPr>
            <w:tcW w:w="2448" w:type="dxa"/>
            <w:shd w:val="clear" w:color="auto" w:fill="D9E2F3"/>
          </w:tcPr>
          <w:p w:rsidRPr="008928DB" w:rsidR="000B514C" w:rsidRDefault="00E7276D" w14:paraId="041DE8D0"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0A7922D9"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643A838C"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33D56BD9"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31547D09" w14:textId="77777777">
        <w:trPr>
          <w:cantSplit/>
        </w:trPr>
        <w:tc>
          <w:tcPr>
            <w:tcW w:w="2448" w:type="dxa"/>
          </w:tcPr>
          <w:p w:rsidRPr="008928DB" w:rsidR="000B514C" w:rsidRDefault="00E7276D" w14:paraId="4F031733" w14:textId="77777777">
            <w:pPr>
              <w:spacing w:before="20" w:after="20"/>
              <w:rPr>
                <w:rFonts w:ascii="Times New Roman" w:hAnsi="Times New Roman" w:cs="Times New Roman"/>
              </w:rPr>
            </w:pPr>
            <w:r w:rsidRPr="008928DB">
              <w:rPr>
                <w:rFonts w:ascii="Times New Roman" w:hAnsi="Times New Roman" w:cs="Times New Roman"/>
              </w:rPr>
              <w:t>Diarrhea</w:t>
            </w:r>
          </w:p>
        </w:tc>
        <w:tc>
          <w:tcPr>
            <w:tcW w:w="2448" w:type="dxa"/>
          </w:tcPr>
          <w:p w:rsidRPr="008928DB" w:rsidR="000B514C" w:rsidRDefault="00E7276D" w14:paraId="449DCE80"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7507EF92"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4C7EA388"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114D99F0" w14:textId="77777777">
      <w:pPr>
        <w:spacing w:after="40"/>
        <w:rPr>
          <w:rFonts w:ascii="Times New Roman" w:hAnsi="Times New Roman" w:cs="Times New Roman"/>
        </w:rPr>
      </w:pPr>
    </w:p>
    <w:p w:rsidRPr="008928DB" w:rsidR="000B514C" w:rsidRDefault="00E7276D" w14:paraId="6917539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3EEECC0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6A161244"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6BC79FDB"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6B16A882" w14:textId="77777777">
        <w:trPr>
          <w:cantSplit/>
          <w:tblHeader/>
        </w:trPr>
        <w:tc>
          <w:tcPr>
            <w:tcW w:w="5184" w:type="dxa"/>
            <w:shd w:val="clear" w:color="auto" w:fill="D9E2F3"/>
          </w:tcPr>
          <w:p w:rsidRPr="008928DB" w:rsidR="000B514C" w:rsidRDefault="00E7276D" w14:paraId="644C76A3"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64704293"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41B6E8CE"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210DF3CA"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2F4E54C4"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35B577A7" w14:textId="77777777">
        <w:trPr>
          <w:cantSplit/>
          <w:trHeight w:val="420"/>
        </w:trPr>
        <w:tc>
          <w:tcPr>
            <w:tcW w:w="5184" w:type="dxa"/>
            <w:vAlign w:val="center"/>
          </w:tcPr>
          <w:p w:rsidRPr="008928DB" w:rsidR="000B514C" w:rsidRDefault="00E7276D" w14:paraId="5F4B841A"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6F17C3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DB2AD4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AD8EB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F492FA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23DAEBC" w14:textId="77777777">
        <w:trPr>
          <w:cantSplit/>
          <w:trHeight w:val="420"/>
        </w:trPr>
        <w:tc>
          <w:tcPr>
            <w:tcW w:w="5184" w:type="dxa"/>
            <w:vAlign w:val="center"/>
          </w:tcPr>
          <w:p w:rsidRPr="008928DB" w:rsidR="000B514C" w:rsidRDefault="00E7276D" w14:paraId="0DBC09D4"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01D1BA6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5E981B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23654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F19DC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3EBBBA9" w14:textId="77777777">
        <w:trPr>
          <w:cantSplit/>
          <w:trHeight w:val="420"/>
        </w:trPr>
        <w:tc>
          <w:tcPr>
            <w:tcW w:w="5184" w:type="dxa"/>
            <w:vAlign w:val="center"/>
          </w:tcPr>
          <w:p w:rsidRPr="008928DB" w:rsidR="000B514C" w:rsidRDefault="00E7276D" w14:paraId="03652FED"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5BEC51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3FE2F2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964AF3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6A35B2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E1366B2" w14:textId="77777777">
        <w:trPr>
          <w:cantSplit/>
          <w:trHeight w:val="420"/>
        </w:trPr>
        <w:tc>
          <w:tcPr>
            <w:tcW w:w="5184" w:type="dxa"/>
            <w:vAlign w:val="center"/>
          </w:tcPr>
          <w:p w:rsidRPr="008928DB" w:rsidR="000B514C" w:rsidRDefault="00E7276D" w14:paraId="058AFE7E"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4051CED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77CD6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80F484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54823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4084110" w14:textId="77777777">
        <w:trPr>
          <w:cantSplit/>
          <w:trHeight w:val="420"/>
        </w:trPr>
        <w:tc>
          <w:tcPr>
            <w:tcW w:w="5184" w:type="dxa"/>
            <w:vAlign w:val="center"/>
          </w:tcPr>
          <w:p w:rsidRPr="008928DB" w:rsidR="000B514C" w:rsidRDefault="00E7276D" w14:paraId="59578CC9"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0EC0D7D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725C86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F86A53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B7DCC0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9449E05" w14:textId="77777777">
        <w:trPr>
          <w:cantSplit/>
          <w:trHeight w:val="420"/>
        </w:trPr>
        <w:tc>
          <w:tcPr>
            <w:tcW w:w="5184" w:type="dxa"/>
            <w:vAlign w:val="center"/>
          </w:tcPr>
          <w:p w:rsidRPr="008928DB" w:rsidR="000B514C" w:rsidRDefault="00E7276D" w14:paraId="7BB508EE"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6B24980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EA4C3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879DE6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656C15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CCAA218" w14:textId="77777777">
        <w:trPr>
          <w:cantSplit/>
          <w:trHeight w:val="420"/>
        </w:trPr>
        <w:tc>
          <w:tcPr>
            <w:tcW w:w="5184" w:type="dxa"/>
            <w:vAlign w:val="center"/>
          </w:tcPr>
          <w:p w:rsidRPr="008928DB" w:rsidR="000B514C" w:rsidRDefault="00E7276D" w14:paraId="186EF71E"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740AF07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2B7283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78FC2D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13296A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193C20B" w14:textId="77777777">
        <w:trPr>
          <w:cantSplit/>
          <w:trHeight w:val="420"/>
        </w:trPr>
        <w:tc>
          <w:tcPr>
            <w:tcW w:w="5184" w:type="dxa"/>
            <w:vAlign w:val="center"/>
          </w:tcPr>
          <w:p w:rsidRPr="008928DB" w:rsidR="000B514C" w:rsidRDefault="00E7276D" w14:paraId="24B93E40"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7195D45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BFF3B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889BD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8CE68B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3C87F531" w14:textId="77777777">
      <w:pPr>
        <w:spacing w:after="40"/>
        <w:rPr>
          <w:rFonts w:ascii="Times New Roman" w:hAnsi="Times New Roman" w:cs="Times New Roman"/>
        </w:rPr>
      </w:pPr>
    </w:p>
    <w:p w:rsidRPr="008928DB" w:rsidR="000B514C" w:rsidRDefault="00E7276D" w14:paraId="46D6206F"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7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7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A64D4BA" w14:textId="77777777">
        <w:trPr>
          <w:cantSplit/>
          <w:trHeight w:val="1440"/>
        </w:trPr>
        <w:tc>
          <w:tcPr>
            <w:tcW w:w="9792" w:type="dxa"/>
          </w:tcPr>
          <w:p w:rsidRPr="008928DB" w:rsidR="000B514C" w:rsidRDefault="00E7276D" w14:paraId="1FA70EAE"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752"/>
            </w:sdtPr>
            <w:sdtEndPr/>
            <w:sdtContent>
              <w:p w:rsidRPr="008928DB" w:rsidR="000B514C" w:rsidRDefault="00E7276D" w14:paraId="66EAE03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BA8378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F6733E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53FC49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941CC8C" w14:textId="77777777">
      <w:pPr>
        <w:spacing w:after="80"/>
        <w:rPr>
          <w:rFonts w:ascii="Times New Roman" w:hAnsi="Times New Roman" w:cs="Times New Roman"/>
        </w:rPr>
      </w:pPr>
    </w:p>
    <w:p w:rsidRPr="008928DB" w:rsidR="000B514C" w:rsidRDefault="00E7276D" w14:paraId="0C50DCB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54323F9C" w14:textId="77777777">
        <w:tc>
          <w:tcPr>
            <w:tcW w:w="9792" w:type="dxa"/>
            <w:shd w:val="clear" w:color="auto" w:fill="F4E8C1"/>
          </w:tcPr>
          <w:p w:rsidRPr="008928DB" w:rsidR="000B514C" w:rsidRDefault="00E7276D" w14:paraId="152F573B"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26BF20F6"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75A6907C" w14:textId="77777777">
        <w:trPr>
          <w:cantSplit/>
          <w:tblHeader/>
        </w:trPr>
        <w:tc>
          <w:tcPr>
            <w:tcW w:w="3744" w:type="dxa"/>
            <w:shd w:val="clear" w:color="auto" w:fill="D9E2F3"/>
          </w:tcPr>
          <w:p w:rsidRPr="008928DB" w:rsidR="000B514C" w:rsidRDefault="00E7276D" w14:paraId="0D603651"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3F1076B3"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1343C104" w14:textId="77777777">
        <w:trPr>
          <w:cantSplit/>
        </w:trPr>
        <w:tc>
          <w:tcPr>
            <w:tcW w:w="3744" w:type="dxa"/>
          </w:tcPr>
          <w:p w:rsidRPr="008928DB" w:rsidR="000B514C" w:rsidRDefault="00E7276D" w14:paraId="1201CEA0"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6A60810D"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1CF61AE2" w14:textId="77777777">
        <w:trPr>
          <w:cantSplit/>
        </w:trPr>
        <w:tc>
          <w:tcPr>
            <w:tcW w:w="3744" w:type="dxa"/>
          </w:tcPr>
          <w:p w:rsidRPr="008928DB" w:rsidR="000B514C" w:rsidRDefault="00E7276D" w14:paraId="29508282"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10AB76B8"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5B6287A7" w14:textId="77777777">
        <w:trPr>
          <w:cantSplit/>
        </w:trPr>
        <w:tc>
          <w:tcPr>
            <w:tcW w:w="3744" w:type="dxa"/>
          </w:tcPr>
          <w:p w:rsidRPr="008928DB" w:rsidR="000B514C" w:rsidRDefault="00E7276D" w14:paraId="2871FFC2"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386D7D09" w14:textId="77777777">
            <w:pPr>
              <w:spacing w:before="20" w:after="20"/>
              <w:rPr>
                <w:rFonts w:ascii="Times New Roman" w:hAnsi="Times New Roman" w:cs="Times New Roman"/>
              </w:rPr>
            </w:pPr>
            <w:r w:rsidRPr="008928DB">
              <w:rPr>
                <w:rFonts w:ascii="Times New Roman" w:hAnsi="Times New Roman" w:cs="Times New Roman"/>
              </w:rPr>
              <w:t>Held medication without a restart plan (f2_held_med_no_restart_plan)</w:t>
            </w:r>
          </w:p>
        </w:tc>
      </w:tr>
      <w:tr w:rsidRPr="008928DB" w:rsidR="000B514C" w14:paraId="1FC2A0CB" w14:textId="77777777">
        <w:trPr>
          <w:cantSplit/>
        </w:trPr>
        <w:tc>
          <w:tcPr>
            <w:tcW w:w="3744" w:type="dxa"/>
          </w:tcPr>
          <w:p w:rsidRPr="008928DB" w:rsidR="000B514C" w:rsidRDefault="00E7276D" w14:paraId="6DFAF326"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4F4EDEB5" w14:textId="77777777">
            <w:pPr>
              <w:spacing w:before="20" w:after="20"/>
              <w:rPr>
                <w:rFonts w:ascii="Times New Roman" w:hAnsi="Times New Roman" w:cs="Times New Roman"/>
              </w:rPr>
            </w:pPr>
            <w:r w:rsidRPr="008928DB">
              <w:rPr>
                <w:rFonts w:ascii="Times New Roman" w:hAnsi="Times New Roman" w:cs="Times New Roman"/>
              </w:rPr>
              <w:t>A home medication legitimately held during hospitalization has no documented resumption criterion or timing at discharge.</w:t>
            </w:r>
          </w:p>
        </w:tc>
      </w:tr>
      <w:tr w:rsidRPr="008928DB" w:rsidR="000B514C" w14:paraId="60B61CD0" w14:textId="77777777">
        <w:trPr>
          <w:cantSplit/>
        </w:trPr>
        <w:tc>
          <w:tcPr>
            <w:tcW w:w="3744" w:type="dxa"/>
          </w:tcPr>
          <w:p w:rsidRPr="008928DB" w:rsidR="000B514C" w:rsidRDefault="00E7276D" w14:paraId="089F59D3"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6445B177" w14:textId="77777777">
            <w:pPr>
              <w:spacing w:before="20" w:after="20"/>
              <w:rPr>
                <w:rFonts w:ascii="Times New Roman" w:hAnsi="Times New Roman" w:cs="Times New Roman"/>
              </w:rPr>
            </w:pPr>
            <w:r w:rsidRPr="008928DB">
              <w:rPr>
                <w:rFonts w:ascii="Times New Roman" w:hAnsi="Times New Roman" w:cs="Times New Roman"/>
              </w:rPr>
              <w:t>mycophenolate mofetil 500 MG Oral Tablet</w:t>
            </w:r>
          </w:p>
        </w:tc>
      </w:tr>
      <w:tr w:rsidRPr="008928DB" w:rsidR="000B514C" w14:paraId="22C42090" w14:textId="77777777">
        <w:trPr>
          <w:cantSplit/>
        </w:trPr>
        <w:tc>
          <w:tcPr>
            <w:tcW w:w="3744" w:type="dxa"/>
          </w:tcPr>
          <w:p w:rsidRPr="008928DB" w:rsidR="000B514C" w:rsidRDefault="00E7276D" w14:paraId="457C37B2"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4971833A" w14:textId="77777777">
            <w:pPr>
              <w:spacing w:before="20" w:after="20"/>
              <w:rPr>
                <w:rFonts w:ascii="Times New Roman" w:hAnsi="Times New Roman" w:cs="Times New Roman"/>
              </w:rPr>
            </w:pPr>
            <w:r w:rsidRPr="008928DB">
              <w:rPr>
                <w:rFonts w:ascii="Times New Roman" w:hAnsi="Times New Roman" w:cs="Times New Roman"/>
              </w:rPr>
              <w:t>Changed field: restart_plan</w:t>
            </w:r>
            <w:r w:rsidRPr="008928DB">
              <w:rPr>
                <w:rFonts w:ascii="Times New Roman" w:hAnsi="Times New Roman" w:cs="Times New Roman"/>
              </w:rPr>
              <w:br/>
            </w:r>
            <w:r w:rsidRPr="008928DB">
              <w:rPr>
                <w:rFonts w:ascii="Times New Roman" w:hAnsi="Times New Roman" w:cs="Times New Roman"/>
              </w:rPr>
              <w:t>instructions: Resume when holding mycophenolate mofetil 500 MG Oral Tablet: Resume mycophenolate when diarrhea has resolved and the transplant team confirms restart.; target or goal: Resume mycophenolate when diarrhea has resolved and the transplant team confirms restart.; Resume mycophenolate when diarrhea has resolved and the transplant team confirms restart.</w:t>
            </w:r>
          </w:p>
        </w:tc>
      </w:tr>
      <w:tr w:rsidRPr="008928DB" w:rsidR="000B514C" w14:paraId="622D4980" w14:textId="77777777">
        <w:trPr>
          <w:cantSplit/>
        </w:trPr>
        <w:tc>
          <w:tcPr>
            <w:tcW w:w="3744" w:type="dxa"/>
          </w:tcPr>
          <w:p w:rsidRPr="008928DB" w:rsidR="000B514C" w:rsidRDefault="00E7276D" w14:paraId="5921FBA5"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07BFBFC9" w14:textId="77777777">
            <w:pPr>
              <w:spacing w:before="20" w:after="20"/>
              <w:rPr>
                <w:rFonts w:ascii="Times New Roman" w:hAnsi="Times New Roman" w:cs="Times New Roman"/>
              </w:rPr>
            </w:pPr>
            <w:r w:rsidRPr="008928DB">
              <w:rPr>
                <w:rFonts w:ascii="Times New Roman" w:hAnsi="Times New Roman" w:cs="Times New Roman"/>
              </w:rPr>
              <w:t>instructions: none; target or goal: none</w:t>
            </w:r>
          </w:p>
        </w:tc>
      </w:tr>
      <w:tr w:rsidRPr="008928DB" w:rsidR="000B514C" w14:paraId="0F1F2539" w14:textId="77777777">
        <w:trPr>
          <w:cantSplit/>
        </w:trPr>
        <w:tc>
          <w:tcPr>
            <w:tcW w:w="3744" w:type="dxa"/>
          </w:tcPr>
          <w:p w:rsidRPr="008928DB" w:rsidR="000B514C" w:rsidRDefault="00E7276D" w14:paraId="7E699846"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3403C166" w14:textId="77777777">
            <w:pPr>
              <w:spacing w:before="20" w:after="20"/>
              <w:rPr>
                <w:rFonts w:ascii="Times New Roman" w:hAnsi="Times New Roman" w:cs="Times New Roman"/>
              </w:rPr>
            </w:pPr>
            <w:r w:rsidRPr="008928DB">
              <w:rPr>
                <w:rFonts w:ascii="Times New Roman" w:hAnsi="Times New Roman" w:cs="Times New Roman"/>
              </w:rPr>
              <w:t>The medication was held for a documented reason and needs a restart plan.</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instructions</w:t>
            </w:r>
            <w:r w:rsidRPr="008928DB">
              <w:rPr>
                <w:rFonts w:ascii="Times New Roman" w:hAnsi="Times New Roman" w:cs="Times New Roman"/>
              </w:rPr>
              <w:br/>
            </w:r>
            <w:r w:rsidRPr="008928DB">
              <w:rPr>
                <w:rFonts w:ascii="Times New Roman" w:hAnsi="Times New Roman" w:cs="Times New Roman"/>
              </w:rPr>
              <w:t>Detectability location: Discharge instructions, CaseMedication.target or goal</w:t>
            </w:r>
          </w:p>
        </w:tc>
      </w:tr>
      <w:tr w:rsidRPr="008928DB" w:rsidR="000B514C" w14:paraId="5B53DAE3" w14:textId="77777777">
        <w:trPr>
          <w:cantSplit/>
        </w:trPr>
        <w:tc>
          <w:tcPr>
            <w:tcW w:w="3744" w:type="dxa"/>
          </w:tcPr>
          <w:p w:rsidRPr="008928DB" w:rsidR="000B514C" w:rsidRDefault="00E7276D" w14:paraId="38E3B3E7"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1279879A" w14:textId="77777777">
            <w:pPr>
              <w:spacing w:before="20" w:after="20"/>
              <w:rPr>
                <w:rFonts w:ascii="Times New Roman" w:hAnsi="Times New Roman" w:cs="Times New Roman"/>
              </w:rPr>
            </w:pPr>
            <w:r w:rsidRPr="008928DB">
              <w:rPr>
                <w:rFonts w:ascii="Times New Roman" w:hAnsi="Times New Roman" w:cs="Times New Roman"/>
              </w:rPr>
              <w:t>Document when and under what criteria the held medication should be restarted.</w:t>
            </w:r>
          </w:p>
        </w:tc>
      </w:tr>
    </w:tbl>
    <w:p w:rsidRPr="008928DB" w:rsidR="000B514C" w:rsidRDefault="000B514C" w14:paraId="3B011C4B" w14:textId="77777777">
      <w:pPr>
        <w:spacing w:after="40"/>
        <w:rPr>
          <w:rFonts w:ascii="Times New Roman" w:hAnsi="Times New Roman" w:cs="Times New Roman"/>
        </w:rPr>
      </w:pPr>
    </w:p>
    <w:p w:rsidRPr="008928DB" w:rsidR="000B514C" w:rsidRDefault="00E7276D" w14:paraId="34A73D5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0EE81EA0"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79EB9D90"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7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7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B2C3E33" w14:textId="77777777">
        <w:trPr>
          <w:cantSplit/>
          <w:trHeight w:val="1440"/>
        </w:trPr>
        <w:tc>
          <w:tcPr>
            <w:tcW w:w="9792" w:type="dxa"/>
          </w:tcPr>
          <w:p w:rsidRPr="008928DB" w:rsidR="000B514C" w:rsidRDefault="00E7276D" w14:paraId="5F089B6A"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755"/>
            </w:sdtPr>
            <w:sdtEndPr/>
            <w:sdtContent>
              <w:p w:rsidRPr="008928DB" w:rsidR="000B514C" w:rsidRDefault="00E7276D" w14:paraId="683F265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9ADF87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221136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9F1C55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B5AFFB8" w14:textId="77777777">
      <w:pPr>
        <w:spacing w:after="80"/>
        <w:rPr>
          <w:rFonts w:ascii="Times New Roman" w:hAnsi="Times New Roman" w:cs="Times New Roman"/>
        </w:rPr>
      </w:pPr>
    </w:p>
    <w:p w:rsidRPr="008928DB" w:rsidR="000B514C" w:rsidRDefault="00E7276D" w14:paraId="7D1123D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1598BB76"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1F5C54F1"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3433686F"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7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7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08D6DEF" w14:textId="77777777">
        <w:trPr>
          <w:cantSplit/>
          <w:trHeight w:val="1440"/>
        </w:trPr>
        <w:tc>
          <w:tcPr>
            <w:tcW w:w="9792" w:type="dxa"/>
          </w:tcPr>
          <w:p w:rsidRPr="008928DB" w:rsidR="000B514C" w:rsidRDefault="00E7276D" w14:paraId="333A3DB8"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758"/>
            </w:sdtPr>
            <w:sdtEndPr/>
            <w:sdtContent>
              <w:p w:rsidRPr="008928DB" w:rsidR="000B514C" w:rsidRDefault="00E7276D" w14:paraId="5C5E9C0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495814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68C6EF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48A814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CBF4311" w14:textId="77777777">
      <w:pPr>
        <w:spacing w:after="80"/>
        <w:rPr>
          <w:rFonts w:ascii="Times New Roman" w:hAnsi="Times New Roman" w:cs="Times New Roman"/>
        </w:rPr>
      </w:pPr>
    </w:p>
    <w:p w:rsidRPr="008928DB" w:rsidR="000B514C" w:rsidRDefault="00E7276D" w14:paraId="207CA37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6897E039"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2581DC4D"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7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7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01ED378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2204DFF6" w14:textId="77777777">
        <w:trPr>
          <w:cantSplit/>
          <w:tblHeader/>
        </w:trPr>
        <w:tc>
          <w:tcPr>
            <w:tcW w:w="4032" w:type="dxa"/>
            <w:shd w:val="clear" w:color="auto" w:fill="D9E2F3"/>
          </w:tcPr>
          <w:p w:rsidRPr="008928DB" w:rsidR="000B514C" w:rsidRDefault="00E7276D" w14:paraId="04785A24"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1826C29E"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4F8912F9" w14:textId="77777777">
        <w:trPr>
          <w:cantSplit/>
        </w:trPr>
        <w:tc>
          <w:tcPr>
            <w:tcW w:w="4032" w:type="dxa"/>
          </w:tcPr>
          <w:p w:rsidRPr="008928DB" w:rsidR="000B514C" w:rsidRDefault="00E7276D" w14:paraId="3010B048"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0B477611" w14:textId="77777777">
            <w:pPr>
              <w:spacing w:before="20" w:after="20"/>
              <w:rPr>
                <w:rFonts w:ascii="Times New Roman" w:hAnsi="Times New Roman" w:cs="Times New Roman"/>
              </w:rPr>
            </w:pPr>
          </w:p>
        </w:tc>
      </w:tr>
      <w:tr w:rsidRPr="008928DB" w:rsidR="000B514C" w14:paraId="31AE3309" w14:textId="77777777">
        <w:trPr>
          <w:cantSplit/>
        </w:trPr>
        <w:tc>
          <w:tcPr>
            <w:tcW w:w="4032" w:type="dxa"/>
          </w:tcPr>
          <w:p w:rsidRPr="008928DB" w:rsidR="000B514C" w:rsidRDefault="00E7276D" w14:paraId="58A9C3C4"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03C82E8B" w14:textId="77777777">
            <w:pPr>
              <w:spacing w:before="20" w:after="20"/>
              <w:rPr>
                <w:rFonts w:ascii="Times New Roman" w:hAnsi="Times New Roman" w:cs="Times New Roman"/>
              </w:rPr>
            </w:pPr>
          </w:p>
        </w:tc>
      </w:tr>
      <w:tr w:rsidRPr="008928DB" w:rsidR="000B514C" w14:paraId="4DB43BDD" w14:textId="77777777">
        <w:trPr>
          <w:cantSplit/>
        </w:trPr>
        <w:tc>
          <w:tcPr>
            <w:tcW w:w="4032" w:type="dxa"/>
          </w:tcPr>
          <w:p w:rsidRPr="008928DB" w:rsidR="000B514C" w:rsidRDefault="00E7276D" w14:paraId="02E89E04"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3102A658" w14:textId="77777777">
            <w:pPr>
              <w:spacing w:before="20" w:after="20"/>
              <w:rPr>
                <w:rFonts w:ascii="Times New Roman" w:hAnsi="Times New Roman" w:cs="Times New Roman"/>
              </w:rPr>
            </w:pPr>
          </w:p>
        </w:tc>
      </w:tr>
    </w:tbl>
    <w:p w:rsidRPr="008928DB" w:rsidR="000B514C" w:rsidRDefault="000B514C" w14:paraId="1669591E"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2B5FBD90" w14:textId="77777777">
        <w:trPr>
          <w:cantSplit/>
          <w:trHeight w:val="1440"/>
        </w:trPr>
        <w:tc>
          <w:tcPr>
            <w:tcW w:w="9792" w:type="dxa"/>
          </w:tcPr>
          <w:p w:rsidRPr="008928DB" w:rsidR="000B514C" w:rsidRDefault="00E7276D" w14:paraId="628C807B"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761"/>
            </w:sdtPr>
            <w:sdtEndPr/>
            <w:sdtContent>
              <w:p w:rsidRPr="008928DB" w:rsidR="000B514C" w:rsidRDefault="00E7276D" w14:paraId="4329CB7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56EA94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1620DD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9B90E2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2F81249" w14:textId="77777777">
      <w:pPr>
        <w:spacing w:after="80"/>
        <w:rPr>
          <w:rFonts w:ascii="Times New Roman" w:hAnsi="Times New Roman" w:cs="Times New Roman"/>
        </w:rPr>
      </w:pPr>
    </w:p>
    <w:p w:rsidRPr="008928DB" w:rsidR="000B514C" w:rsidRDefault="00E7276D" w14:paraId="51E22D3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6CEEA299"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19E0CA2F"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7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7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7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7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4C33BA76" w14:textId="77777777">
        <w:trPr>
          <w:cantSplit/>
          <w:trHeight w:val="1080"/>
        </w:trPr>
        <w:tc>
          <w:tcPr>
            <w:tcW w:w="9792" w:type="dxa"/>
          </w:tcPr>
          <w:p w:rsidRPr="008928DB" w:rsidR="000B514C" w:rsidRDefault="00E7276D" w14:paraId="5FB937A0"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766"/>
            </w:sdtPr>
            <w:sdtEndPr/>
            <w:sdtContent>
              <w:p w:rsidRPr="008928DB" w:rsidR="000B514C" w:rsidRDefault="00E7276D" w14:paraId="5F97EB0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2219AE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E4084C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78522B8" w14:textId="77777777">
      <w:pPr>
        <w:spacing w:after="80"/>
        <w:rPr>
          <w:rFonts w:ascii="Times New Roman" w:hAnsi="Times New Roman" w:cs="Times New Roman"/>
        </w:rPr>
      </w:pPr>
    </w:p>
    <w:p w:rsidRPr="008928DB" w:rsidR="000B514C" w:rsidRDefault="00E7276D" w14:paraId="4991F59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7F87685C"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08BB8EB5"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1E5E5DD8"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2542E1C4"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7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7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7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5AFA564C" w14:textId="77777777">
        <w:trPr>
          <w:cantSplit/>
          <w:trHeight w:val="2160"/>
        </w:trPr>
        <w:tc>
          <w:tcPr>
            <w:tcW w:w="9792" w:type="dxa"/>
          </w:tcPr>
          <w:p w:rsidRPr="008928DB" w:rsidR="000B514C" w:rsidRDefault="00E7276D" w14:paraId="11DBDBD2"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770"/>
            </w:sdtPr>
            <w:sdtEndPr/>
            <w:sdtContent>
              <w:p w:rsidRPr="008928DB" w:rsidR="000B514C" w:rsidRDefault="00E7276D" w14:paraId="3A8CC2E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51F14C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46CFAD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E0278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5957E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8F494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0CD7C0C" w14:textId="77777777">
      <w:pPr>
        <w:spacing w:after="80"/>
        <w:rPr>
          <w:rFonts w:ascii="Times New Roman" w:hAnsi="Times New Roman" w:cs="Times New Roman"/>
        </w:rPr>
      </w:pPr>
    </w:p>
    <w:p w:rsidRPr="008928DB" w:rsidR="000B514C" w:rsidRDefault="00E7276D" w14:paraId="761CBB69"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771"/>
          <w:text/>
        </w:sdtPr>
        <w:sdtEndPr/>
        <w:sdtContent>
          <w:r w:rsidRPr="008928DB">
            <w:rPr>
              <w:rFonts w:ascii="Times New Roman" w:hAnsi="Times New Roman" w:cs="Times New Roman"/>
              <w:u w:val="single"/>
            </w:rPr>
            <w:t xml:space="preserve">                                    </w:t>
          </w:r>
        </w:sdtContent>
      </w:sdt>
    </w:p>
    <w:p w:rsidRPr="008928DB" w:rsidR="000B514C" w:rsidRDefault="00E7276D" w14:paraId="474EB04B"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772"/>
          <w:text/>
        </w:sdtPr>
        <w:sdtEndPr/>
        <w:sdtContent>
          <w:r w:rsidRPr="008928DB">
            <w:rPr>
              <w:rFonts w:ascii="Times New Roman" w:hAnsi="Times New Roman" w:cs="Times New Roman"/>
              <w:u w:val="single"/>
            </w:rPr>
            <w:t xml:space="preserve">                                    </w:t>
          </w:r>
        </w:sdtContent>
      </w:sdt>
    </w:p>
    <w:p w:rsidRPr="008928DB" w:rsidR="000B514C" w:rsidRDefault="000B514C" w14:paraId="30CDFE8B" w14:textId="77777777">
      <w:pPr>
        <w:rPr>
          <w:rFonts w:ascii="Times New Roman" w:hAnsi="Times New Roman" w:cs="Times New Roman"/>
        </w:rPr>
        <w:sectPr w:rsidRPr="008928DB" w:rsidR="000B514C">
          <w:headerReference w:type="default" r:id="rId22"/>
          <w:pgSz w:w="12240" w:h="15840" w:orient="portrait"/>
          <w:pgMar w:top="1224" w:right="1224" w:bottom="1080" w:left="1224" w:header="720" w:footer="504" w:gutter="0"/>
          <w:cols w:space="720"/>
          <w:docGrid w:linePitch="360"/>
        </w:sectPr>
      </w:pPr>
    </w:p>
    <w:p w:rsidRPr="008928DB" w:rsidR="000B514C" w:rsidRDefault="00E7276D" w14:paraId="69AAF768"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VAL-815</w:t>
      </w:r>
    </w:p>
    <w:p w:rsidRPr="008928DB" w:rsidR="000B514C" w:rsidRDefault="00E7276D" w14:paraId="5EE2339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26E2D7EB"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68</w:t>
      </w:r>
    </w:p>
    <w:p w:rsidRPr="008928DB" w:rsidR="000B514C" w:rsidRDefault="00E7276D" w14:paraId="67820997"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02B6E10B"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74.000 kg</w:t>
      </w:r>
    </w:p>
    <w:p w:rsidRPr="008928DB" w:rsidR="000B514C" w:rsidRDefault="00E7276D" w14:paraId="3CE407C9"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nephrology</w:t>
      </w:r>
    </w:p>
    <w:p w:rsidRPr="008928DB" w:rsidR="000B514C" w:rsidRDefault="00E7276D" w14:paraId="130B8AFB"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Other cytomegaloviral diseases</w:t>
      </w:r>
    </w:p>
    <w:p w:rsidRPr="008928DB" w:rsidR="000B514C" w:rsidRDefault="00E7276D" w14:paraId="3CDF8B50"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6F04484"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68-year-old Female with Other cytomegaloviral diseases</w:t>
      </w:r>
    </w:p>
    <w:p w:rsidRPr="008928DB" w:rsidR="000B514C" w:rsidRDefault="00E7276D" w14:paraId="2A816E9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427C939C"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Nausea in the setting of Other cytomegaloviral diseases</w:t>
      </w:r>
    </w:p>
    <w:p w:rsidRPr="008928DB" w:rsidR="000B514C" w:rsidRDefault="00E7276D" w14:paraId="4037B212"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Nausea</w:t>
      </w:r>
    </w:p>
    <w:p w:rsidRPr="008928DB" w:rsidR="000B514C" w:rsidRDefault="00E7276D" w14:paraId="33B733AF"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two days</w:t>
      </w:r>
    </w:p>
    <w:p w:rsidRPr="008928DB" w:rsidR="000B514C" w:rsidRDefault="00E7276D" w14:paraId="16467D92"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intermittent</w:t>
      </w:r>
    </w:p>
    <w:p w:rsidRPr="008928DB" w:rsidR="000B514C" w:rsidRDefault="00E7276D" w14:paraId="294BF7F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6274CC31" w14:textId="77777777">
      <w:pPr>
        <w:rPr>
          <w:rFonts w:ascii="Times New Roman" w:hAnsi="Times New Roman" w:cs="Times New Roman"/>
        </w:rPr>
      </w:pPr>
      <w:r w:rsidRPr="008928DB">
        <w:rPr>
          <w:rFonts w:ascii="Times New Roman" w:hAnsi="Times New Roman" w:cs="Times New Roman"/>
        </w:rPr>
        <w:t>A 68-year-old Female is admitted with Other cytomegaloviral diseases. Presenting symptoms include Nausea, present for two days and intermittent. Home medications include amlodipine 5 MG Oral Tablet, BX Rating tacrolimus 1 MG Oral Capsule, valganciclovir 450 MG Oral Tablet, lisinopril 10 MG Oral Tablet, atorvastatin 40 MG Oral Tablet. Admitted for cytomegalovirus disease after kidney transplantation with a tacrolimus dose adjustment. Tacrolimus was continued at the intended adjusted outpatient dose for trans</w:t>
      </w:r>
      <w:r w:rsidRPr="008928DB">
        <w:rPr>
          <w:rFonts w:ascii="Times New Roman" w:hAnsi="Times New Roman" w:cs="Times New Roman"/>
        </w:rPr>
        <w:t>plant immunosuppression, not as treatment for CMV. Home therapy was reviewed during the stay after the inpatient response was observed.</w:t>
      </w:r>
    </w:p>
    <w:p w:rsidRPr="008928DB" w:rsidR="000B514C" w:rsidRDefault="00E7276D" w14:paraId="35CA719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3275202D"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68-year-old Female with Other cytomegaloviral diseases. Symptoms: Nausea for two days (intermittent). Medications continued from home: amlodipine 5 MG Oral Tablet, BX Rating tacrolimus 1 MG Oral Capsule, valganciclovir 450 MG Oral Tablet, lisinopril 10 MG Oral Tablet, atorvastatin 40 MG Oral Tablet. Admitted for cytomegalovirus disease after kidney transplantation with a tacrolimus dose adjustment. Tacrolimus was continued at the intended adjusted outpatient dose for transplant immunosuppression,</w:t>
      </w:r>
      <w:r w:rsidRPr="008928DB">
        <w:rPr>
          <w:rFonts w:ascii="Times New Roman" w:hAnsi="Times New Roman" w:cs="Times New Roman"/>
        </w:rPr>
        <w:t xml:space="preserve"> not as treatment for CMV. Home therapy was reviewed during the stay after the inpatient response was observed.</w:t>
      </w:r>
    </w:p>
    <w:p w:rsidRPr="008928DB" w:rsidR="000B514C" w:rsidRDefault="00E7276D" w14:paraId="5260222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4D0B4121"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Kidney transplant status, Essential (primary) hypertension,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BFAD785" w14:textId="77777777">
        <w:trPr>
          <w:cantSplit/>
          <w:tblHeader/>
        </w:trPr>
        <w:tc>
          <w:tcPr>
            <w:tcW w:w="2448" w:type="dxa"/>
            <w:shd w:val="clear" w:color="auto" w:fill="D9E2F3"/>
          </w:tcPr>
          <w:p w:rsidRPr="008928DB" w:rsidR="000B514C" w:rsidRDefault="00E7276D" w14:paraId="43CE7EB5"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63DFB8EC"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8C62767"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04E262F4"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198F3F6B" w14:textId="77777777">
        <w:trPr>
          <w:cantSplit/>
        </w:trPr>
        <w:tc>
          <w:tcPr>
            <w:tcW w:w="2448" w:type="dxa"/>
          </w:tcPr>
          <w:p w:rsidRPr="008928DB" w:rsidR="000B514C" w:rsidRDefault="00E7276D" w14:paraId="612B01F3"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49F6B233"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181F301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F84827F"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62421232" w14:textId="77777777">
        <w:trPr>
          <w:cantSplit/>
        </w:trPr>
        <w:tc>
          <w:tcPr>
            <w:tcW w:w="2448" w:type="dxa"/>
          </w:tcPr>
          <w:p w:rsidRPr="008928DB" w:rsidR="000B514C" w:rsidRDefault="00E7276D" w14:paraId="2780BA53"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1078BC73"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2E24765"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DD9A956"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6315CC90" w14:textId="77777777">
        <w:trPr>
          <w:cantSplit/>
        </w:trPr>
        <w:tc>
          <w:tcPr>
            <w:tcW w:w="2448" w:type="dxa"/>
          </w:tcPr>
          <w:p w:rsidRPr="008928DB" w:rsidR="000B514C" w:rsidRDefault="00E7276D" w14:paraId="1BC103B9"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56B897D6"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2A5DF7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07A68DE"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C87FB62" w14:textId="77777777">
        <w:trPr>
          <w:cantSplit/>
        </w:trPr>
        <w:tc>
          <w:tcPr>
            <w:tcW w:w="2448" w:type="dxa"/>
          </w:tcPr>
          <w:p w:rsidRPr="008928DB" w:rsidR="000B514C" w:rsidRDefault="00E7276D" w14:paraId="56559ED5"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DBB2826"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FFFFA5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A32DE54"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77C3A149" w14:textId="77777777">
      <w:pPr>
        <w:spacing w:after="40"/>
        <w:rPr>
          <w:rFonts w:ascii="Times New Roman" w:hAnsi="Times New Roman" w:cs="Times New Roman"/>
        </w:rPr>
      </w:pPr>
    </w:p>
    <w:p w:rsidRPr="008928DB" w:rsidR="000B514C" w:rsidRDefault="00E7276D" w14:paraId="270F60B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918A2DE" w14:textId="77777777">
        <w:trPr>
          <w:cantSplit/>
          <w:tblHeader/>
        </w:trPr>
        <w:tc>
          <w:tcPr>
            <w:tcW w:w="2448" w:type="dxa"/>
            <w:shd w:val="clear" w:color="auto" w:fill="D9E2F3"/>
          </w:tcPr>
          <w:p w:rsidRPr="008928DB" w:rsidR="000B514C" w:rsidRDefault="00E7276D" w14:paraId="13FCFA76"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6B212F05"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315CED2"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26AC3FCF"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301E0366" w14:textId="77777777">
        <w:trPr>
          <w:cantSplit/>
        </w:trPr>
        <w:tc>
          <w:tcPr>
            <w:tcW w:w="2448" w:type="dxa"/>
          </w:tcPr>
          <w:p w:rsidRPr="008928DB" w:rsidR="000B514C" w:rsidRDefault="00E7276D" w14:paraId="012D011C"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3690363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57C8172"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247ED0D3"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FE09403" w14:textId="77777777">
        <w:trPr>
          <w:cantSplit/>
        </w:trPr>
        <w:tc>
          <w:tcPr>
            <w:tcW w:w="2448" w:type="dxa"/>
          </w:tcPr>
          <w:p w:rsidRPr="008928DB" w:rsidR="000B514C" w:rsidRDefault="00E7276D" w14:paraId="0A75243E"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AFC1D3D"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4FA8846"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5A4ABA79"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517D0C4D" w14:textId="77777777">
        <w:trPr>
          <w:cantSplit/>
        </w:trPr>
        <w:tc>
          <w:tcPr>
            <w:tcW w:w="2448" w:type="dxa"/>
          </w:tcPr>
          <w:p w:rsidRPr="008928DB" w:rsidR="000B514C" w:rsidRDefault="00E7276D" w14:paraId="659B320C"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0DDBD30D"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53C4149"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3A163C3"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978D8D1" w14:textId="77777777">
        <w:trPr>
          <w:cantSplit/>
        </w:trPr>
        <w:tc>
          <w:tcPr>
            <w:tcW w:w="2448" w:type="dxa"/>
          </w:tcPr>
          <w:p w:rsidRPr="008928DB" w:rsidR="000B514C" w:rsidRDefault="00E7276D" w14:paraId="454DC55B"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539916AA"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3075319"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3B0BA9AB"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3C229FA5" w14:textId="77777777">
      <w:pPr>
        <w:spacing w:after="40"/>
        <w:rPr>
          <w:rFonts w:ascii="Times New Roman" w:hAnsi="Times New Roman" w:cs="Times New Roman"/>
        </w:rPr>
      </w:pPr>
    </w:p>
    <w:p w:rsidRPr="008928DB" w:rsidR="000B514C" w:rsidRDefault="00E7276D" w14:paraId="17534EF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720A15C6"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07F25348"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7671987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7EF40178" w14:textId="77777777">
      <w:pPr>
        <w:rPr>
          <w:rFonts w:ascii="Times New Roman" w:hAnsi="Times New Roman" w:cs="Times New Roman"/>
        </w:rPr>
      </w:pPr>
      <w:r w:rsidRPr="008928DB">
        <w:rPr>
          <w:rFonts w:ascii="Times New Roman" w:hAnsi="Times New Roman" w:cs="Times New Roman"/>
        </w:rPr>
        <w:t>Home therapy was reviewed during the stay after the inpatient response was observed.</w:t>
      </w:r>
    </w:p>
    <w:p w:rsidRPr="008928DB" w:rsidR="000B514C" w:rsidRDefault="00E7276D" w14:paraId="71E967C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Intake and output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0182676" w14:textId="77777777">
        <w:trPr>
          <w:cantSplit/>
          <w:tblHeader/>
        </w:trPr>
        <w:tc>
          <w:tcPr>
            <w:tcW w:w="2448" w:type="dxa"/>
            <w:shd w:val="clear" w:color="auto" w:fill="D9E2F3"/>
          </w:tcPr>
          <w:p w:rsidRPr="008928DB" w:rsidR="000B514C" w:rsidRDefault="00E7276D" w14:paraId="223F41FE"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FD37B1F" w14:textId="77777777">
            <w:pPr>
              <w:spacing w:before="20" w:after="20"/>
              <w:rPr>
                <w:rFonts w:ascii="Times New Roman" w:hAnsi="Times New Roman" w:cs="Times New Roman"/>
              </w:rPr>
            </w:pPr>
            <w:r w:rsidRPr="008928DB">
              <w:rPr>
                <w:rFonts w:ascii="Times New Roman" w:hAnsi="Times New Roman" w:cs="Times New Roman"/>
                <w:b/>
              </w:rPr>
              <w:t>Intake (mL)</w:t>
            </w:r>
          </w:p>
        </w:tc>
        <w:tc>
          <w:tcPr>
            <w:tcW w:w="2448" w:type="dxa"/>
            <w:shd w:val="clear" w:color="auto" w:fill="D9E2F3"/>
          </w:tcPr>
          <w:p w:rsidRPr="008928DB" w:rsidR="000B514C" w:rsidRDefault="00E7276D" w14:paraId="1F2749E7" w14:textId="77777777">
            <w:pPr>
              <w:spacing w:before="20" w:after="20"/>
              <w:rPr>
                <w:rFonts w:ascii="Times New Roman" w:hAnsi="Times New Roman" w:cs="Times New Roman"/>
              </w:rPr>
            </w:pPr>
            <w:r w:rsidRPr="008928DB">
              <w:rPr>
                <w:rFonts w:ascii="Times New Roman" w:hAnsi="Times New Roman" w:cs="Times New Roman"/>
                <w:b/>
              </w:rPr>
              <w:t>Output (mL)</w:t>
            </w:r>
          </w:p>
        </w:tc>
        <w:tc>
          <w:tcPr>
            <w:tcW w:w="2448" w:type="dxa"/>
            <w:shd w:val="clear" w:color="auto" w:fill="D9E2F3"/>
          </w:tcPr>
          <w:p w:rsidRPr="008928DB" w:rsidR="000B514C" w:rsidRDefault="00E7276D" w14:paraId="414ADD4A" w14:textId="77777777">
            <w:pPr>
              <w:spacing w:before="20" w:after="20"/>
              <w:rPr>
                <w:rFonts w:ascii="Times New Roman" w:hAnsi="Times New Roman" w:cs="Times New Roman"/>
              </w:rPr>
            </w:pPr>
            <w:r w:rsidRPr="008928DB">
              <w:rPr>
                <w:rFonts w:ascii="Times New Roman" w:hAnsi="Times New Roman" w:cs="Times New Roman"/>
                <w:b/>
              </w:rPr>
              <w:t>Net (mL)</w:t>
            </w:r>
          </w:p>
        </w:tc>
      </w:tr>
      <w:tr w:rsidRPr="008928DB" w:rsidR="000B514C" w14:paraId="778E6685" w14:textId="77777777">
        <w:trPr>
          <w:cantSplit/>
        </w:trPr>
        <w:tc>
          <w:tcPr>
            <w:tcW w:w="2448" w:type="dxa"/>
          </w:tcPr>
          <w:p w:rsidRPr="008928DB" w:rsidR="000B514C" w:rsidRDefault="00E7276D" w14:paraId="6988811D" w14:textId="77777777">
            <w:pPr>
              <w:spacing w:before="20" w:after="20"/>
              <w:rPr>
                <w:rFonts w:ascii="Times New Roman" w:hAnsi="Times New Roman" w:cs="Times New Roman"/>
              </w:rPr>
            </w:pPr>
            <w:r w:rsidRPr="008928DB">
              <w:rPr>
                <w:rFonts w:ascii="Times New Roman" w:hAnsi="Times New Roman" w:cs="Times New Roman"/>
              </w:rPr>
              <w:t>hospital day 3</w:t>
            </w:r>
          </w:p>
        </w:tc>
        <w:tc>
          <w:tcPr>
            <w:tcW w:w="2448" w:type="dxa"/>
          </w:tcPr>
          <w:p w:rsidRPr="008928DB" w:rsidR="000B514C" w:rsidRDefault="00E7276D" w14:paraId="34CE264E" w14:textId="77777777">
            <w:pPr>
              <w:spacing w:before="20" w:after="20"/>
              <w:rPr>
                <w:rFonts w:ascii="Times New Roman" w:hAnsi="Times New Roman" w:cs="Times New Roman"/>
              </w:rPr>
            </w:pPr>
            <w:r w:rsidRPr="008928DB">
              <w:rPr>
                <w:rFonts w:ascii="Times New Roman" w:hAnsi="Times New Roman" w:cs="Times New Roman"/>
              </w:rPr>
              <w:t>1623</w:t>
            </w:r>
          </w:p>
        </w:tc>
        <w:tc>
          <w:tcPr>
            <w:tcW w:w="2448" w:type="dxa"/>
          </w:tcPr>
          <w:p w:rsidRPr="008928DB" w:rsidR="000B514C" w:rsidRDefault="00E7276D" w14:paraId="63A03FF9" w14:textId="77777777">
            <w:pPr>
              <w:spacing w:before="20" w:after="20"/>
              <w:rPr>
                <w:rFonts w:ascii="Times New Roman" w:hAnsi="Times New Roman" w:cs="Times New Roman"/>
              </w:rPr>
            </w:pPr>
            <w:r w:rsidRPr="008928DB">
              <w:rPr>
                <w:rFonts w:ascii="Times New Roman" w:hAnsi="Times New Roman" w:cs="Times New Roman"/>
              </w:rPr>
              <w:t>1966</w:t>
            </w:r>
          </w:p>
        </w:tc>
        <w:tc>
          <w:tcPr>
            <w:tcW w:w="2448" w:type="dxa"/>
          </w:tcPr>
          <w:p w:rsidRPr="008928DB" w:rsidR="000B514C" w:rsidRDefault="00E7276D" w14:paraId="15C311CB" w14:textId="77777777">
            <w:pPr>
              <w:spacing w:before="20" w:after="20"/>
              <w:rPr>
                <w:rFonts w:ascii="Times New Roman" w:hAnsi="Times New Roman" w:cs="Times New Roman"/>
              </w:rPr>
            </w:pPr>
            <w:r w:rsidRPr="008928DB">
              <w:rPr>
                <w:rFonts w:ascii="Times New Roman" w:hAnsi="Times New Roman" w:cs="Times New Roman"/>
              </w:rPr>
              <w:t>-343</w:t>
            </w:r>
          </w:p>
        </w:tc>
      </w:tr>
    </w:tbl>
    <w:p w:rsidRPr="008928DB" w:rsidR="000B514C" w:rsidRDefault="000B514C" w14:paraId="2CFFEAFD" w14:textId="77777777">
      <w:pPr>
        <w:spacing w:after="40"/>
        <w:rPr>
          <w:rFonts w:ascii="Times New Roman" w:hAnsi="Times New Roman" w:cs="Times New Roman"/>
        </w:rPr>
      </w:pPr>
    </w:p>
    <w:p w:rsidRPr="008928DB" w:rsidR="000B514C" w:rsidRDefault="00E7276D" w14:paraId="70E6AA5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5C2117C1"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C992CA3"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1B526E24"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4458178C"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028C1FB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54AA733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0C30E316" w14:textId="77777777">
        <w:trPr>
          <w:cantSplit/>
          <w:tblHeader/>
        </w:trPr>
        <w:tc>
          <w:tcPr>
            <w:tcW w:w="4608" w:type="dxa"/>
            <w:shd w:val="clear" w:color="auto" w:fill="D9E2F3"/>
          </w:tcPr>
          <w:p w:rsidRPr="008928DB" w:rsidR="000B514C" w:rsidRDefault="00E7276D" w14:paraId="2A140CB6"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5E385DE9"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3778B89"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AD6353D" w14:textId="77777777">
        <w:trPr>
          <w:cantSplit/>
        </w:trPr>
        <w:tc>
          <w:tcPr>
            <w:tcW w:w="4608" w:type="dxa"/>
          </w:tcPr>
          <w:p w:rsidRPr="008928DB" w:rsidR="000B514C" w:rsidRDefault="00E7276D" w14:paraId="4A846E13"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557FB9C0"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005D557"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748145EF" w14:textId="77777777">
        <w:trPr>
          <w:cantSplit/>
        </w:trPr>
        <w:tc>
          <w:tcPr>
            <w:tcW w:w="4608" w:type="dxa"/>
          </w:tcPr>
          <w:p w:rsidRPr="008928DB" w:rsidR="000B514C" w:rsidRDefault="00E7276D" w14:paraId="26C51557"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71D07C93" w14:textId="77777777">
            <w:pPr>
              <w:spacing w:before="20" w:after="20"/>
              <w:rPr>
                <w:rFonts w:ascii="Times New Roman" w:hAnsi="Times New Roman" w:cs="Times New Roman"/>
              </w:rPr>
            </w:pPr>
            <w:r w:rsidRPr="008928DB">
              <w:rPr>
                <w:rFonts w:ascii="Times New Roman" w:hAnsi="Times New Roman" w:cs="Times New Roman"/>
              </w:rPr>
              <w:t>118/79</w:t>
            </w:r>
          </w:p>
        </w:tc>
        <w:tc>
          <w:tcPr>
            <w:tcW w:w="2592" w:type="dxa"/>
          </w:tcPr>
          <w:p w:rsidRPr="008928DB" w:rsidR="000B514C" w:rsidRDefault="00E7276D" w14:paraId="664808AA"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7249E87" w14:textId="77777777">
        <w:trPr>
          <w:cantSplit/>
        </w:trPr>
        <w:tc>
          <w:tcPr>
            <w:tcW w:w="4608" w:type="dxa"/>
          </w:tcPr>
          <w:p w:rsidRPr="008928DB" w:rsidR="000B514C" w:rsidRDefault="00E7276D" w14:paraId="1E64DC6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E6861EB" w14:textId="77777777">
            <w:pPr>
              <w:spacing w:before="20" w:after="20"/>
              <w:rPr>
                <w:rFonts w:ascii="Times New Roman" w:hAnsi="Times New Roman" w:cs="Times New Roman"/>
              </w:rPr>
            </w:pPr>
            <w:r w:rsidRPr="008928DB">
              <w:rPr>
                <w:rFonts w:ascii="Times New Roman" w:hAnsi="Times New Roman" w:cs="Times New Roman"/>
              </w:rPr>
              <w:t>72</w:t>
            </w:r>
          </w:p>
        </w:tc>
        <w:tc>
          <w:tcPr>
            <w:tcW w:w="2592" w:type="dxa"/>
          </w:tcPr>
          <w:p w:rsidRPr="008928DB" w:rsidR="000B514C" w:rsidRDefault="00E7276D" w14:paraId="25812992"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EDF4EC1" w14:textId="77777777">
        <w:trPr>
          <w:cantSplit/>
        </w:trPr>
        <w:tc>
          <w:tcPr>
            <w:tcW w:w="4608" w:type="dxa"/>
          </w:tcPr>
          <w:p w:rsidRPr="008928DB" w:rsidR="000B514C" w:rsidRDefault="00E7276D" w14:paraId="02E28EBE"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88ABF80" w14:textId="77777777">
            <w:pPr>
              <w:spacing w:before="20" w:after="20"/>
              <w:rPr>
                <w:rFonts w:ascii="Times New Roman" w:hAnsi="Times New Roman" w:cs="Times New Roman"/>
              </w:rPr>
            </w:pPr>
            <w:r w:rsidRPr="008928DB">
              <w:rPr>
                <w:rFonts w:ascii="Times New Roman" w:hAnsi="Times New Roman" w:cs="Times New Roman"/>
              </w:rPr>
              <w:t>14</w:t>
            </w:r>
          </w:p>
        </w:tc>
        <w:tc>
          <w:tcPr>
            <w:tcW w:w="2592" w:type="dxa"/>
          </w:tcPr>
          <w:p w:rsidRPr="008928DB" w:rsidR="000B514C" w:rsidRDefault="00E7276D" w14:paraId="0DE17F5A"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39206AA" w14:textId="77777777">
        <w:trPr>
          <w:cantSplit/>
        </w:trPr>
        <w:tc>
          <w:tcPr>
            <w:tcW w:w="4608" w:type="dxa"/>
          </w:tcPr>
          <w:p w:rsidRPr="008928DB" w:rsidR="000B514C" w:rsidRDefault="00E7276D" w14:paraId="77DCF849"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32DEEDE" w14:textId="77777777">
            <w:pPr>
              <w:spacing w:before="20" w:after="20"/>
              <w:rPr>
                <w:rFonts w:ascii="Times New Roman" w:hAnsi="Times New Roman" w:cs="Times New Roman"/>
              </w:rPr>
            </w:pPr>
            <w:r w:rsidRPr="008928DB">
              <w:rPr>
                <w:rFonts w:ascii="Times New Roman" w:hAnsi="Times New Roman" w:cs="Times New Roman"/>
              </w:rPr>
              <w:t>97.00</w:t>
            </w:r>
          </w:p>
        </w:tc>
        <w:tc>
          <w:tcPr>
            <w:tcW w:w="2592" w:type="dxa"/>
          </w:tcPr>
          <w:p w:rsidRPr="008928DB" w:rsidR="000B514C" w:rsidRDefault="00E7276D" w14:paraId="4431BFA5"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4168CE9" w14:textId="77777777">
      <w:pPr>
        <w:spacing w:after="40"/>
        <w:rPr>
          <w:rFonts w:ascii="Times New Roman" w:hAnsi="Times New Roman" w:cs="Times New Roman"/>
        </w:rPr>
      </w:pPr>
    </w:p>
    <w:p w:rsidRPr="008928DB" w:rsidR="000B514C" w:rsidRDefault="00E7276D" w14:paraId="0028A8B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62D5A9D7" w14:textId="77777777">
        <w:trPr>
          <w:cantSplit/>
          <w:tblHeader/>
        </w:trPr>
        <w:tc>
          <w:tcPr>
            <w:tcW w:w="5760" w:type="dxa"/>
            <w:shd w:val="clear" w:color="auto" w:fill="D9E2F3"/>
          </w:tcPr>
          <w:p w:rsidRPr="008928DB" w:rsidR="000B514C" w:rsidRDefault="00E7276D" w14:paraId="32DDB87E"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EFB9A34"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557C2B7"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FFAECF1" w14:textId="77777777">
        <w:trPr>
          <w:cantSplit/>
        </w:trPr>
        <w:tc>
          <w:tcPr>
            <w:tcW w:w="5760" w:type="dxa"/>
          </w:tcPr>
          <w:p w:rsidRPr="008928DB" w:rsidR="000B514C" w:rsidRDefault="00E7276D" w14:paraId="39E18242"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1B4F000F" w14:textId="77777777">
            <w:pPr>
              <w:spacing w:before="20" w:after="20"/>
              <w:rPr>
                <w:rFonts w:ascii="Times New Roman" w:hAnsi="Times New Roman" w:cs="Times New Roman"/>
              </w:rPr>
            </w:pPr>
            <w:r w:rsidRPr="008928DB">
              <w:rPr>
                <w:rFonts w:ascii="Times New Roman" w:hAnsi="Times New Roman" w:cs="Times New Roman"/>
              </w:rPr>
              <w:t>0.8</w:t>
            </w:r>
          </w:p>
        </w:tc>
        <w:tc>
          <w:tcPr>
            <w:tcW w:w="2160" w:type="dxa"/>
          </w:tcPr>
          <w:p w:rsidRPr="008928DB" w:rsidR="000B514C" w:rsidRDefault="00E7276D" w14:paraId="40C2105F"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0AEF706E" w14:textId="77777777">
        <w:trPr>
          <w:cantSplit/>
        </w:trPr>
        <w:tc>
          <w:tcPr>
            <w:tcW w:w="5760" w:type="dxa"/>
          </w:tcPr>
          <w:p w:rsidRPr="008928DB" w:rsidR="000B514C" w:rsidRDefault="00E7276D" w14:paraId="0860D0FD"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053E4212" w14:textId="77777777">
            <w:pPr>
              <w:spacing w:before="20" w:after="20"/>
              <w:rPr>
                <w:rFonts w:ascii="Times New Roman" w:hAnsi="Times New Roman" w:cs="Times New Roman"/>
              </w:rPr>
            </w:pPr>
            <w:r w:rsidRPr="008928DB">
              <w:rPr>
                <w:rFonts w:ascii="Times New Roman" w:hAnsi="Times New Roman" w:cs="Times New Roman"/>
              </w:rPr>
              <w:t>4.6</w:t>
            </w:r>
          </w:p>
        </w:tc>
        <w:tc>
          <w:tcPr>
            <w:tcW w:w="2160" w:type="dxa"/>
          </w:tcPr>
          <w:p w:rsidRPr="008928DB" w:rsidR="000B514C" w:rsidRDefault="00E7276D" w14:paraId="40795CF1"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1EB8EE80" w14:textId="77777777">
      <w:pPr>
        <w:spacing w:after="40"/>
        <w:rPr>
          <w:rFonts w:ascii="Times New Roman" w:hAnsi="Times New Roman" w:cs="Times New Roman"/>
        </w:rPr>
      </w:pPr>
    </w:p>
    <w:p w:rsidRPr="008928DB" w:rsidR="000B514C" w:rsidRDefault="00E7276D" w14:paraId="37A2635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5E94118B" w14:textId="77777777">
        <w:trPr>
          <w:cantSplit/>
          <w:tblHeader/>
        </w:trPr>
        <w:tc>
          <w:tcPr>
            <w:tcW w:w="9792" w:type="dxa"/>
            <w:shd w:val="clear" w:color="auto" w:fill="D9E2F3"/>
          </w:tcPr>
          <w:p w:rsidRPr="008928DB" w:rsidR="000B514C" w:rsidRDefault="00E7276D" w14:paraId="6BCACFD5"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390677C2" w14:textId="77777777">
        <w:trPr>
          <w:cantSplit/>
        </w:trPr>
        <w:tc>
          <w:tcPr>
            <w:tcW w:w="9792" w:type="dxa"/>
          </w:tcPr>
          <w:p w:rsidRPr="008928DB" w:rsidR="000B514C" w:rsidRDefault="00E7276D" w14:paraId="7171E260" w14:textId="77777777">
            <w:pPr>
              <w:spacing w:before="20" w:after="20"/>
              <w:rPr>
                <w:rFonts w:ascii="Times New Roman" w:hAnsi="Times New Roman" w:cs="Times New Roman"/>
              </w:rPr>
            </w:pPr>
            <w:r w:rsidRPr="008928DB">
              <w:rPr>
                <w:rFonts w:ascii="Times New Roman" w:hAnsi="Times New Roman" w:cs="Times New Roman"/>
              </w:rPr>
              <w:t>74.000</w:t>
            </w:r>
          </w:p>
        </w:tc>
      </w:tr>
    </w:tbl>
    <w:p w:rsidRPr="008928DB" w:rsidR="000B514C" w:rsidRDefault="000B514C" w14:paraId="482D231F" w14:textId="77777777">
      <w:pPr>
        <w:spacing w:after="40"/>
        <w:rPr>
          <w:rFonts w:ascii="Times New Roman" w:hAnsi="Times New Roman" w:cs="Times New Roman"/>
        </w:rPr>
      </w:pPr>
    </w:p>
    <w:p w:rsidRPr="008928DB" w:rsidR="000B514C" w:rsidRDefault="00E7276D" w14:paraId="06A9275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22570E9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74B8B20B" w14:textId="77777777">
        <w:trPr>
          <w:cantSplit/>
          <w:tblHeader/>
        </w:trPr>
        <w:tc>
          <w:tcPr>
            <w:tcW w:w="4608" w:type="dxa"/>
            <w:shd w:val="clear" w:color="auto" w:fill="D9E2F3"/>
          </w:tcPr>
          <w:p w:rsidRPr="008928DB" w:rsidR="000B514C" w:rsidRDefault="00E7276D" w14:paraId="00D7BCD5"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F73E229"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4BB8343C"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8A81831" w14:textId="77777777">
        <w:trPr>
          <w:cantSplit/>
        </w:trPr>
        <w:tc>
          <w:tcPr>
            <w:tcW w:w="4608" w:type="dxa"/>
          </w:tcPr>
          <w:p w:rsidRPr="008928DB" w:rsidR="000B514C" w:rsidRDefault="00E7276D" w14:paraId="6C933E70"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7CF44FF"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596E3A6"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3D522B08" w14:textId="77777777">
        <w:trPr>
          <w:cantSplit/>
        </w:trPr>
        <w:tc>
          <w:tcPr>
            <w:tcW w:w="4608" w:type="dxa"/>
          </w:tcPr>
          <w:p w:rsidRPr="008928DB" w:rsidR="000B514C" w:rsidRDefault="00E7276D" w14:paraId="43B4F52E"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102EB656" w14:textId="77777777">
            <w:pPr>
              <w:spacing w:before="20" w:after="20"/>
              <w:rPr>
                <w:rFonts w:ascii="Times New Roman" w:hAnsi="Times New Roman" w:cs="Times New Roman"/>
              </w:rPr>
            </w:pPr>
            <w:r w:rsidRPr="008928DB">
              <w:rPr>
                <w:rFonts w:ascii="Times New Roman" w:hAnsi="Times New Roman" w:cs="Times New Roman"/>
              </w:rPr>
              <w:t>138/80</w:t>
            </w:r>
          </w:p>
        </w:tc>
        <w:tc>
          <w:tcPr>
            <w:tcW w:w="2592" w:type="dxa"/>
          </w:tcPr>
          <w:p w:rsidRPr="008928DB" w:rsidR="000B514C" w:rsidRDefault="00E7276D" w14:paraId="6B15C5CD"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FE79A6B" w14:textId="77777777">
        <w:trPr>
          <w:cantSplit/>
        </w:trPr>
        <w:tc>
          <w:tcPr>
            <w:tcW w:w="4608" w:type="dxa"/>
          </w:tcPr>
          <w:p w:rsidRPr="008928DB" w:rsidR="000B514C" w:rsidRDefault="00E7276D" w14:paraId="14499891"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66EB12A" w14:textId="77777777">
            <w:pPr>
              <w:spacing w:before="20" w:after="20"/>
              <w:rPr>
                <w:rFonts w:ascii="Times New Roman" w:hAnsi="Times New Roman" w:cs="Times New Roman"/>
              </w:rPr>
            </w:pPr>
            <w:r w:rsidRPr="008928DB">
              <w:rPr>
                <w:rFonts w:ascii="Times New Roman" w:hAnsi="Times New Roman" w:cs="Times New Roman"/>
              </w:rPr>
              <w:t>70</w:t>
            </w:r>
          </w:p>
        </w:tc>
        <w:tc>
          <w:tcPr>
            <w:tcW w:w="2592" w:type="dxa"/>
          </w:tcPr>
          <w:p w:rsidRPr="008928DB" w:rsidR="000B514C" w:rsidRDefault="00E7276D" w14:paraId="3F8F84D4"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5179286" w14:textId="77777777">
        <w:trPr>
          <w:cantSplit/>
        </w:trPr>
        <w:tc>
          <w:tcPr>
            <w:tcW w:w="4608" w:type="dxa"/>
          </w:tcPr>
          <w:p w:rsidRPr="008928DB" w:rsidR="000B514C" w:rsidRDefault="00E7276D" w14:paraId="731C002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143F50DC" w14:textId="77777777">
            <w:pPr>
              <w:spacing w:before="20" w:after="20"/>
              <w:rPr>
                <w:rFonts w:ascii="Times New Roman" w:hAnsi="Times New Roman" w:cs="Times New Roman"/>
              </w:rPr>
            </w:pPr>
            <w:r w:rsidRPr="008928DB">
              <w:rPr>
                <w:rFonts w:ascii="Times New Roman" w:hAnsi="Times New Roman" w:cs="Times New Roman"/>
              </w:rPr>
              <w:t>14</w:t>
            </w:r>
          </w:p>
        </w:tc>
        <w:tc>
          <w:tcPr>
            <w:tcW w:w="2592" w:type="dxa"/>
          </w:tcPr>
          <w:p w:rsidRPr="008928DB" w:rsidR="000B514C" w:rsidRDefault="00E7276D" w14:paraId="5C0DB64D"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35DB94CC" w14:textId="77777777">
        <w:trPr>
          <w:cantSplit/>
        </w:trPr>
        <w:tc>
          <w:tcPr>
            <w:tcW w:w="4608" w:type="dxa"/>
          </w:tcPr>
          <w:p w:rsidRPr="008928DB" w:rsidR="000B514C" w:rsidRDefault="00E7276D" w14:paraId="445CDD65"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9A646CE" w14:textId="77777777">
            <w:pPr>
              <w:spacing w:before="20" w:after="20"/>
              <w:rPr>
                <w:rFonts w:ascii="Times New Roman" w:hAnsi="Times New Roman" w:cs="Times New Roman"/>
              </w:rPr>
            </w:pPr>
            <w:r w:rsidRPr="008928DB">
              <w:rPr>
                <w:rFonts w:ascii="Times New Roman" w:hAnsi="Times New Roman" w:cs="Times New Roman"/>
              </w:rPr>
              <w:t>97.00</w:t>
            </w:r>
          </w:p>
        </w:tc>
        <w:tc>
          <w:tcPr>
            <w:tcW w:w="2592" w:type="dxa"/>
          </w:tcPr>
          <w:p w:rsidRPr="008928DB" w:rsidR="000B514C" w:rsidRDefault="00E7276D" w14:paraId="3AF721E1"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43E82AB4" w14:textId="77777777">
      <w:pPr>
        <w:spacing w:after="40"/>
        <w:rPr>
          <w:rFonts w:ascii="Times New Roman" w:hAnsi="Times New Roman" w:cs="Times New Roman"/>
        </w:rPr>
      </w:pPr>
    </w:p>
    <w:p w:rsidRPr="008928DB" w:rsidR="000B514C" w:rsidRDefault="00E7276D" w14:paraId="3CBB180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3CC04143" w14:textId="77777777">
        <w:trPr>
          <w:cantSplit/>
          <w:tblHeader/>
        </w:trPr>
        <w:tc>
          <w:tcPr>
            <w:tcW w:w="5760" w:type="dxa"/>
            <w:shd w:val="clear" w:color="auto" w:fill="D9E2F3"/>
          </w:tcPr>
          <w:p w:rsidRPr="008928DB" w:rsidR="000B514C" w:rsidRDefault="00E7276D" w14:paraId="7094A551"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1971528"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C135567"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CF24358" w14:textId="77777777">
        <w:trPr>
          <w:cantSplit/>
        </w:trPr>
        <w:tc>
          <w:tcPr>
            <w:tcW w:w="5760" w:type="dxa"/>
          </w:tcPr>
          <w:p w:rsidRPr="008928DB" w:rsidR="000B514C" w:rsidRDefault="00E7276D" w14:paraId="36947019"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779D30DE"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6468A0EB"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9A6CD15" w14:textId="77777777">
        <w:trPr>
          <w:cantSplit/>
        </w:trPr>
        <w:tc>
          <w:tcPr>
            <w:tcW w:w="5760" w:type="dxa"/>
          </w:tcPr>
          <w:p w:rsidRPr="008928DB" w:rsidR="000B514C" w:rsidRDefault="00E7276D" w14:paraId="150E56FF" w14:textId="77777777">
            <w:pPr>
              <w:spacing w:before="20" w:after="20"/>
              <w:rPr>
                <w:rFonts w:ascii="Times New Roman" w:hAnsi="Times New Roman" w:cs="Times New Roman"/>
              </w:rPr>
            </w:pPr>
            <w:r w:rsidRPr="008928DB">
              <w:rPr>
                <w:rFonts w:ascii="Times New Roman" w:hAnsi="Times New Roman" w:cs="Times New Roman"/>
              </w:rPr>
              <w:t>Potassium [Moles/volume] in Serum or Plasma</w:t>
            </w:r>
          </w:p>
        </w:tc>
        <w:tc>
          <w:tcPr>
            <w:tcW w:w="1872" w:type="dxa"/>
          </w:tcPr>
          <w:p w:rsidRPr="008928DB" w:rsidR="000B514C" w:rsidRDefault="00E7276D" w14:paraId="622C27D0" w14:textId="77777777">
            <w:pPr>
              <w:spacing w:before="20" w:after="20"/>
              <w:rPr>
                <w:rFonts w:ascii="Times New Roman" w:hAnsi="Times New Roman" w:cs="Times New Roman"/>
              </w:rPr>
            </w:pPr>
            <w:r w:rsidRPr="008928DB">
              <w:rPr>
                <w:rFonts w:ascii="Times New Roman" w:hAnsi="Times New Roman" w:cs="Times New Roman"/>
              </w:rPr>
              <w:t>4.5</w:t>
            </w:r>
          </w:p>
        </w:tc>
        <w:tc>
          <w:tcPr>
            <w:tcW w:w="2160" w:type="dxa"/>
          </w:tcPr>
          <w:p w:rsidRPr="008928DB" w:rsidR="000B514C" w:rsidRDefault="00E7276D" w14:paraId="530032B9" w14:textId="77777777">
            <w:pPr>
              <w:spacing w:before="20" w:after="20"/>
              <w:rPr>
                <w:rFonts w:ascii="Times New Roman" w:hAnsi="Times New Roman" w:cs="Times New Roman"/>
              </w:rPr>
            </w:pPr>
            <w:r w:rsidRPr="008928DB">
              <w:rPr>
                <w:rFonts w:ascii="Times New Roman" w:hAnsi="Times New Roman" w:cs="Times New Roman"/>
              </w:rPr>
              <w:t>mmol/L</w:t>
            </w:r>
          </w:p>
        </w:tc>
      </w:tr>
    </w:tbl>
    <w:p w:rsidRPr="008928DB" w:rsidR="000B514C" w:rsidRDefault="000B514C" w14:paraId="1F166B5C" w14:textId="77777777">
      <w:pPr>
        <w:spacing w:after="40"/>
        <w:rPr>
          <w:rFonts w:ascii="Times New Roman" w:hAnsi="Times New Roman" w:cs="Times New Roman"/>
        </w:rPr>
      </w:pPr>
    </w:p>
    <w:p w:rsidRPr="008928DB" w:rsidR="000B514C" w:rsidRDefault="00E7276D" w14:paraId="3A215BE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4896"/>
        <w:gridCol w:w="4896"/>
      </w:tblGrid>
      <w:tr w:rsidRPr="008928DB" w:rsidR="000B514C" w14:paraId="0F31B718" w14:textId="77777777">
        <w:trPr>
          <w:cantSplit/>
          <w:tblHeader/>
        </w:trPr>
        <w:tc>
          <w:tcPr>
            <w:tcW w:w="4896" w:type="dxa"/>
            <w:shd w:val="clear" w:color="auto" w:fill="D9E2F3"/>
          </w:tcPr>
          <w:p w:rsidRPr="008928DB" w:rsidR="000B514C" w:rsidRDefault="00E7276D" w14:paraId="2CCF583A" w14:textId="77777777">
            <w:pPr>
              <w:spacing w:before="20" w:after="20"/>
              <w:rPr>
                <w:rFonts w:ascii="Times New Roman" w:hAnsi="Times New Roman" w:cs="Times New Roman"/>
              </w:rPr>
            </w:pPr>
            <w:r w:rsidRPr="008928DB">
              <w:rPr>
                <w:rFonts w:ascii="Times New Roman" w:hAnsi="Times New Roman" w:cs="Times New Roman"/>
                <w:b/>
              </w:rPr>
              <w:t>Weight (kg)</w:t>
            </w:r>
          </w:p>
        </w:tc>
        <w:tc>
          <w:tcPr>
            <w:tcW w:w="4896" w:type="dxa"/>
            <w:shd w:val="clear" w:color="auto" w:fill="D9E2F3"/>
          </w:tcPr>
          <w:p w:rsidRPr="008928DB" w:rsidR="000B514C" w:rsidRDefault="00E7276D" w14:paraId="29788276" w14:textId="77777777">
            <w:pPr>
              <w:spacing w:before="20" w:after="20"/>
              <w:rPr>
                <w:rFonts w:ascii="Times New Roman" w:hAnsi="Times New Roman" w:cs="Times New Roman"/>
              </w:rPr>
            </w:pPr>
            <w:r w:rsidRPr="008928DB">
              <w:rPr>
                <w:rFonts w:ascii="Times New Roman" w:hAnsi="Times New Roman" w:cs="Times New Roman"/>
                <w:b/>
              </w:rPr>
              <w:t>Dry weight (kg)</w:t>
            </w:r>
          </w:p>
        </w:tc>
      </w:tr>
      <w:tr w:rsidRPr="008928DB" w:rsidR="000B514C" w14:paraId="7A3DE1B4" w14:textId="77777777">
        <w:trPr>
          <w:cantSplit/>
        </w:trPr>
        <w:tc>
          <w:tcPr>
            <w:tcW w:w="4896" w:type="dxa"/>
          </w:tcPr>
          <w:p w:rsidRPr="008928DB" w:rsidR="000B514C" w:rsidRDefault="00E7276D" w14:paraId="0149DF7A" w14:textId="77777777">
            <w:pPr>
              <w:spacing w:before="20" w:after="20"/>
              <w:rPr>
                <w:rFonts w:ascii="Times New Roman" w:hAnsi="Times New Roman" w:cs="Times New Roman"/>
              </w:rPr>
            </w:pPr>
            <w:r w:rsidRPr="008928DB">
              <w:rPr>
                <w:rFonts w:ascii="Times New Roman" w:hAnsi="Times New Roman" w:cs="Times New Roman"/>
              </w:rPr>
              <w:t>68.000</w:t>
            </w:r>
          </w:p>
        </w:tc>
        <w:tc>
          <w:tcPr>
            <w:tcW w:w="4896" w:type="dxa"/>
          </w:tcPr>
          <w:p w:rsidRPr="008928DB" w:rsidR="000B514C" w:rsidRDefault="00E7276D" w14:paraId="0A0EF0F0" w14:textId="77777777">
            <w:pPr>
              <w:spacing w:before="20" w:after="20"/>
              <w:rPr>
                <w:rFonts w:ascii="Times New Roman" w:hAnsi="Times New Roman" w:cs="Times New Roman"/>
              </w:rPr>
            </w:pPr>
            <w:r w:rsidRPr="008928DB">
              <w:rPr>
                <w:rFonts w:ascii="Times New Roman" w:hAnsi="Times New Roman" w:cs="Times New Roman"/>
              </w:rPr>
              <w:t>70.000</w:t>
            </w:r>
          </w:p>
        </w:tc>
      </w:tr>
    </w:tbl>
    <w:p w:rsidRPr="008928DB" w:rsidR="000B514C" w:rsidRDefault="000B514C" w14:paraId="3308BCC7" w14:textId="77777777">
      <w:pPr>
        <w:spacing w:after="40"/>
        <w:rPr>
          <w:rFonts w:ascii="Times New Roman" w:hAnsi="Times New Roman" w:cs="Times New Roman"/>
        </w:rPr>
      </w:pPr>
    </w:p>
    <w:p w:rsidRPr="008928DB" w:rsidR="000B514C" w:rsidRDefault="00E7276D" w14:paraId="713EDC4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95958D9" w14:textId="77777777">
        <w:trPr>
          <w:cantSplit/>
          <w:tblHeader/>
        </w:trPr>
        <w:tc>
          <w:tcPr>
            <w:tcW w:w="3384" w:type="dxa"/>
            <w:shd w:val="clear" w:color="auto" w:fill="D9E2F3"/>
          </w:tcPr>
          <w:p w:rsidRPr="008928DB" w:rsidR="000B514C" w:rsidRDefault="00E7276D" w14:paraId="1394B223"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A829A64"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F69D894"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AA66EF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DFC0BB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DBF85EF" w14:textId="77777777">
        <w:trPr>
          <w:cantSplit/>
        </w:trPr>
        <w:tc>
          <w:tcPr>
            <w:tcW w:w="3384" w:type="dxa"/>
          </w:tcPr>
          <w:p w:rsidRPr="008928DB" w:rsidR="000B514C" w:rsidRDefault="00E7276D" w14:paraId="13B2449E"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38FF1553"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2CE1E64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14BCC17"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03E18532"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51B2BFCB" w14:textId="77777777">
        <w:trPr>
          <w:cantSplit/>
        </w:trPr>
        <w:tc>
          <w:tcPr>
            <w:tcW w:w="3384" w:type="dxa"/>
          </w:tcPr>
          <w:p w:rsidRPr="008928DB" w:rsidR="000B514C" w:rsidRDefault="00E7276D" w14:paraId="3782198F"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151B66FB"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574A717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DEFCA9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33C771F"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4F2760AC" w14:textId="77777777">
        <w:trPr>
          <w:cantSplit/>
        </w:trPr>
        <w:tc>
          <w:tcPr>
            <w:tcW w:w="3384" w:type="dxa"/>
          </w:tcPr>
          <w:p w:rsidRPr="008928DB" w:rsidR="000B514C" w:rsidRDefault="00E7276D" w14:paraId="5174BF4A"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6DB4CFB"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624FD8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41EA3F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68533F7"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0005727A" w14:textId="77777777">
        <w:trPr>
          <w:cantSplit/>
        </w:trPr>
        <w:tc>
          <w:tcPr>
            <w:tcW w:w="3384" w:type="dxa"/>
          </w:tcPr>
          <w:p w:rsidRPr="008928DB" w:rsidR="000B514C" w:rsidRDefault="00E7276D" w14:paraId="34B48D70"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0DA2CB32"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959F7E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B8868B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B25B109"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464A461" w14:textId="77777777">
        <w:trPr>
          <w:cantSplit/>
        </w:trPr>
        <w:tc>
          <w:tcPr>
            <w:tcW w:w="3384" w:type="dxa"/>
          </w:tcPr>
          <w:p w:rsidRPr="008928DB" w:rsidR="000B514C" w:rsidRDefault="00E7276D" w14:paraId="6C055B61"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248F86C3"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3131A51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897D479"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3BF13BA"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040306F7" w14:textId="77777777">
      <w:pPr>
        <w:spacing w:after="40"/>
        <w:rPr>
          <w:rFonts w:ascii="Times New Roman" w:hAnsi="Times New Roman" w:cs="Times New Roman"/>
        </w:rPr>
      </w:pPr>
    </w:p>
    <w:p w:rsidRPr="008928DB" w:rsidR="000B514C" w:rsidRDefault="00E7276D" w14:paraId="032EF08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73ECFFFE" w14:textId="77777777">
        <w:trPr>
          <w:cantSplit/>
          <w:tblHeader/>
        </w:trPr>
        <w:tc>
          <w:tcPr>
            <w:tcW w:w="3384" w:type="dxa"/>
            <w:shd w:val="clear" w:color="auto" w:fill="D9E2F3"/>
          </w:tcPr>
          <w:p w:rsidRPr="008928DB" w:rsidR="000B514C" w:rsidRDefault="00E7276D" w14:paraId="3ACE0066"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BF219FC"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1DB8341"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D4742F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1E18660"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BC9EA43" w14:textId="77777777">
        <w:trPr>
          <w:cantSplit/>
        </w:trPr>
        <w:tc>
          <w:tcPr>
            <w:tcW w:w="3384" w:type="dxa"/>
          </w:tcPr>
          <w:p w:rsidRPr="008928DB" w:rsidR="000B514C" w:rsidRDefault="00E7276D" w14:paraId="66259B7F"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4BCB4A73"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50F40C8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D9135FD"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06D1056D"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2D1CC556" w14:textId="77777777">
        <w:trPr>
          <w:cantSplit/>
        </w:trPr>
        <w:tc>
          <w:tcPr>
            <w:tcW w:w="3384" w:type="dxa"/>
          </w:tcPr>
          <w:p w:rsidRPr="008928DB" w:rsidR="000B514C" w:rsidRDefault="00E7276D" w14:paraId="2C2CC0A4"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4BE7252D"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7D8A01C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272B4E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5934075"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6E570C8" w14:textId="77777777">
        <w:trPr>
          <w:cantSplit/>
        </w:trPr>
        <w:tc>
          <w:tcPr>
            <w:tcW w:w="3384" w:type="dxa"/>
          </w:tcPr>
          <w:p w:rsidRPr="008928DB" w:rsidR="000B514C" w:rsidRDefault="00E7276D" w14:paraId="43CB3F65"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74BE6A6"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5DC49C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F07C24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7B49C84"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4D8AAA84" w14:textId="77777777">
        <w:trPr>
          <w:cantSplit/>
        </w:trPr>
        <w:tc>
          <w:tcPr>
            <w:tcW w:w="3384" w:type="dxa"/>
          </w:tcPr>
          <w:p w:rsidRPr="008928DB" w:rsidR="000B514C" w:rsidRDefault="00E7276D" w14:paraId="0B249A2D"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63B6AF2"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0827B0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8B7002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F8DC9FD"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5158305C" w14:textId="77777777">
        <w:trPr>
          <w:cantSplit/>
        </w:trPr>
        <w:tc>
          <w:tcPr>
            <w:tcW w:w="3384" w:type="dxa"/>
          </w:tcPr>
          <w:p w:rsidRPr="008928DB" w:rsidR="000B514C" w:rsidRDefault="00E7276D" w14:paraId="5BBC639A"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654604C7"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4A322D7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2073302"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693C821B"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3F440F24" w14:textId="77777777">
      <w:pPr>
        <w:spacing w:after="40"/>
        <w:rPr>
          <w:rFonts w:ascii="Times New Roman" w:hAnsi="Times New Roman" w:cs="Times New Roman"/>
        </w:rPr>
      </w:pPr>
    </w:p>
    <w:p w:rsidRPr="008928DB" w:rsidR="000B514C" w:rsidRDefault="00E7276D" w14:paraId="3105AA2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8994848" w14:textId="77777777">
        <w:trPr>
          <w:cantSplit/>
          <w:tblHeader/>
        </w:trPr>
        <w:tc>
          <w:tcPr>
            <w:tcW w:w="3384" w:type="dxa"/>
            <w:shd w:val="clear" w:color="auto" w:fill="D9E2F3"/>
          </w:tcPr>
          <w:p w:rsidRPr="008928DB" w:rsidR="000B514C" w:rsidRDefault="00E7276D" w14:paraId="415C637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061B8C3"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FF9B81B"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A189E2D"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D79114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E14970C" w14:textId="77777777">
        <w:trPr>
          <w:cantSplit/>
        </w:trPr>
        <w:tc>
          <w:tcPr>
            <w:tcW w:w="3384" w:type="dxa"/>
          </w:tcPr>
          <w:p w:rsidRPr="008928DB" w:rsidR="000B514C" w:rsidRDefault="00E7276D" w14:paraId="3B76CA6C"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57406A06" w14:textId="77777777">
            <w:pPr>
              <w:spacing w:before="20" w:after="20"/>
              <w:rPr>
                <w:rFonts w:ascii="Times New Roman" w:hAnsi="Times New Roman" w:cs="Times New Roman"/>
              </w:rPr>
            </w:pPr>
            <w:r w:rsidRPr="008928DB">
              <w:rPr>
                <w:rFonts w:ascii="Times New Roman" w:hAnsi="Times New Roman" w:cs="Times New Roman"/>
              </w:rPr>
              <w:t>2 MG</w:t>
            </w:r>
          </w:p>
        </w:tc>
        <w:tc>
          <w:tcPr>
            <w:tcW w:w="1152" w:type="dxa"/>
          </w:tcPr>
          <w:p w:rsidRPr="008928DB" w:rsidR="000B514C" w:rsidRDefault="00E7276D" w14:paraId="5D304B6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0C8DB53"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5492C822"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4F2B608B" w14:textId="77777777">
        <w:trPr>
          <w:cantSplit/>
        </w:trPr>
        <w:tc>
          <w:tcPr>
            <w:tcW w:w="3384" w:type="dxa"/>
          </w:tcPr>
          <w:p w:rsidRPr="008928DB" w:rsidR="000B514C" w:rsidRDefault="00E7276D" w14:paraId="16F360E8" w14:textId="77777777">
            <w:pPr>
              <w:spacing w:before="20" w:after="20"/>
              <w:rPr>
                <w:rFonts w:ascii="Times New Roman" w:hAnsi="Times New Roman" w:cs="Times New Roman"/>
              </w:rPr>
            </w:pPr>
            <w:r w:rsidRPr="008928DB">
              <w:rPr>
                <w:rFonts w:ascii="Times New Roman" w:hAnsi="Times New Roman" w:cs="Times New Roman"/>
              </w:rPr>
              <w:t>amlodipine 5 MG Oral Tablet</w:t>
            </w:r>
          </w:p>
        </w:tc>
        <w:tc>
          <w:tcPr>
            <w:tcW w:w="1224" w:type="dxa"/>
          </w:tcPr>
          <w:p w:rsidRPr="008928DB" w:rsidR="000B514C" w:rsidRDefault="00E7276D" w14:paraId="11D96AF1"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5CE85E0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96C923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531B64C"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799E70FA" w14:textId="77777777">
        <w:trPr>
          <w:cantSplit/>
        </w:trPr>
        <w:tc>
          <w:tcPr>
            <w:tcW w:w="3384" w:type="dxa"/>
          </w:tcPr>
          <w:p w:rsidRPr="008928DB" w:rsidR="000B514C" w:rsidRDefault="00E7276D" w14:paraId="4E2393A8"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45E461BB"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5862AA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71E71A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5FBD81C"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0F158917" w14:textId="77777777">
        <w:trPr>
          <w:cantSplit/>
        </w:trPr>
        <w:tc>
          <w:tcPr>
            <w:tcW w:w="3384" w:type="dxa"/>
          </w:tcPr>
          <w:p w:rsidRPr="008928DB" w:rsidR="000B514C" w:rsidRDefault="00E7276D" w14:paraId="4E61199C"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E2059FF"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A29942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8259A9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5A7BD4B"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3EF3B906" w14:textId="77777777">
        <w:trPr>
          <w:cantSplit/>
        </w:trPr>
        <w:tc>
          <w:tcPr>
            <w:tcW w:w="3384" w:type="dxa"/>
          </w:tcPr>
          <w:p w:rsidRPr="008928DB" w:rsidR="000B514C" w:rsidRDefault="00E7276D" w14:paraId="4838FC97"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4D3F0066"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04FF373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DF579D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D4F1C0B"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270DEBA8" w14:textId="77777777">
      <w:pPr>
        <w:spacing w:after="40"/>
        <w:rPr>
          <w:rFonts w:ascii="Times New Roman" w:hAnsi="Times New Roman" w:cs="Times New Roman"/>
        </w:rPr>
      </w:pPr>
    </w:p>
    <w:p w:rsidRPr="008928DB" w:rsidR="000B514C" w:rsidRDefault="00E7276D" w14:paraId="5C1642A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5D07EA77"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13BAC35B"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7EE531A7"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39AECB54"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01BB328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14E906D0" w14:textId="77777777">
        <w:trPr>
          <w:cantSplit/>
          <w:tblHeader/>
        </w:trPr>
        <w:tc>
          <w:tcPr>
            <w:tcW w:w="3264" w:type="dxa"/>
            <w:shd w:val="clear" w:color="auto" w:fill="D9E2F3"/>
          </w:tcPr>
          <w:p w:rsidRPr="008928DB" w:rsidR="000B514C" w:rsidRDefault="00E7276D" w14:paraId="058D424D"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173549B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725A7FE2"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3EF50F61" w14:textId="77777777">
        <w:trPr>
          <w:cantSplit/>
        </w:trPr>
        <w:tc>
          <w:tcPr>
            <w:tcW w:w="3264" w:type="dxa"/>
          </w:tcPr>
          <w:p w:rsidRPr="008928DB" w:rsidR="000B514C" w:rsidRDefault="00E7276D" w14:paraId="4AB7259D" w14:textId="77777777">
            <w:pPr>
              <w:spacing w:before="20" w:after="20"/>
              <w:rPr>
                <w:rFonts w:ascii="Times New Roman" w:hAnsi="Times New Roman" w:cs="Times New Roman"/>
              </w:rPr>
            </w:pPr>
            <w:r w:rsidRPr="008928DB">
              <w:rPr>
                <w:rFonts w:ascii="Times New Roman" w:hAnsi="Times New Roman" w:cs="Times New Roman"/>
              </w:rPr>
              <w:t>tacrolimus trough and serum creatinine</w:t>
            </w:r>
          </w:p>
        </w:tc>
        <w:tc>
          <w:tcPr>
            <w:tcW w:w="3264" w:type="dxa"/>
          </w:tcPr>
          <w:p w:rsidRPr="008928DB" w:rsidR="000B514C" w:rsidRDefault="00E7276D" w14:paraId="6F2ADFE2" w14:textId="77777777">
            <w:pPr>
              <w:spacing w:before="20" w:after="20"/>
              <w:rPr>
                <w:rFonts w:ascii="Times New Roman" w:hAnsi="Times New Roman" w:cs="Times New Roman"/>
              </w:rPr>
            </w:pPr>
            <w:r w:rsidRPr="008928DB">
              <w:rPr>
                <w:rFonts w:ascii="Times New Roman" w:hAnsi="Times New Roman" w:cs="Times New Roman"/>
              </w:rPr>
              <w:t>as directed by the transplant service</w:t>
            </w:r>
          </w:p>
        </w:tc>
        <w:tc>
          <w:tcPr>
            <w:tcW w:w="3264" w:type="dxa"/>
          </w:tcPr>
          <w:p w:rsidRPr="008928DB" w:rsidR="000B514C" w:rsidRDefault="00E7276D" w14:paraId="5ADBD7DD"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5A5BCAC3" w14:textId="77777777">
      <w:pPr>
        <w:spacing w:after="40"/>
        <w:rPr>
          <w:rFonts w:ascii="Times New Roman" w:hAnsi="Times New Roman" w:cs="Times New Roman"/>
        </w:rPr>
      </w:pPr>
    </w:p>
    <w:p w:rsidRPr="008928DB" w:rsidR="000B514C" w:rsidRDefault="00E7276D" w14:paraId="0E7E827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56DE5EA6" w14:textId="77777777">
        <w:trPr>
          <w:cantSplit/>
          <w:tblHeader/>
        </w:trPr>
        <w:tc>
          <w:tcPr>
            <w:tcW w:w="3264" w:type="dxa"/>
            <w:shd w:val="clear" w:color="auto" w:fill="D9E2F3"/>
          </w:tcPr>
          <w:p w:rsidRPr="008928DB" w:rsidR="000B514C" w:rsidRDefault="00E7276D" w14:paraId="265FF117"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49B0BB5F"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1C11184F"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634820A7" w14:textId="77777777">
        <w:trPr>
          <w:cantSplit/>
        </w:trPr>
        <w:tc>
          <w:tcPr>
            <w:tcW w:w="3264" w:type="dxa"/>
          </w:tcPr>
          <w:p w:rsidRPr="008928DB" w:rsidR="000B514C" w:rsidRDefault="00E7276D" w14:paraId="2BE1D8E1" w14:textId="77777777">
            <w:pPr>
              <w:spacing w:before="20" w:after="20"/>
              <w:rPr>
                <w:rFonts w:ascii="Times New Roman" w:hAnsi="Times New Roman" w:cs="Times New Roman"/>
              </w:rPr>
            </w:pPr>
            <w:r w:rsidRPr="008928DB">
              <w:rPr>
                <w:rFonts w:ascii="Times New Roman" w:hAnsi="Times New Roman" w:cs="Times New Roman"/>
              </w:rPr>
              <w:t>Transplant medication-dose follow-up</w:t>
            </w:r>
          </w:p>
        </w:tc>
        <w:tc>
          <w:tcPr>
            <w:tcW w:w="3264" w:type="dxa"/>
          </w:tcPr>
          <w:p w:rsidRPr="008928DB" w:rsidR="000B514C" w:rsidRDefault="00E7276D" w14:paraId="1249E9A9"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3895BB88"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6119951C" w14:textId="77777777">
      <w:pPr>
        <w:spacing w:after="40"/>
        <w:rPr>
          <w:rFonts w:ascii="Times New Roman" w:hAnsi="Times New Roman" w:cs="Times New Roman"/>
        </w:rPr>
      </w:pPr>
    </w:p>
    <w:p w:rsidRPr="008928DB" w:rsidR="000B514C" w:rsidRDefault="00E7276D" w14:paraId="2D7A495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475C2CE0"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363275E7"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48E1E14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A14CAC3" w14:textId="77777777">
        <w:trPr>
          <w:cantSplit/>
          <w:tblHeader/>
        </w:trPr>
        <w:tc>
          <w:tcPr>
            <w:tcW w:w="2448" w:type="dxa"/>
            <w:shd w:val="clear" w:color="auto" w:fill="D9E2F3"/>
          </w:tcPr>
          <w:p w:rsidRPr="008928DB" w:rsidR="000B514C" w:rsidRDefault="00E7276D" w14:paraId="1C8D44A1"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728E9F6A"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48697EC"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1A7F20AA"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2EEF65A4" w14:textId="77777777">
        <w:trPr>
          <w:cantSplit/>
        </w:trPr>
        <w:tc>
          <w:tcPr>
            <w:tcW w:w="2448" w:type="dxa"/>
          </w:tcPr>
          <w:p w:rsidRPr="008928DB" w:rsidR="000B514C" w:rsidRDefault="00E7276D" w14:paraId="2AB36CBD"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405F5697"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2489C715"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54A73D81" w14:textId="77777777">
            <w:pPr>
              <w:spacing w:before="20" w:after="20"/>
              <w:rPr>
                <w:rFonts w:ascii="Times New Roman" w:hAnsi="Times New Roman" w:cs="Times New Roman"/>
              </w:rPr>
            </w:pPr>
            <w:r w:rsidRPr="008928DB">
              <w:rPr>
                <w:rFonts w:ascii="Times New Roman" w:hAnsi="Times New Roman" w:cs="Times New Roman"/>
              </w:rPr>
              <w:t>CMV viral burden was detected and supported antiviral treatment.</w:t>
            </w:r>
          </w:p>
        </w:tc>
      </w:tr>
      <w:tr w:rsidRPr="008928DB" w:rsidR="000B514C" w14:paraId="0002B2FD" w14:textId="77777777">
        <w:trPr>
          <w:cantSplit/>
        </w:trPr>
        <w:tc>
          <w:tcPr>
            <w:tcW w:w="2448" w:type="dxa"/>
          </w:tcPr>
          <w:p w:rsidRPr="008928DB" w:rsidR="000B514C" w:rsidRDefault="00E7276D" w14:paraId="311B0E02"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75F53CDD"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5C2CD7D4"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F60CF6F" w14:textId="77777777">
            <w:pPr>
              <w:spacing w:before="20" w:after="20"/>
              <w:rPr>
                <w:rFonts w:ascii="Times New Roman" w:hAnsi="Times New Roman" w:cs="Times New Roman"/>
              </w:rPr>
            </w:pPr>
            <w:r w:rsidRPr="008928DB">
              <w:rPr>
                <w:rFonts w:ascii="Times New Roman" w:hAnsi="Times New Roman" w:cs="Times New Roman"/>
              </w:rPr>
              <w:t>CMV viral burden was lower than the admission result.</w:t>
            </w:r>
          </w:p>
        </w:tc>
      </w:tr>
    </w:tbl>
    <w:p w:rsidRPr="008928DB" w:rsidR="000B514C" w:rsidRDefault="000B514C" w14:paraId="02994957" w14:textId="77777777">
      <w:pPr>
        <w:spacing w:after="40"/>
        <w:rPr>
          <w:rFonts w:ascii="Times New Roman" w:hAnsi="Times New Roman" w:cs="Times New Roman"/>
        </w:rPr>
      </w:pPr>
    </w:p>
    <w:p w:rsidRPr="008928DB" w:rsidR="000B514C" w:rsidRDefault="00E7276D" w14:paraId="4D9F2F4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B79356B" w14:textId="77777777">
        <w:trPr>
          <w:cantSplit/>
          <w:tblHeader/>
        </w:trPr>
        <w:tc>
          <w:tcPr>
            <w:tcW w:w="2448" w:type="dxa"/>
            <w:shd w:val="clear" w:color="auto" w:fill="D9E2F3"/>
          </w:tcPr>
          <w:p w:rsidRPr="008928DB" w:rsidR="000B514C" w:rsidRDefault="00E7276D" w14:paraId="6EE57F98"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755CE8EB"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08608592"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79F0F1CD"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22F57A35" w14:textId="77777777">
        <w:trPr>
          <w:cantSplit/>
        </w:trPr>
        <w:tc>
          <w:tcPr>
            <w:tcW w:w="2448" w:type="dxa"/>
          </w:tcPr>
          <w:p w:rsidRPr="008928DB" w:rsidR="000B514C" w:rsidRDefault="00E7276D" w14:paraId="64030BBB" w14:textId="77777777">
            <w:pPr>
              <w:spacing w:before="20" w:after="20"/>
              <w:rPr>
                <w:rFonts w:ascii="Times New Roman" w:hAnsi="Times New Roman" w:cs="Times New Roman"/>
              </w:rPr>
            </w:pPr>
            <w:r w:rsidRPr="008928DB">
              <w:rPr>
                <w:rFonts w:ascii="Times New Roman" w:hAnsi="Times New Roman" w:cs="Times New Roman"/>
              </w:rPr>
              <w:t>transplant</w:t>
            </w:r>
          </w:p>
        </w:tc>
        <w:tc>
          <w:tcPr>
            <w:tcW w:w="2448" w:type="dxa"/>
          </w:tcPr>
          <w:p w:rsidRPr="008928DB" w:rsidR="000B514C" w:rsidRDefault="00E7276D" w14:paraId="63E5F82C"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086E97C4" w14:textId="77777777">
            <w:pPr>
              <w:spacing w:before="20" w:after="20"/>
              <w:rPr>
                <w:rFonts w:ascii="Times New Roman" w:hAnsi="Times New Roman" w:cs="Times New Roman"/>
              </w:rPr>
            </w:pPr>
            <w:proofErr w:type="gramStart"/>
            <w:r w:rsidRPr="008928DB">
              <w:rPr>
                <w:rFonts w:ascii="Times New Roman" w:hAnsi="Times New Roman" w:cs="Times New Roman"/>
              </w:rPr>
              <w:t>Transplant-service</w:t>
            </w:r>
            <w:proofErr w:type="gramEnd"/>
            <w:r w:rsidRPr="008928DB">
              <w:rPr>
                <w:rFonts w:ascii="Times New Roman" w:hAnsi="Times New Roman" w:cs="Times New Roman"/>
              </w:rPr>
              <w:t xml:space="preserve"> recommendations were recorded.</w:t>
            </w:r>
          </w:p>
        </w:tc>
        <w:tc>
          <w:tcPr>
            <w:tcW w:w="2448" w:type="dxa"/>
          </w:tcPr>
          <w:p w:rsidRPr="008928DB" w:rsidR="000B514C" w:rsidRDefault="00E7276D" w14:paraId="15C0DD46" w14:textId="77777777">
            <w:pPr>
              <w:spacing w:before="20" w:after="20"/>
              <w:rPr>
                <w:rFonts w:ascii="Times New Roman" w:hAnsi="Times New Roman" w:cs="Times New Roman"/>
              </w:rPr>
            </w:pPr>
            <w:r w:rsidRPr="008928DB">
              <w:rPr>
                <w:rFonts w:ascii="Times New Roman" w:hAnsi="Times New Roman" w:cs="Times New Roman"/>
              </w:rPr>
              <w:t>Continue immunosuppression with infection-related adjustments as documented.</w:t>
            </w:r>
          </w:p>
        </w:tc>
      </w:tr>
      <w:tr w:rsidRPr="008928DB" w:rsidR="000B514C" w14:paraId="656D3C69" w14:textId="77777777">
        <w:trPr>
          <w:cantSplit/>
        </w:trPr>
        <w:tc>
          <w:tcPr>
            <w:tcW w:w="2448" w:type="dxa"/>
          </w:tcPr>
          <w:p w:rsidRPr="008928DB" w:rsidR="000B514C" w:rsidRDefault="00E7276D" w14:paraId="3E5E0A70"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38C33398"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39F1DF2"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7A4C8A94" w14:textId="77777777">
            <w:pPr>
              <w:spacing w:before="20" w:after="20"/>
              <w:rPr>
                <w:rFonts w:ascii="Times New Roman" w:hAnsi="Times New Roman" w:cs="Times New Roman"/>
              </w:rPr>
            </w:pPr>
            <w:r w:rsidRPr="008928DB">
              <w:rPr>
                <w:rFonts w:ascii="Times New Roman" w:hAnsi="Times New Roman" w:cs="Times New Roman"/>
              </w:rPr>
              <w:t>Continue antiviral therapy and infection-related monitoring as documented.</w:t>
            </w:r>
          </w:p>
        </w:tc>
      </w:tr>
    </w:tbl>
    <w:p w:rsidRPr="008928DB" w:rsidR="000B514C" w:rsidRDefault="000B514C" w14:paraId="2AB370AC" w14:textId="77777777">
      <w:pPr>
        <w:spacing w:after="40"/>
        <w:rPr>
          <w:rFonts w:ascii="Times New Roman" w:hAnsi="Times New Roman" w:cs="Times New Roman"/>
        </w:rPr>
      </w:pPr>
    </w:p>
    <w:p w:rsidRPr="008928DB" w:rsidR="000B514C" w:rsidRDefault="00E7276D" w14:paraId="40F638D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AC37822" w14:textId="77777777">
        <w:trPr>
          <w:cantSplit/>
          <w:tblHeader/>
        </w:trPr>
        <w:tc>
          <w:tcPr>
            <w:tcW w:w="2448" w:type="dxa"/>
            <w:shd w:val="clear" w:color="auto" w:fill="D9E2F3"/>
          </w:tcPr>
          <w:p w:rsidRPr="008928DB" w:rsidR="000B514C" w:rsidRDefault="00E7276D" w14:paraId="40F09A4E"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695C6D43"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19D895C2"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24F5F4F7"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686932F4" w14:textId="77777777">
        <w:trPr>
          <w:cantSplit/>
        </w:trPr>
        <w:tc>
          <w:tcPr>
            <w:tcW w:w="2448" w:type="dxa"/>
          </w:tcPr>
          <w:p w:rsidRPr="008928DB" w:rsidR="000B514C" w:rsidRDefault="00E7276D" w14:paraId="07E46002" w14:textId="77777777">
            <w:pPr>
              <w:spacing w:before="20" w:after="20"/>
              <w:rPr>
                <w:rFonts w:ascii="Times New Roman" w:hAnsi="Times New Roman" w:cs="Times New Roman"/>
              </w:rPr>
            </w:pPr>
            <w:r w:rsidRPr="008928DB">
              <w:rPr>
                <w:rFonts w:ascii="Times New Roman" w:hAnsi="Times New Roman" w:cs="Times New Roman"/>
              </w:rPr>
              <w:t>Nausea</w:t>
            </w:r>
          </w:p>
        </w:tc>
        <w:tc>
          <w:tcPr>
            <w:tcW w:w="2448" w:type="dxa"/>
          </w:tcPr>
          <w:p w:rsidRPr="008928DB" w:rsidR="000B514C" w:rsidRDefault="00E7276D" w14:paraId="5F43F448"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4CFF59E7"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7B28D465"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26D4BC0B" w14:textId="77777777">
      <w:pPr>
        <w:spacing w:after="40"/>
        <w:rPr>
          <w:rFonts w:ascii="Times New Roman" w:hAnsi="Times New Roman" w:cs="Times New Roman"/>
        </w:rPr>
      </w:pPr>
    </w:p>
    <w:p w:rsidRPr="008928DB" w:rsidR="000B514C" w:rsidRDefault="00E7276D" w14:paraId="4A3EC01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645B56B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1F1AA511"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5C3B36F2"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02B485AF" w14:textId="77777777">
        <w:trPr>
          <w:cantSplit/>
          <w:tblHeader/>
        </w:trPr>
        <w:tc>
          <w:tcPr>
            <w:tcW w:w="5184" w:type="dxa"/>
            <w:shd w:val="clear" w:color="auto" w:fill="D9E2F3"/>
          </w:tcPr>
          <w:p w:rsidRPr="008928DB" w:rsidR="000B514C" w:rsidRDefault="00E7276D" w14:paraId="66B7BD79"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31ECC9D0"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6406F7E4"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7A60E308"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71F297C0"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7C6A3901" w14:textId="77777777">
        <w:trPr>
          <w:cantSplit/>
          <w:trHeight w:val="420"/>
        </w:trPr>
        <w:tc>
          <w:tcPr>
            <w:tcW w:w="5184" w:type="dxa"/>
            <w:vAlign w:val="center"/>
          </w:tcPr>
          <w:p w:rsidRPr="008928DB" w:rsidR="000B514C" w:rsidRDefault="00E7276D" w14:paraId="62793176"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5E6B601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853777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51A701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24AD8C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8F6AAC1" w14:textId="77777777">
        <w:trPr>
          <w:cantSplit/>
          <w:trHeight w:val="420"/>
        </w:trPr>
        <w:tc>
          <w:tcPr>
            <w:tcW w:w="5184" w:type="dxa"/>
            <w:vAlign w:val="center"/>
          </w:tcPr>
          <w:p w:rsidRPr="008928DB" w:rsidR="000B514C" w:rsidRDefault="00E7276D" w14:paraId="1219D3DA"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03E108A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1663F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506888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6B1402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01F17F5" w14:textId="77777777">
        <w:trPr>
          <w:cantSplit/>
          <w:trHeight w:val="420"/>
        </w:trPr>
        <w:tc>
          <w:tcPr>
            <w:tcW w:w="5184" w:type="dxa"/>
            <w:vAlign w:val="center"/>
          </w:tcPr>
          <w:p w:rsidRPr="008928DB" w:rsidR="000B514C" w:rsidRDefault="00E7276D" w14:paraId="7A016362"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224EAC6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F3994F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F14602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B9C09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74DEBBE" w14:textId="77777777">
        <w:trPr>
          <w:cantSplit/>
          <w:trHeight w:val="420"/>
        </w:trPr>
        <w:tc>
          <w:tcPr>
            <w:tcW w:w="5184" w:type="dxa"/>
            <w:vAlign w:val="center"/>
          </w:tcPr>
          <w:p w:rsidRPr="008928DB" w:rsidR="000B514C" w:rsidRDefault="00E7276D" w14:paraId="53E6F270"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5DEF83C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89E97D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73428A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708CA8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4634B72" w14:textId="77777777">
        <w:trPr>
          <w:cantSplit/>
          <w:trHeight w:val="420"/>
        </w:trPr>
        <w:tc>
          <w:tcPr>
            <w:tcW w:w="5184" w:type="dxa"/>
            <w:vAlign w:val="center"/>
          </w:tcPr>
          <w:p w:rsidRPr="008928DB" w:rsidR="000B514C" w:rsidRDefault="00E7276D" w14:paraId="73599E14"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50125F1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D7296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85C672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BED29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D43727B" w14:textId="77777777">
        <w:trPr>
          <w:cantSplit/>
          <w:trHeight w:val="420"/>
        </w:trPr>
        <w:tc>
          <w:tcPr>
            <w:tcW w:w="5184" w:type="dxa"/>
            <w:vAlign w:val="center"/>
          </w:tcPr>
          <w:p w:rsidRPr="008928DB" w:rsidR="000B514C" w:rsidRDefault="00E7276D" w14:paraId="50525092"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00E9CA0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3F94CD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E0567B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069934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90A98DA" w14:textId="77777777">
        <w:trPr>
          <w:cantSplit/>
          <w:trHeight w:val="420"/>
        </w:trPr>
        <w:tc>
          <w:tcPr>
            <w:tcW w:w="5184" w:type="dxa"/>
            <w:vAlign w:val="center"/>
          </w:tcPr>
          <w:p w:rsidRPr="008928DB" w:rsidR="000B514C" w:rsidRDefault="00E7276D" w14:paraId="6F8BA18C"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5AC17D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BFDF5E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8CEE23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7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3C99FF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ED40698" w14:textId="77777777">
        <w:trPr>
          <w:cantSplit/>
          <w:trHeight w:val="420"/>
        </w:trPr>
        <w:tc>
          <w:tcPr>
            <w:tcW w:w="5184" w:type="dxa"/>
            <w:vAlign w:val="center"/>
          </w:tcPr>
          <w:p w:rsidRPr="008928DB" w:rsidR="000B514C" w:rsidRDefault="00E7276D" w14:paraId="3696C008"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5051CEC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D76299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9257CE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E34E8C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170DD44E" w14:textId="77777777">
      <w:pPr>
        <w:spacing w:after="40"/>
        <w:rPr>
          <w:rFonts w:ascii="Times New Roman" w:hAnsi="Times New Roman" w:cs="Times New Roman"/>
        </w:rPr>
      </w:pPr>
    </w:p>
    <w:p w:rsidRPr="008928DB" w:rsidR="000B514C" w:rsidRDefault="00E7276D" w14:paraId="08967B12"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8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8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5C11340" w14:textId="77777777">
        <w:trPr>
          <w:cantSplit/>
          <w:trHeight w:val="1440"/>
        </w:trPr>
        <w:tc>
          <w:tcPr>
            <w:tcW w:w="9792" w:type="dxa"/>
          </w:tcPr>
          <w:p w:rsidRPr="008928DB" w:rsidR="000B514C" w:rsidRDefault="00E7276D" w14:paraId="0FFC2700"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807"/>
            </w:sdtPr>
            <w:sdtEndPr/>
            <w:sdtContent>
              <w:p w:rsidRPr="008928DB" w:rsidR="000B514C" w:rsidRDefault="00E7276D" w14:paraId="5770ED1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4446C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05BF55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2DFFB86"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B0C7AB6" w14:textId="77777777">
      <w:pPr>
        <w:spacing w:after="80"/>
        <w:rPr>
          <w:rFonts w:ascii="Times New Roman" w:hAnsi="Times New Roman" w:cs="Times New Roman"/>
        </w:rPr>
      </w:pPr>
    </w:p>
    <w:p w:rsidRPr="008928DB" w:rsidR="000B514C" w:rsidRDefault="00E7276D" w14:paraId="78CC405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4331139E" w14:textId="77777777">
        <w:tc>
          <w:tcPr>
            <w:tcW w:w="9792" w:type="dxa"/>
            <w:shd w:val="clear" w:color="auto" w:fill="F4E8C1"/>
          </w:tcPr>
          <w:p w:rsidRPr="008928DB" w:rsidR="000B514C" w:rsidRDefault="00E7276D" w14:paraId="4ECDAB4A"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4CCA7727"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3D0152EC" w14:textId="77777777">
        <w:trPr>
          <w:cantSplit/>
          <w:tblHeader/>
        </w:trPr>
        <w:tc>
          <w:tcPr>
            <w:tcW w:w="3744" w:type="dxa"/>
            <w:shd w:val="clear" w:color="auto" w:fill="D9E2F3"/>
          </w:tcPr>
          <w:p w:rsidRPr="008928DB" w:rsidR="000B514C" w:rsidRDefault="00E7276D" w14:paraId="0E49FC72"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47665CC2"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3D7FAEA9" w14:textId="77777777">
        <w:trPr>
          <w:cantSplit/>
        </w:trPr>
        <w:tc>
          <w:tcPr>
            <w:tcW w:w="3744" w:type="dxa"/>
          </w:tcPr>
          <w:p w:rsidRPr="008928DB" w:rsidR="000B514C" w:rsidRDefault="00E7276D" w14:paraId="76D6F668"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2FB7E958"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0C41BD3E" w14:textId="77777777">
        <w:trPr>
          <w:cantSplit/>
        </w:trPr>
        <w:tc>
          <w:tcPr>
            <w:tcW w:w="3744" w:type="dxa"/>
          </w:tcPr>
          <w:p w:rsidRPr="008928DB" w:rsidR="000B514C" w:rsidRDefault="00E7276D" w14:paraId="665C4D21"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7E07CC9E"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17419DF0" w14:textId="77777777">
        <w:trPr>
          <w:cantSplit/>
        </w:trPr>
        <w:tc>
          <w:tcPr>
            <w:tcW w:w="3744" w:type="dxa"/>
          </w:tcPr>
          <w:p w:rsidRPr="008928DB" w:rsidR="000B514C" w:rsidRDefault="00E7276D" w14:paraId="5105A01B"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5FDC0891" w14:textId="77777777">
            <w:pPr>
              <w:spacing w:before="20" w:after="20"/>
              <w:rPr>
                <w:rFonts w:ascii="Times New Roman" w:hAnsi="Times New Roman" w:cs="Times New Roman"/>
              </w:rPr>
            </w:pPr>
            <w:r w:rsidRPr="008928DB">
              <w:rPr>
                <w:rFonts w:ascii="Times New Roman" w:hAnsi="Times New Roman" w:cs="Times New Roman"/>
              </w:rPr>
              <w:t>Unexplained dose discrepancy (f1_dose_mismatch)</w:t>
            </w:r>
          </w:p>
        </w:tc>
      </w:tr>
      <w:tr w:rsidRPr="008928DB" w:rsidR="000B514C" w14:paraId="037B849E" w14:textId="77777777">
        <w:trPr>
          <w:cantSplit/>
        </w:trPr>
        <w:tc>
          <w:tcPr>
            <w:tcW w:w="3744" w:type="dxa"/>
          </w:tcPr>
          <w:p w:rsidRPr="008928DB" w:rsidR="000B514C" w:rsidRDefault="00E7276D" w14:paraId="4B54ABF2"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0A553FC1" w14:textId="77777777">
            <w:pPr>
              <w:spacing w:before="20" w:after="20"/>
              <w:rPr>
                <w:rFonts w:ascii="Times New Roman" w:hAnsi="Times New Roman" w:cs="Times New Roman"/>
              </w:rPr>
            </w:pPr>
            <w:r w:rsidRPr="008928DB">
              <w:rPr>
                <w:rFonts w:ascii="Times New Roman" w:hAnsi="Times New Roman" w:cs="Times New Roman"/>
              </w:rPr>
              <w:t>The discharge dose differs from the intended medication plan without a documented clinical rationale.</w:t>
            </w:r>
          </w:p>
        </w:tc>
      </w:tr>
      <w:tr w:rsidRPr="008928DB" w:rsidR="000B514C" w14:paraId="751E3605" w14:textId="77777777">
        <w:trPr>
          <w:cantSplit/>
        </w:trPr>
        <w:tc>
          <w:tcPr>
            <w:tcW w:w="3744" w:type="dxa"/>
          </w:tcPr>
          <w:p w:rsidRPr="008928DB" w:rsidR="000B514C" w:rsidRDefault="00E7276D" w14:paraId="349B4909"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444DBB7B"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r>
      <w:tr w:rsidRPr="008928DB" w:rsidR="000B514C" w14:paraId="04A67CE8" w14:textId="77777777">
        <w:trPr>
          <w:cantSplit/>
        </w:trPr>
        <w:tc>
          <w:tcPr>
            <w:tcW w:w="3744" w:type="dxa"/>
          </w:tcPr>
          <w:p w:rsidRPr="008928DB" w:rsidR="000B514C" w:rsidRDefault="00E7276D" w14:paraId="230B63F1"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0705CD6D" w14:textId="77777777">
            <w:pPr>
              <w:spacing w:before="20" w:after="20"/>
              <w:rPr>
                <w:rFonts w:ascii="Times New Roman" w:hAnsi="Times New Roman" w:cs="Times New Roman"/>
              </w:rPr>
            </w:pPr>
            <w:r w:rsidRPr="008928DB">
              <w:rPr>
                <w:rFonts w:ascii="Times New Roman" w:hAnsi="Times New Roman" w:cs="Times New Roman"/>
              </w:rPr>
              <w:t>Changed field: dose</w:t>
            </w:r>
            <w:r w:rsidRPr="008928DB">
              <w:rPr>
                <w:rFonts w:ascii="Times New Roman" w:hAnsi="Times New Roman" w:cs="Times New Roman"/>
              </w:rPr>
              <w:br/>
            </w:r>
            <w:r w:rsidRPr="008928DB">
              <w:rPr>
                <w:rFonts w:ascii="Times New Roman" w:hAnsi="Times New Roman" w:cs="Times New Roman"/>
              </w:rPr>
              <w:t>1 MG</w:t>
            </w:r>
          </w:p>
        </w:tc>
      </w:tr>
      <w:tr w:rsidRPr="008928DB" w:rsidR="000B514C" w14:paraId="3923FFFC" w14:textId="77777777">
        <w:trPr>
          <w:cantSplit/>
        </w:trPr>
        <w:tc>
          <w:tcPr>
            <w:tcW w:w="3744" w:type="dxa"/>
          </w:tcPr>
          <w:p w:rsidRPr="008928DB" w:rsidR="000B514C" w:rsidRDefault="00E7276D" w14:paraId="02128D80"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1CCB2A57" w14:textId="77777777">
            <w:pPr>
              <w:spacing w:before="20" w:after="20"/>
              <w:rPr>
                <w:rFonts w:ascii="Times New Roman" w:hAnsi="Times New Roman" w:cs="Times New Roman"/>
              </w:rPr>
            </w:pPr>
            <w:r w:rsidRPr="008928DB">
              <w:rPr>
                <w:rFonts w:ascii="Times New Roman" w:hAnsi="Times New Roman" w:cs="Times New Roman"/>
              </w:rPr>
              <w:t>2 MG</w:t>
            </w:r>
          </w:p>
        </w:tc>
      </w:tr>
      <w:tr w:rsidRPr="008928DB" w:rsidR="000B514C" w14:paraId="337D5DE1" w14:textId="77777777">
        <w:trPr>
          <w:cantSplit/>
        </w:trPr>
        <w:tc>
          <w:tcPr>
            <w:tcW w:w="3744" w:type="dxa"/>
          </w:tcPr>
          <w:p w:rsidRPr="008928DB" w:rsidR="000B514C" w:rsidRDefault="00E7276D" w14:paraId="35202FC1"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2ED4C459" w14:textId="77777777">
            <w:pPr>
              <w:spacing w:before="20" w:after="20"/>
              <w:rPr>
                <w:rFonts w:ascii="Times New Roman" w:hAnsi="Times New Roman" w:cs="Times New Roman"/>
              </w:rPr>
            </w:pPr>
            <w:r w:rsidRPr="008928DB">
              <w:rPr>
                <w:rFonts w:ascii="Times New Roman" w:hAnsi="Times New Roman" w:cs="Times New Roman"/>
              </w:rPr>
              <w:t>Intended dose on the home/inpatient medication plan.</w:t>
            </w:r>
            <w:r w:rsidRPr="008928DB">
              <w:rPr>
                <w:rFonts w:ascii="Times New Roman" w:hAnsi="Times New Roman" w:cs="Times New Roman"/>
              </w:rPr>
              <w:br/>
            </w:r>
            <w:r w:rsidRPr="008928DB">
              <w:rPr>
                <w:rFonts w:ascii="Times New Roman" w:hAnsi="Times New Roman" w:cs="Times New Roman"/>
              </w:rPr>
              <w:t>Evidence location: Home medications,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591C3F80" w14:textId="77777777">
        <w:trPr>
          <w:cantSplit/>
        </w:trPr>
        <w:tc>
          <w:tcPr>
            <w:tcW w:w="3744" w:type="dxa"/>
          </w:tcPr>
          <w:p w:rsidRPr="008928DB" w:rsidR="000B514C" w:rsidRDefault="00E7276D" w14:paraId="6B874884"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3FF5F09B" w14:textId="77777777">
            <w:pPr>
              <w:spacing w:before="20" w:after="20"/>
              <w:rPr>
                <w:rFonts w:ascii="Times New Roman" w:hAnsi="Times New Roman" w:cs="Times New Roman"/>
              </w:rPr>
            </w:pPr>
            <w:r w:rsidRPr="008928DB">
              <w:rPr>
                <w:rFonts w:ascii="Times New Roman" w:hAnsi="Times New Roman" w:cs="Times New Roman"/>
              </w:rPr>
              <w:t>Restore the correct continued discharge dose.</w:t>
            </w:r>
          </w:p>
        </w:tc>
      </w:tr>
    </w:tbl>
    <w:p w:rsidRPr="008928DB" w:rsidR="000B514C" w:rsidRDefault="000B514C" w14:paraId="2BBCFF7F" w14:textId="77777777">
      <w:pPr>
        <w:spacing w:after="40"/>
        <w:rPr>
          <w:rFonts w:ascii="Times New Roman" w:hAnsi="Times New Roman" w:cs="Times New Roman"/>
        </w:rPr>
      </w:pPr>
    </w:p>
    <w:p w:rsidRPr="008928DB" w:rsidR="000B514C" w:rsidRDefault="00E7276D" w14:paraId="0CA2777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4FCED3C5"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4C9F12D8"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8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8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00BC20A" w14:textId="77777777">
        <w:trPr>
          <w:cantSplit/>
          <w:trHeight w:val="1440"/>
        </w:trPr>
        <w:tc>
          <w:tcPr>
            <w:tcW w:w="9792" w:type="dxa"/>
          </w:tcPr>
          <w:p w:rsidRPr="008928DB" w:rsidR="000B514C" w:rsidRDefault="00E7276D" w14:paraId="0DA2BFFD"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810"/>
            </w:sdtPr>
            <w:sdtEndPr/>
            <w:sdtContent>
              <w:p w:rsidRPr="008928DB" w:rsidR="000B514C" w:rsidRDefault="00E7276D" w14:paraId="37AC066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D7D9D4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70808D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A48A5C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E1FED2C" w14:textId="77777777">
      <w:pPr>
        <w:spacing w:after="80"/>
        <w:rPr>
          <w:rFonts w:ascii="Times New Roman" w:hAnsi="Times New Roman" w:cs="Times New Roman"/>
        </w:rPr>
      </w:pPr>
    </w:p>
    <w:p w:rsidRPr="008928DB" w:rsidR="000B514C" w:rsidRDefault="00E7276D" w14:paraId="69DA8E4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0090CC61"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4DFD5A83"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0B86330E"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8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8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72F2041" w14:textId="77777777">
        <w:trPr>
          <w:cantSplit/>
          <w:trHeight w:val="1440"/>
        </w:trPr>
        <w:tc>
          <w:tcPr>
            <w:tcW w:w="9792" w:type="dxa"/>
          </w:tcPr>
          <w:p w:rsidRPr="008928DB" w:rsidR="000B514C" w:rsidRDefault="00E7276D" w14:paraId="36614866"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813"/>
            </w:sdtPr>
            <w:sdtEndPr/>
            <w:sdtContent>
              <w:p w:rsidRPr="008928DB" w:rsidR="000B514C" w:rsidRDefault="00E7276D" w14:paraId="4D23404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C64D73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3A1AF3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CCB1D4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5F55A4C" w14:textId="77777777">
      <w:pPr>
        <w:spacing w:after="80"/>
        <w:rPr>
          <w:rFonts w:ascii="Times New Roman" w:hAnsi="Times New Roman" w:cs="Times New Roman"/>
        </w:rPr>
      </w:pPr>
    </w:p>
    <w:p w:rsidRPr="008928DB" w:rsidR="000B514C" w:rsidRDefault="00E7276D" w14:paraId="0095D2A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0EC0121D"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79839F26"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8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8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497D7E7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6A08EB62" w14:textId="77777777">
        <w:trPr>
          <w:cantSplit/>
          <w:tblHeader/>
        </w:trPr>
        <w:tc>
          <w:tcPr>
            <w:tcW w:w="4032" w:type="dxa"/>
            <w:shd w:val="clear" w:color="auto" w:fill="D9E2F3"/>
          </w:tcPr>
          <w:p w:rsidRPr="008928DB" w:rsidR="000B514C" w:rsidRDefault="00E7276D" w14:paraId="6E6A3F13"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7D02A88C"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150234E2" w14:textId="77777777">
        <w:trPr>
          <w:cantSplit/>
        </w:trPr>
        <w:tc>
          <w:tcPr>
            <w:tcW w:w="4032" w:type="dxa"/>
          </w:tcPr>
          <w:p w:rsidRPr="008928DB" w:rsidR="000B514C" w:rsidRDefault="00E7276D" w14:paraId="733AF76C"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3832EEDC" w14:textId="77777777">
            <w:pPr>
              <w:spacing w:before="20" w:after="20"/>
              <w:rPr>
                <w:rFonts w:ascii="Times New Roman" w:hAnsi="Times New Roman" w:cs="Times New Roman"/>
              </w:rPr>
            </w:pPr>
          </w:p>
        </w:tc>
      </w:tr>
      <w:tr w:rsidRPr="008928DB" w:rsidR="000B514C" w14:paraId="11E30751" w14:textId="77777777">
        <w:trPr>
          <w:cantSplit/>
        </w:trPr>
        <w:tc>
          <w:tcPr>
            <w:tcW w:w="4032" w:type="dxa"/>
          </w:tcPr>
          <w:p w:rsidRPr="008928DB" w:rsidR="000B514C" w:rsidRDefault="00E7276D" w14:paraId="10B3761B"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4FC69F88" w14:textId="77777777">
            <w:pPr>
              <w:spacing w:before="20" w:after="20"/>
              <w:rPr>
                <w:rFonts w:ascii="Times New Roman" w:hAnsi="Times New Roman" w:cs="Times New Roman"/>
              </w:rPr>
            </w:pPr>
          </w:p>
        </w:tc>
      </w:tr>
      <w:tr w:rsidRPr="008928DB" w:rsidR="000B514C" w14:paraId="173C535E" w14:textId="77777777">
        <w:trPr>
          <w:cantSplit/>
        </w:trPr>
        <w:tc>
          <w:tcPr>
            <w:tcW w:w="4032" w:type="dxa"/>
          </w:tcPr>
          <w:p w:rsidRPr="008928DB" w:rsidR="000B514C" w:rsidRDefault="00E7276D" w14:paraId="4D9C58E9"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020BBC1D" w14:textId="77777777">
            <w:pPr>
              <w:spacing w:before="20" w:after="20"/>
              <w:rPr>
                <w:rFonts w:ascii="Times New Roman" w:hAnsi="Times New Roman" w:cs="Times New Roman"/>
              </w:rPr>
            </w:pPr>
          </w:p>
        </w:tc>
      </w:tr>
    </w:tbl>
    <w:p w:rsidRPr="008928DB" w:rsidR="000B514C" w:rsidRDefault="000B514C" w14:paraId="005704C9"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7B9ED4A0" w14:textId="77777777">
        <w:trPr>
          <w:cantSplit/>
          <w:trHeight w:val="1440"/>
        </w:trPr>
        <w:tc>
          <w:tcPr>
            <w:tcW w:w="9792" w:type="dxa"/>
          </w:tcPr>
          <w:p w:rsidRPr="008928DB" w:rsidR="000B514C" w:rsidRDefault="00E7276D" w14:paraId="255F5003"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816"/>
            </w:sdtPr>
            <w:sdtEndPr/>
            <w:sdtContent>
              <w:p w:rsidRPr="008928DB" w:rsidR="000B514C" w:rsidRDefault="00E7276D" w14:paraId="548D576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D5E401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3CD850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E74384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74FF530" w14:textId="77777777">
      <w:pPr>
        <w:spacing w:after="80"/>
        <w:rPr>
          <w:rFonts w:ascii="Times New Roman" w:hAnsi="Times New Roman" w:cs="Times New Roman"/>
        </w:rPr>
      </w:pPr>
    </w:p>
    <w:p w:rsidRPr="008928DB" w:rsidR="000B514C" w:rsidRDefault="00E7276D" w14:paraId="717DFE0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0987AA0A"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34930465"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8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8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8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8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5BEEC0D7" w14:textId="77777777">
        <w:trPr>
          <w:cantSplit/>
          <w:trHeight w:val="1080"/>
        </w:trPr>
        <w:tc>
          <w:tcPr>
            <w:tcW w:w="9792" w:type="dxa"/>
          </w:tcPr>
          <w:p w:rsidRPr="008928DB" w:rsidR="000B514C" w:rsidRDefault="00E7276D" w14:paraId="071C6A77"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821"/>
            </w:sdtPr>
            <w:sdtEndPr/>
            <w:sdtContent>
              <w:p w:rsidRPr="008928DB" w:rsidR="000B514C" w:rsidRDefault="00E7276D" w14:paraId="682D0D8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36DCE8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984DD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168D77D" w14:textId="77777777">
      <w:pPr>
        <w:spacing w:after="80"/>
        <w:rPr>
          <w:rFonts w:ascii="Times New Roman" w:hAnsi="Times New Roman" w:cs="Times New Roman"/>
        </w:rPr>
      </w:pPr>
    </w:p>
    <w:p w:rsidRPr="008928DB" w:rsidR="000B514C" w:rsidRDefault="00E7276D" w14:paraId="5E1FB90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0209A9CB"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47C39455"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351E5494"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679F781F"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8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8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8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7D62A26A" w14:textId="77777777">
        <w:trPr>
          <w:cantSplit/>
          <w:trHeight w:val="2160"/>
        </w:trPr>
        <w:tc>
          <w:tcPr>
            <w:tcW w:w="9792" w:type="dxa"/>
          </w:tcPr>
          <w:p w:rsidRPr="008928DB" w:rsidR="000B514C" w:rsidRDefault="00E7276D" w14:paraId="6BD02C9A"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825"/>
            </w:sdtPr>
            <w:sdtEndPr/>
            <w:sdtContent>
              <w:p w:rsidRPr="008928DB" w:rsidR="000B514C" w:rsidRDefault="00E7276D" w14:paraId="2C4C0D0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9B98F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848C92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B5A7DB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95C27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1538D5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BFDABDA" w14:textId="77777777">
      <w:pPr>
        <w:spacing w:after="80"/>
        <w:rPr>
          <w:rFonts w:ascii="Times New Roman" w:hAnsi="Times New Roman" w:cs="Times New Roman"/>
        </w:rPr>
      </w:pPr>
    </w:p>
    <w:p w:rsidRPr="008928DB" w:rsidR="000B514C" w:rsidRDefault="00E7276D" w14:paraId="5DB6AC6D"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826"/>
          <w:text/>
        </w:sdtPr>
        <w:sdtEndPr/>
        <w:sdtContent>
          <w:r w:rsidRPr="008928DB">
            <w:rPr>
              <w:rFonts w:ascii="Times New Roman" w:hAnsi="Times New Roman" w:cs="Times New Roman"/>
              <w:u w:val="single"/>
            </w:rPr>
            <w:t xml:space="preserve">                                    </w:t>
          </w:r>
        </w:sdtContent>
      </w:sdt>
    </w:p>
    <w:p w:rsidRPr="008928DB" w:rsidR="000B514C" w:rsidRDefault="00E7276D" w14:paraId="4401B075"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827"/>
          <w:text/>
        </w:sdtPr>
        <w:sdtEndPr/>
        <w:sdtContent>
          <w:r w:rsidRPr="008928DB">
            <w:rPr>
              <w:rFonts w:ascii="Times New Roman" w:hAnsi="Times New Roman" w:cs="Times New Roman"/>
              <w:u w:val="single"/>
            </w:rPr>
            <w:t xml:space="preserve">                                    </w:t>
          </w:r>
        </w:sdtContent>
      </w:sdt>
    </w:p>
    <w:p w:rsidRPr="008928DB" w:rsidR="000B514C" w:rsidRDefault="000B514C" w14:paraId="0FDB50B3" w14:textId="77777777">
      <w:pPr>
        <w:rPr>
          <w:rFonts w:ascii="Times New Roman" w:hAnsi="Times New Roman" w:cs="Times New Roman"/>
        </w:rPr>
        <w:sectPr w:rsidRPr="008928DB" w:rsidR="000B514C">
          <w:headerReference w:type="default" r:id="rId23"/>
          <w:pgSz w:w="12240" w:h="15840" w:orient="portrait"/>
          <w:pgMar w:top="1224" w:right="1224" w:bottom="1080" w:left="1224" w:header="720" w:footer="504" w:gutter="0"/>
          <w:cols w:space="720"/>
          <w:docGrid w:linePitch="360"/>
        </w:sectPr>
      </w:pPr>
    </w:p>
    <w:p w:rsidRPr="008928DB" w:rsidR="000B514C" w:rsidRDefault="00E7276D" w14:paraId="6BB38E7C"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VAL-816</w:t>
      </w:r>
    </w:p>
    <w:p w:rsidRPr="008928DB" w:rsidR="000B514C" w:rsidRDefault="00E7276D" w14:paraId="626E125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33C3B2EF"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57</w:t>
      </w:r>
    </w:p>
    <w:p w:rsidRPr="008928DB" w:rsidR="000B514C" w:rsidRDefault="00E7276D" w14:paraId="75B44E4B"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212C7A6D"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102.000 kg</w:t>
      </w:r>
    </w:p>
    <w:p w:rsidRPr="008928DB" w:rsidR="000B514C" w:rsidRDefault="00E7276D" w14:paraId="42615FB8"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nephrology</w:t>
      </w:r>
    </w:p>
    <w:p w:rsidRPr="008928DB" w:rsidR="000B514C" w:rsidRDefault="00E7276D" w14:paraId="2CA1F18F"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Other cytomegaloviral diseases</w:t>
      </w:r>
    </w:p>
    <w:p w:rsidRPr="008928DB" w:rsidR="000B514C" w:rsidRDefault="00E7276D" w14:paraId="5BBCBB03"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25F478A"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57-year-old Male with Other cytomegaloviral diseases</w:t>
      </w:r>
    </w:p>
    <w:p w:rsidRPr="008928DB" w:rsidR="000B514C" w:rsidRDefault="00E7276D" w14:paraId="4C48771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130D6DDF"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Diarrhea, Fatigue in the setting of Other cytomegaloviral diseases</w:t>
      </w:r>
    </w:p>
    <w:p w:rsidRPr="008928DB" w:rsidR="000B514C" w:rsidRDefault="00E7276D" w14:paraId="053CC68D"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Diarrhea, Fatigue</w:t>
      </w:r>
    </w:p>
    <w:p w:rsidRPr="008928DB" w:rsidR="000B514C" w:rsidRDefault="00E7276D" w14:paraId="0799CE17"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day</w:t>
      </w:r>
    </w:p>
    <w:p w:rsidRPr="008928DB" w:rsidR="000B514C" w:rsidRDefault="00E7276D" w14:paraId="32840B0B"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0EA871C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6F227FEA" w14:textId="77777777">
      <w:pPr>
        <w:rPr>
          <w:rFonts w:ascii="Times New Roman" w:hAnsi="Times New Roman" w:cs="Times New Roman"/>
        </w:rPr>
      </w:pPr>
      <w:r w:rsidRPr="008928DB">
        <w:rPr>
          <w:rFonts w:ascii="Times New Roman" w:hAnsi="Times New Roman" w:cs="Times New Roman"/>
        </w:rPr>
        <w:t>A 57-year-old Male is admitted with Other cytomegaloviral diseases. Presenting symptoms include Diarrhea, Fatigue, present for one day and improving after treatment. Home medications include BX Rating tacrolimus 1 MG Oral Capsule, valganciclovir 450 MG Oral Tablet, atorvastatin 40 MG Oral Tablet. Admitted for cytomegalovirus disease after kidney transplantation; antiviral duration remains pending. Antiviral duration after conversion remains a pending outpatient decision. Tacrolimus continues for immunosuppr</w:t>
      </w:r>
      <w:r w:rsidRPr="008928DB">
        <w:rPr>
          <w:rFonts w:ascii="Times New Roman" w:hAnsi="Times New Roman" w:cs="Times New Roman"/>
        </w:rPr>
        <w:t>ession. Infectious symptoms improved. Antiviral therapy was reviewed during the stay.</w:t>
      </w:r>
    </w:p>
    <w:p w:rsidRPr="008928DB" w:rsidR="000B514C" w:rsidRDefault="00E7276D" w14:paraId="199227E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17126294"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57-year-old Male with Other cytomegaloviral diseases. Symptoms: Diarrhea, Fatigue for one day (improving after treatment). Medications continued from home: BX Rating tacrolimus 1 MG Oral Capsule, valganciclovir 450 MG Oral Tablet, atorvastatin 40 MG Oral Tablet. Admitted for cytomegalovirus disease after kidney transplantation; antiviral duration remains pending. Antiviral duration after conversion remains a pending outpatient decision. Tacrolimus continues for immunosuppression. Infectious sympt</w:t>
      </w:r>
      <w:r w:rsidRPr="008928DB">
        <w:rPr>
          <w:rFonts w:ascii="Times New Roman" w:hAnsi="Times New Roman" w:cs="Times New Roman"/>
        </w:rPr>
        <w:t>oms improved. Antiviral therapy was reviewed during the stay.</w:t>
      </w:r>
    </w:p>
    <w:p w:rsidRPr="008928DB" w:rsidR="000B514C" w:rsidRDefault="00E7276D" w14:paraId="375C731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70B7794A"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Kidney transplant status, Mixed hyperlipidemia</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F5DA077" w14:textId="77777777">
        <w:trPr>
          <w:cantSplit/>
          <w:tblHeader/>
        </w:trPr>
        <w:tc>
          <w:tcPr>
            <w:tcW w:w="2448" w:type="dxa"/>
            <w:shd w:val="clear" w:color="auto" w:fill="D9E2F3"/>
          </w:tcPr>
          <w:p w:rsidRPr="008928DB" w:rsidR="000B514C" w:rsidRDefault="00E7276D" w14:paraId="49B50079"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3FDFEDB6"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0CAF2B19"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3715189A"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700F7DBA" w14:textId="77777777">
        <w:trPr>
          <w:cantSplit/>
        </w:trPr>
        <w:tc>
          <w:tcPr>
            <w:tcW w:w="2448" w:type="dxa"/>
          </w:tcPr>
          <w:p w:rsidRPr="008928DB" w:rsidR="000B514C" w:rsidRDefault="00E7276D" w14:paraId="05E1CAE1"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4230BE74"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63074221"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880CB99"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41D0640" w14:textId="77777777">
        <w:trPr>
          <w:cantSplit/>
        </w:trPr>
        <w:tc>
          <w:tcPr>
            <w:tcW w:w="2448" w:type="dxa"/>
          </w:tcPr>
          <w:p w:rsidRPr="008928DB" w:rsidR="000B514C" w:rsidRDefault="00E7276D" w14:paraId="1D573DE9"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36EED881"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3F4A3E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B41BDD9"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012F6805" w14:textId="77777777">
        <w:trPr>
          <w:cantSplit/>
        </w:trPr>
        <w:tc>
          <w:tcPr>
            <w:tcW w:w="2448" w:type="dxa"/>
          </w:tcPr>
          <w:p w:rsidRPr="008928DB" w:rsidR="000B514C" w:rsidRDefault="00E7276D" w14:paraId="6885859C"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563B2FF"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CD6CE1C"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7ADCA1D"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12B6451C" w14:textId="77777777">
      <w:pPr>
        <w:spacing w:after="40"/>
        <w:rPr>
          <w:rFonts w:ascii="Times New Roman" w:hAnsi="Times New Roman" w:cs="Times New Roman"/>
        </w:rPr>
      </w:pPr>
    </w:p>
    <w:p w:rsidRPr="008928DB" w:rsidR="000B514C" w:rsidRDefault="00E7276D" w14:paraId="75860CF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878620B" w14:textId="77777777">
        <w:trPr>
          <w:cantSplit/>
          <w:tblHeader/>
        </w:trPr>
        <w:tc>
          <w:tcPr>
            <w:tcW w:w="2448" w:type="dxa"/>
            <w:shd w:val="clear" w:color="auto" w:fill="D9E2F3"/>
          </w:tcPr>
          <w:p w:rsidRPr="008928DB" w:rsidR="000B514C" w:rsidRDefault="00E7276D" w14:paraId="32ACB4F1"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26A642D1"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35E076B"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594F7640"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448430A1" w14:textId="77777777">
        <w:trPr>
          <w:cantSplit/>
        </w:trPr>
        <w:tc>
          <w:tcPr>
            <w:tcW w:w="2448" w:type="dxa"/>
          </w:tcPr>
          <w:p w:rsidRPr="008928DB" w:rsidR="000B514C" w:rsidRDefault="00E7276D" w14:paraId="1D56364F" w14:textId="77777777">
            <w:pPr>
              <w:spacing w:before="20" w:after="20"/>
              <w:rPr>
                <w:rFonts w:ascii="Times New Roman" w:hAnsi="Times New Roman" w:cs="Times New Roman"/>
              </w:rPr>
            </w:pPr>
            <w:r w:rsidRPr="008928DB">
              <w:rPr>
                <w:rFonts w:ascii="Times New Roman" w:hAnsi="Times New Roman" w:cs="Times New Roman"/>
              </w:rPr>
              <w:t>Kidney transplant status</w:t>
            </w:r>
          </w:p>
        </w:tc>
        <w:tc>
          <w:tcPr>
            <w:tcW w:w="2448" w:type="dxa"/>
          </w:tcPr>
          <w:p w:rsidRPr="008928DB" w:rsidR="000B514C" w:rsidRDefault="00E7276D" w14:paraId="0F6E474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14B1025A"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65B3F9D4"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D7586E5" w14:textId="77777777">
        <w:trPr>
          <w:cantSplit/>
        </w:trPr>
        <w:tc>
          <w:tcPr>
            <w:tcW w:w="2448" w:type="dxa"/>
          </w:tcPr>
          <w:p w:rsidRPr="008928DB" w:rsidR="000B514C" w:rsidRDefault="00E7276D" w14:paraId="1E4A5892"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534A8D7"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03E04BD"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648AF30"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8B4B668" w14:textId="77777777">
        <w:trPr>
          <w:cantSplit/>
        </w:trPr>
        <w:tc>
          <w:tcPr>
            <w:tcW w:w="2448" w:type="dxa"/>
          </w:tcPr>
          <w:p w:rsidRPr="008928DB" w:rsidR="000B514C" w:rsidRDefault="00E7276D" w14:paraId="20C503D1" w14:textId="77777777">
            <w:pPr>
              <w:spacing w:before="20" w:after="20"/>
              <w:rPr>
                <w:rFonts w:ascii="Times New Roman" w:hAnsi="Times New Roman" w:cs="Times New Roman"/>
              </w:rPr>
            </w:pPr>
            <w:r w:rsidRPr="008928DB">
              <w:rPr>
                <w:rFonts w:ascii="Times New Roman" w:hAnsi="Times New Roman" w:cs="Times New Roman"/>
              </w:rPr>
              <w:t>Other cytomegaloviral diseases</w:t>
            </w:r>
          </w:p>
        </w:tc>
        <w:tc>
          <w:tcPr>
            <w:tcW w:w="2448" w:type="dxa"/>
          </w:tcPr>
          <w:p w:rsidRPr="008928DB" w:rsidR="000B514C" w:rsidRDefault="00E7276D" w14:paraId="41302FE2"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0A9CB76"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3CEF7051"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57C68B99" w14:textId="77777777">
      <w:pPr>
        <w:spacing w:after="40"/>
        <w:rPr>
          <w:rFonts w:ascii="Times New Roman" w:hAnsi="Times New Roman" w:cs="Times New Roman"/>
        </w:rPr>
      </w:pPr>
    </w:p>
    <w:p w:rsidRPr="008928DB" w:rsidR="000B514C" w:rsidRDefault="00E7276D" w14:paraId="76E641E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7A7BF6AA"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00B2C263"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64D7EF5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4B067A62" w14:textId="77777777">
      <w:pPr>
        <w:rPr>
          <w:rFonts w:ascii="Times New Roman" w:hAnsi="Times New Roman" w:cs="Times New Roman"/>
        </w:rPr>
      </w:pPr>
      <w:r w:rsidRPr="008928DB">
        <w:rPr>
          <w:rFonts w:ascii="Times New Roman" w:hAnsi="Times New Roman" w:cs="Times New Roman"/>
        </w:rPr>
        <w:t>Infectious symptoms improved. Antiviral therapy was reviewed during the stay.</w:t>
      </w:r>
    </w:p>
    <w:p w:rsidRPr="008928DB" w:rsidR="000B514C" w:rsidRDefault="00E7276D" w14:paraId="5291DE5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410C6AAE"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14656756"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113A04B8"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9D3BC57"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4AED49F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0C3B8C6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F4DF5CB" w14:textId="77777777">
        <w:trPr>
          <w:cantSplit/>
          <w:tblHeader/>
        </w:trPr>
        <w:tc>
          <w:tcPr>
            <w:tcW w:w="4608" w:type="dxa"/>
            <w:shd w:val="clear" w:color="auto" w:fill="D9E2F3"/>
          </w:tcPr>
          <w:p w:rsidRPr="008928DB" w:rsidR="000B514C" w:rsidRDefault="00E7276D" w14:paraId="6385448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AA38A8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F050999"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7CDD595" w14:textId="77777777">
        <w:trPr>
          <w:cantSplit/>
        </w:trPr>
        <w:tc>
          <w:tcPr>
            <w:tcW w:w="4608" w:type="dxa"/>
          </w:tcPr>
          <w:p w:rsidRPr="008928DB" w:rsidR="000B514C" w:rsidRDefault="00E7276D" w14:paraId="2CDB43F7"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72CB1EB0"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5653C79"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511E9C6B" w14:textId="77777777">
        <w:trPr>
          <w:cantSplit/>
        </w:trPr>
        <w:tc>
          <w:tcPr>
            <w:tcW w:w="4608" w:type="dxa"/>
          </w:tcPr>
          <w:p w:rsidRPr="008928DB" w:rsidR="000B514C" w:rsidRDefault="00E7276D" w14:paraId="3E87971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72BB03CC" w14:textId="77777777">
            <w:pPr>
              <w:spacing w:before="20" w:after="20"/>
              <w:rPr>
                <w:rFonts w:ascii="Times New Roman" w:hAnsi="Times New Roman" w:cs="Times New Roman"/>
              </w:rPr>
            </w:pPr>
            <w:r w:rsidRPr="008928DB">
              <w:rPr>
                <w:rFonts w:ascii="Times New Roman" w:hAnsi="Times New Roman" w:cs="Times New Roman"/>
              </w:rPr>
              <w:t>147/81</w:t>
            </w:r>
          </w:p>
        </w:tc>
        <w:tc>
          <w:tcPr>
            <w:tcW w:w="2592" w:type="dxa"/>
          </w:tcPr>
          <w:p w:rsidRPr="008928DB" w:rsidR="000B514C" w:rsidRDefault="00E7276D" w14:paraId="0B8D91CA"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356B3AF7" w14:textId="77777777">
        <w:trPr>
          <w:cantSplit/>
        </w:trPr>
        <w:tc>
          <w:tcPr>
            <w:tcW w:w="4608" w:type="dxa"/>
          </w:tcPr>
          <w:p w:rsidRPr="008928DB" w:rsidR="000B514C" w:rsidRDefault="00E7276D" w14:paraId="1E638AE4"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BD41462" w14:textId="77777777">
            <w:pPr>
              <w:spacing w:before="20" w:after="20"/>
              <w:rPr>
                <w:rFonts w:ascii="Times New Roman" w:hAnsi="Times New Roman" w:cs="Times New Roman"/>
              </w:rPr>
            </w:pPr>
            <w:r w:rsidRPr="008928DB">
              <w:rPr>
                <w:rFonts w:ascii="Times New Roman" w:hAnsi="Times New Roman" w:cs="Times New Roman"/>
              </w:rPr>
              <w:t>73</w:t>
            </w:r>
          </w:p>
        </w:tc>
        <w:tc>
          <w:tcPr>
            <w:tcW w:w="2592" w:type="dxa"/>
          </w:tcPr>
          <w:p w:rsidRPr="008928DB" w:rsidR="000B514C" w:rsidRDefault="00E7276D" w14:paraId="421EDF59"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2B4A27DE" w14:textId="77777777">
        <w:trPr>
          <w:cantSplit/>
        </w:trPr>
        <w:tc>
          <w:tcPr>
            <w:tcW w:w="4608" w:type="dxa"/>
          </w:tcPr>
          <w:p w:rsidRPr="008928DB" w:rsidR="000B514C" w:rsidRDefault="00E7276D" w14:paraId="6DC1E334"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2363B0D" w14:textId="77777777">
            <w:pPr>
              <w:spacing w:before="20" w:after="20"/>
              <w:rPr>
                <w:rFonts w:ascii="Times New Roman" w:hAnsi="Times New Roman" w:cs="Times New Roman"/>
              </w:rPr>
            </w:pPr>
            <w:r w:rsidRPr="008928DB">
              <w:rPr>
                <w:rFonts w:ascii="Times New Roman" w:hAnsi="Times New Roman" w:cs="Times New Roman"/>
              </w:rPr>
              <w:t>18</w:t>
            </w:r>
          </w:p>
        </w:tc>
        <w:tc>
          <w:tcPr>
            <w:tcW w:w="2592" w:type="dxa"/>
          </w:tcPr>
          <w:p w:rsidRPr="008928DB" w:rsidR="000B514C" w:rsidRDefault="00E7276D" w14:paraId="358430A0"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612B0FA" w14:textId="77777777">
        <w:trPr>
          <w:cantSplit/>
        </w:trPr>
        <w:tc>
          <w:tcPr>
            <w:tcW w:w="4608" w:type="dxa"/>
          </w:tcPr>
          <w:p w:rsidRPr="008928DB" w:rsidR="000B514C" w:rsidRDefault="00E7276D" w14:paraId="56E83CE6"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67527D0"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77850B62"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61C42C2" w14:textId="77777777">
      <w:pPr>
        <w:spacing w:after="40"/>
        <w:rPr>
          <w:rFonts w:ascii="Times New Roman" w:hAnsi="Times New Roman" w:cs="Times New Roman"/>
        </w:rPr>
      </w:pPr>
    </w:p>
    <w:p w:rsidRPr="008928DB" w:rsidR="000B514C" w:rsidRDefault="00E7276D" w14:paraId="1539E17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C0D3ED8" w14:textId="77777777">
        <w:trPr>
          <w:cantSplit/>
          <w:tblHeader/>
        </w:trPr>
        <w:tc>
          <w:tcPr>
            <w:tcW w:w="5760" w:type="dxa"/>
            <w:shd w:val="clear" w:color="auto" w:fill="D9E2F3"/>
          </w:tcPr>
          <w:p w:rsidRPr="008928DB" w:rsidR="000B514C" w:rsidRDefault="00E7276D" w14:paraId="688AAB80"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2AE24C94"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6A0A601"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35B9C82" w14:textId="77777777">
        <w:trPr>
          <w:cantSplit/>
        </w:trPr>
        <w:tc>
          <w:tcPr>
            <w:tcW w:w="5760" w:type="dxa"/>
          </w:tcPr>
          <w:p w:rsidRPr="008928DB" w:rsidR="000B514C" w:rsidRDefault="00E7276D" w14:paraId="4330AD13"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3D6C8C1E" w14:textId="77777777">
            <w:pPr>
              <w:spacing w:before="20" w:after="20"/>
              <w:rPr>
                <w:rFonts w:ascii="Times New Roman" w:hAnsi="Times New Roman" w:cs="Times New Roman"/>
              </w:rPr>
            </w:pPr>
            <w:r w:rsidRPr="008928DB">
              <w:rPr>
                <w:rFonts w:ascii="Times New Roman" w:hAnsi="Times New Roman" w:cs="Times New Roman"/>
              </w:rPr>
              <w:t>1.0</w:t>
            </w:r>
          </w:p>
        </w:tc>
        <w:tc>
          <w:tcPr>
            <w:tcW w:w="2160" w:type="dxa"/>
          </w:tcPr>
          <w:p w:rsidRPr="008928DB" w:rsidR="000B514C" w:rsidRDefault="00E7276D" w14:paraId="0848290D"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7C8FF752" w14:textId="77777777">
      <w:pPr>
        <w:spacing w:after="40"/>
        <w:rPr>
          <w:rFonts w:ascii="Times New Roman" w:hAnsi="Times New Roman" w:cs="Times New Roman"/>
        </w:rPr>
      </w:pPr>
    </w:p>
    <w:p w:rsidRPr="008928DB" w:rsidR="000B514C" w:rsidRDefault="00E7276D" w14:paraId="3A100BA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4614CE93" w14:textId="77777777">
        <w:trPr>
          <w:cantSplit/>
          <w:tblHeader/>
        </w:trPr>
        <w:tc>
          <w:tcPr>
            <w:tcW w:w="9792" w:type="dxa"/>
            <w:shd w:val="clear" w:color="auto" w:fill="D9E2F3"/>
          </w:tcPr>
          <w:p w:rsidRPr="008928DB" w:rsidR="000B514C" w:rsidRDefault="00E7276D" w14:paraId="149C2A70"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361573E8" w14:textId="77777777">
        <w:trPr>
          <w:cantSplit/>
        </w:trPr>
        <w:tc>
          <w:tcPr>
            <w:tcW w:w="9792" w:type="dxa"/>
          </w:tcPr>
          <w:p w:rsidRPr="008928DB" w:rsidR="000B514C" w:rsidRDefault="00E7276D" w14:paraId="2745A69C" w14:textId="77777777">
            <w:pPr>
              <w:spacing w:before="20" w:after="20"/>
              <w:rPr>
                <w:rFonts w:ascii="Times New Roman" w:hAnsi="Times New Roman" w:cs="Times New Roman"/>
              </w:rPr>
            </w:pPr>
            <w:r w:rsidRPr="008928DB">
              <w:rPr>
                <w:rFonts w:ascii="Times New Roman" w:hAnsi="Times New Roman" w:cs="Times New Roman"/>
              </w:rPr>
              <w:t>102.000</w:t>
            </w:r>
          </w:p>
        </w:tc>
      </w:tr>
    </w:tbl>
    <w:p w:rsidRPr="008928DB" w:rsidR="000B514C" w:rsidRDefault="000B514C" w14:paraId="700C5ED3" w14:textId="77777777">
      <w:pPr>
        <w:spacing w:after="40"/>
        <w:rPr>
          <w:rFonts w:ascii="Times New Roman" w:hAnsi="Times New Roman" w:cs="Times New Roman"/>
        </w:rPr>
      </w:pPr>
    </w:p>
    <w:p w:rsidRPr="008928DB" w:rsidR="000B514C" w:rsidRDefault="00E7276D" w14:paraId="259EB2C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543E168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16C299E9" w14:textId="77777777">
        <w:trPr>
          <w:cantSplit/>
          <w:tblHeader/>
        </w:trPr>
        <w:tc>
          <w:tcPr>
            <w:tcW w:w="4608" w:type="dxa"/>
            <w:shd w:val="clear" w:color="auto" w:fill="D9E2F3"/>
          </w:tcPr>
          <w:p w:rsidRPr="008928DB" w:rsidR="000B514C" w:rsidRDefault="00E7276D" w14:paraId="6CF3DBEA"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2487ECA"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235030C"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5640B89" w14:textId="77777777">
        <w:trPr>
          <w:cantSplit/>
        </w:trPr>
        <w:tc>
          <w:tcPr>
            <w:tcW w:w="4608" w:type="dxa"/>
          </w:tcPr>
          <w:p w:rsidRPr="008928DB" w:rsidR="000B514C" w:rsidRDefault="00E7276D" w14:paraId="42973C1D"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3EE9EE6A"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F6C3618"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EF6FEB9" w14:textId="77777777">
        <w:trPr>
          <w:cantSplit/>
        </w:trPr>
        <w:tc>
          <w:tcPr>
            <w:tcW w:w="4608" w:type="dxa"/>
          </w:tcPr>
          <w:p w:rsidRPr="008928DB" w:rsidR="000B514C" w:rsidRDefault="00E7276D" w14:paraId="4A1B7849"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1AE2697B" w14:textId="77777777">
            <w:pPr>
              <w:spacing w:before="20" w:after="20"/>
              <w:rPr>
                <w:rFonts w:ascii="Times New Roman" w:hAnsi="Times New Roman" w:cs="Times New Roman"/>
              </w:rPr>
            </w:pPr>
            <w:r w:rsidRPr="008928DB">
              <w:rPr>
                <w:rFonts w:ascii="Times New Roman" w:hAnsi="Times New Roman" w:cs="Times New Roman"/>
              </w:rPr>
              <w:t>125/70</w:t>
            </w:r>
          </w:p>
        </w:tc>
        <w:tc>
          <w:tcPr>
            <w:tcW w:w="2592" w:type="dxa"/>
          </w:tcPr>
          <w:p w:rsidRPr="008928DB" w:rsidR="000B514C" w:rsidRDefault="00E7276D" w14:paraId="7AF548CE"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258B1E7" w14:textId="77777777">
        <w:trPr>
          <w:cantSplit/>
        </w:trPr>
        <w:tc>
          <w:tcPr>
            <w:tcW w:w="4608" w:type="dxa"/>
          </w:tcPr>
          <w:p w:rsidRPr="008928DB" w:rsidR="000B514C" w:rsidRDefault="00E7276D" w14:paraId="5496CAA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37E98BDD" w14:textId="77777777">
            <w:pPr>
              <w:spacing w:before="20" w:after="20"/>
              <w:rPr>
                <w:rFonts w:ascii="Times New Roman" w:hAnsi="Times New Roman" w:cs="Times New Roman"/>
              </w:rPr>
            </w:pPr>
            <w:r w:rsidRPr="008928DB">
              <w:rPr>
                <w:rFonts w:ascii="Times New Roman" w:hAnsi="Times New Roman" w:cs="Times New Roman"/>
              </w:rPr>
              <w:t>76</w:t>
            </w:r>
          </w:p>
        </w:tc>
        <w:tc>
          <w:tcPr>
            <w:tcW w:w="2592" w:type="dxa"/>
          </w:tcPr>
          <w:p w:rsidRPr="008928DB" w:rsidR="000B514C" w:rsidRDefault="00E7276D" w14:paraId="15A7684B"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D88FE27" w14:textId="77777777">
        <w:trPr>
          <w:cantSplit/>
        </w:trPr>
        <w:tc>
          <w:tcPr>
            <w:tcW w:w="4608" w:type="dxa"/>
          </w:tcPr>
          <w:p w:rsidRPr="008928DB" w:rsidR="000B514C" w:rsidRDefault="00E7276D" w14:paraId="2FADCEA6"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9DD8714" w14:textId="77777777">
            <w:pPr>
              <w:spacing w:before="20" w:after="20"/>
              <w:rPr>
                <w:rFonts w:ascii="Times New Roman" w:hAnsi="Times New Roman" w:cs="Times New Roman"/>
              </w:rPr>
            </w:pPr>
            <w:r w:rsidRPr="008928DB">
              <w:rPr>
                <w:rFonts w:ascii="Times New Roman" w:hAnsi="Times New Roman" w:cs="Times New Roman"/>
              </w:rPr>
              <w:t>18</w:t>
            </w:r>
          </w:p>
        </w:tc>
        <w:tc>
          <w:tcPr>
            <w:tcW w:w="2592" w:type="dxa"/>
          </w:tcPr>
          <w:p w:rsidRPr="008928DB" w:rsidR="000B514C" w:rsidRDefault="00E7276D" w14:paraId="0293DCC4"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86F559A" w14:textId="77777777">
        <w:trPr>
          <w:cantSplit/>
        </w:trPr>
        <w:tc>
          <w:tcPr>
            <w:tcW w:w="4608" w:type="dxa"/>
          </w:tcPr>
          <w:p w:rsidRPr="008928DB" w:rsidR="000B514C" w:rsidRDefault="00E7276D" w14:paraId="0B8B0BCB"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0502B42"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4E986BE0"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7233DDFE" w14:textId="77777777">
      <w:pPr>
        <w:spacing w:after="40"/>
        <w:rPr>
          <w:rFonts w:ascii="Times New Roman" w:hAnsi="Times New Roman" w:cs="Times New Roman"/>
        </w:rPr>
      </w:pPr>
    </w:p>
    <w:p w:rsidRPr="008928DB" w:rsidR="000B514C" w:rsidRDefault="00E7276D" w14:paraId="4AD84C7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252F5F4D" w14:textId="77777777">
        <w:trPr>
          <w:cantSplit/>
          <w:tblHeader/>
        </w:trPr>
        <w:tc>
          <w:tcPr>
            <w:tcW w:w="5760" w:type="dxa"/>
            <w:shd w:val="clear" w:color="auto" w:fill="D9E2F3"/>
          </w:tcPr>
          <w:p w:rsidRPr="008928DB" w:rsidR="000B514C" w:rsidRDefault="00E7276D" w14:paraId="66F94591"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3EEC690"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A443197"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F8816A9" w14:textId="77777777">
        <w:trPr>
          <w:cantSplit/>
        </w:trPr>
        <w:tc>
          <w:tcPr>
            <w:tcW w:w="5760" w:type="dxa"/>
          </w:tcPr>
          <w:p w:rsidRPr="008928DB" w:rsidR="000B514C" w:rsidRDefault="00E7276D" w14:paraId="2567C0C0"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185A4CEF"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5B4635BA" w14:textId="77777777">
            <w:pPr>
              <w:spacing w:before="20" w:after="20"/>
              <w:rPr>
                <w:rFonts w:ascii="Times New Roman" w:hAnsi="Times New Roman" w:cs="Times New Roman"/>
              </w:rPr>
            </w:pPr>
            <w:r w:rsidRPr="008928DB">
              <w:rPr>
                <w:rFonts w:ascii="Times New Roman" w:hAnsi="Times New Roman" w:cs="Times New Roman"/>
              </w:rPr>
              <w:t>mg/dL</w:t>
            </w:r>
          </w:p>
        </w:tc>
      </w:tr>
    </w:tbl>
    <w:p w:rsidRPr="008928DB" w:rsidR="000B514C" w:rsidRDefault="000B514C" w14:paraId="12DA0F10" w14:textId="77777777">
      <w:pPr>
        <w:spacing w:after="40"/>
        <w:rPr>
          <w:rFonts w:ascii="Times New Roman" w:hAnsi="Times New Roman" w:cs="Times New Roman"/>
        </w:rPr>
      </w:pPr>
    </w:p>
    <w:p w:rsidRPr="008928DB" w:rsidR="000B514C" w:rsidRDefault="00E7276D" w14:paraId="52809F1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427423E" w14:textId="77777777">
        <w:trPr>
          <w:cantSplit/>
          <w:tblHeader/>
        </w:trPr>
        <w:tc>
          <w:tcPr>
            <w:tcW w:w="3384" w:type="dxa"/>
            <w:shd w:val="clear" w:color="auto" w:fill="D9E2F3"/>
          </w:tcPr>
          <w:p w:rsidRPr="008928DB" w:rsidR="000B514C" w:rsidRDefault="00E7276D" w14:paraId="2B644418"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0952788"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351A6BF1"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1ABC6B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5F3C70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8ED5D93" w14:textId="77777777">
        <w:trPr>
          <w:cantSplit/>
        </w:trPr>
        <w:tc>
          <w:tcPr>
            <w:tcW w:w="3384" w:type="dxa"/>
          </w:tcPr>
          <w:p w:rsidRPr="008928DB" w:rsidR="000B514C" w:rsidRDefault="00E7276D" w14:paraId="6125112C"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6610BE37"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2B5E402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9CF57BA"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026572AF"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6524505B" w14:textId="77777777">
        <w:trPr>
          <w:cantSplit/>
        </w:trPr>
        <w:tc>
          <w:tcPr>
            <w:tcW w:w="3384" w:type="dxa"/>
          </w:tcPr>
          <w:p w:rsidRPr="008928DB" w:rsidR="000B514C" w:rsidRDefault="00E7276D" w14:paraId="152B7426"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3F139290"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CEA74D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99057A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17EB64C"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56D4FC5" w14:textId="77777777">
        <w:trPr>
          <w:cantSplit/>
        </w:trPr>
        <w:tc>
          <w:tcPr>
            <w:tcW w:w="3384" w:type="dxa"/>
          </w:tcPr>
          <w:p w:rsidRPr="008928DB" w:rsidR="000B514C" w:rsidRDefault="00E7276D" w14:paraId="3D2BAF97"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4FFC0959"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12FF7ED7"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EB1B9F8"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3386451"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1D99F1F7" w14:textId="77777777">
      <w:pPr>
        <w:spacing w:after="40"/>
        <w:rPr>
          <w:rFonts w:ascii="Times New Roman" w:hAnsi="Times New Roman" w:cs="Times New Roman"/>
        </w:rPr>
      </w:pPr>
    </w:p>
    <w:p w:rsidRPr="008928DB" w:rsidR="000B514C" w:rsidRDefault="00E7276D" w14:paraId="35E4497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9BE4C3C" w14:textId="77777777">
        <w:trPr>
          <w:cantSplit/>
          <w:tblHeader/>
        </w:trPr>
        <w:tc>
          <w:tcPr>
            <w:tcW w:w="3384" w:type="dxa"/>
            <w:shd w:val="clear" w:color="auto" w:fill="D9E2F3"/>
          </w:tcPr>
          <w:p w:rsidRPr="008928DB" w:rsidR="000B514C" w:rsidRDefault="00E7276D" w14:paraId="11E2ADE0"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0352FD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5378E6D4"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03C34C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0C2518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376A02E" w14:textId="77777777">
        <w:trPr>
          <w:cantSplit/>
        </w:trPr>
        <w:tc>
          <w:tcPr>
            <w:tcW w:w="3384" w:type="dxa"/>
          </w:tcPr>
          <w:p w:rsidRPr="008928DB" w:rsidR="000B514C" w:rsidRDefault="00E7276D" w14:paraId="547F695F"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36FA4312"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39EBD00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6993347"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5E50F93E"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36FB4A6D" w14:textId="77777777">
        <w:trPr>
          <w:cantSplit/>
        </w:trPr>
        <w:tc>
          <w:tcPr>
            <w:tcW w:w="3384" w:type="dxa"/>
          </w:tcPr>
          <w:p w:rsidRPr="008928DB" w:rsidR="000B514C" w:rsidRDefault="00E7276D" w14:paraId="58EBEAB0"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D9743F1"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5F1664D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9287D4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15AE476"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5BF4003C" w14:textId="77777777">
        <w:trPr>
          <w:cantSplit/>
        </w:trPr>
        <w:tc>
          <w:tcPr>
            <w:tcW w:w="3384" w:type="dxa"/>
          </w:tcPr>
          <w:p w:rsidRPr="008928DB" w:rsidR="000B514C" w:rsidRDefault="00E7276D" w14:paraId="6162FCFB"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2D900AAB"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09F601A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DAA8B6F"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2B3EF66"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3AB9D204" w14:textId="77777777">
      <w:pPr>
        <w:spacing w:after="40"/>
        <w:rPr>
          <w:rFonts w:ascii="Times New Roman" w:hAnsi="Times New Roman" w:cs="Times New Roman"/>
        </w:rPr>
      </w:pPr>
    </w:p>
    <w:p w:rsidRPr="008928DB" w:rsidR="000B514C" w:rsidRDefault="00E7276D" w14:paraId="05BAC39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73A5617D" w14:textId="77777777">
        <w:trPr>
          <w:cantSplit/>
          <w:tblHeader/>
        </w:trPr>
        <w:tc>
          <w:tcPr>
            <w:tcW w:w="3384" w:type="dxa"/>
            <w:shd w:val="clear" w:color="auto" w:fill="D9E2F3"/>
          </w:tcPr>
          <w:p w:rsidRPr="008928DB" w:rsidR="000B514C" w:rsidRDefault="00E7276D" w14:paraId="68EE2D0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4434A94"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490D71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398B0E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3C83BA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B60F366" w14:textId="77777777">
        <w:trPr>
          <w:cantSplit/>
        </w:trPr>
        <w:tc>
          <w:tcPr>
            <w:tcW w:w="3384" w:type="dxa"/>
          </w:tcPr>
          <w:p w:rsidRPr="008928DB" w:rsidR="000B514C" w:rsidRDefault="00E7276D" w14:paraId="2A99E0DD" w14:textId="77777777">
            <w:pPr>
              <w:spacing w:before="20" w:after="20"/>
              <w:rPr>
                <w:rFonts w:ascii="Times New Roman" w:hAnsi="Times New Roman" w:cs="Times New Roman"/>
              </w:rPr>
            </w:pPr>
            <w:r w:rsidRPr="008928DB">
              <w:rPr>
                <w:rFonts w:ascii="Times New Roman" w:hAnsi="Times New Roman" w:cs="Times New Roman"/>
              </w:rPr>
              <w:t>BX Rating tacrolimus 1 MG Oral Capsule</w:t>
            </w:r>
          </w:p>
        </w:tc>
        <w:tc>
          <w:tcPr>
            <w:tcW w:w="1224" w:type="dxa"/>
          </w:tcPr>
          <w:p w:rsidRPr="008928DB" w:rsidR="000B514C" w:rsidRDefault="00E7276D" w14:paraId="6C5439DA" w14:textId="77777777">
            <w:pPr>
              <w:spacing w:before="20" w:after="20"/>
              <w:rPr>
                <w:rFonts w:ascii="Times New Roman" w:hAnsi="Times New Roman" w:cs="Times New Roman"/>
              </w:rPr>
            </w:pPr>
            <w:r w:rsidRPr="008928DB">
              <w:rPr>
                <w:rFonts w:ascii="Times New Roman" w:hAnsi="Times New Roman" w:cs="Times New Roman"/>
              </w:rPr>
              <w:t>1 MG</w:t>
            </w:r>
          </w:p>
        </w:tc>
        <w:tc>
          <w:tcPr>
            <w:tcW w:w="1152" w:type="dxa"/>
          </w:tcPr>
          <w:p w:rsidRPr="008928DB" w:rsidR="000B514C" w:rsidRDefault="00E7276D" w14:paraId="763C498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1DE4253" w14:textId="77777777">
            <w:pPr>
              <w:spacing w:before="20" w:after="20"/>
              <w:rPr>
                <w:rFonts w:ascii="Times New Roman" w:hAnsi="Times New Roman" w:cs="Times New Roman"/>
              </w:rPr>
            </w:pPr>
            <w:r w:rsidRPr="008928DB">
              <w:rPr>
                <w:rFonts w:ascii="Times New Roman" w:hAnsi="Times New Roman" w:cs="Times New Roman"/>
              </w:rPr>
              <w:t>every 12 hours</w:t>
            </w:r>
          </w:p>
        </w:tc>
        <w:tc>
          <w:tcPr>
            <w:tcW w:w="2520" w:type="dxa"/>
          </w:tcPr>
          <w:p w:rsidRPr="008928DB" w:rsidR="000B514C" w:rsidRDefault="00E7276D" w14:paraId="46A32220" w14:textId="77777777">
            <w:pPr>
              <w:spacing w:before="20" w:after="20"/>
              <w:rPr>
                <w:rFonts w:ascii="Times New Roman" w:hAnsi="Times New Roman" w:cs="Times New Roman"/>
              </w:rPr>
            </w:pPr>
            <w:r w:rsidRPr="008928DB">
              <w:rPr>
                <w:rFonts w:ascii="Times New Roman" w:hAnsi="Times New Roman" w:cs="Times New Roman"/>
              </w:rPr>
              <w:t>Indication: Kidney transplant status</w:t>
            </w:r>
          </w:p>
        </w:tc>
      </w:tr>
      <w:tr w:rsidRPr="008928DB" w:rsidR="000B514C" w14:paraId="7F450E46" w14:textId="77777777">
        <w:trPr>
          <w:cantSplit/>
        </w:trPr>
        <w:tc>
          <w:tcPr>
            <w:tcW w:w="3384" w:type="dxa"/>
          </w:tcPr>
          <w:p w:rsidRPr="008928DB" w:rsidR="000B514C" w:rsidRDefault="00E7276D" w14:paraId="516695BA"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78ADC35"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552EBCB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D0A7BB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6380C85"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95291CB" w14:textId="77777777">
        <w:trPr>
          <w:cantSplit/>
        </w:trPr>
        <w:tc>
          <w:tcPr>
            <w:tcW w:w="3384" w:type="dxa"/>
          </w:tcPr>
          <w:p w:rsidRPr="008928DB" w:rsidR="000B514C" w:rsidRDefault="00E7276D" w14:paraId="174189F8"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c>
          <w:tcPr>
            <w:tcW w:w="1224" w:type="dxa"/>
          </w:tcPr>
          <w:p w:rsidRPr="008928DB" w:rsidR="000B514C" w:rsidRDefault="00E7276D" w14:paraId="4856B05B" w14:textId="77777777">
            <w:pPr>
              <w:spacing w:before="20" w:after="20"/>
              <w:rPr>
                <w:rFonts w:ascii="Times New Roman" w:hAnsi="Times New Roman" w:cs="Times New Roman"/>
              </w:rPr>
            </w:pPr>
            <w:r w:rsidRPr="008928DB">
              <w:rPr>
                <w:rFonts w:ascii="Times New Roman" w:hAnsi="Times New Roman" w:cs="Times New Roman"/>
              </w:rPr>
              <w:t>900 MG</w:t>
            </w:r>
          </w:p>
        </w:tc>
        <w:tc>
          <w:tcPr>
            <w:tcW w:w="1152" w:type="dxa"/>
          </w:tcPr>
          <w:p w:rsidRPr="008928DB" w:rsidR="000B514C" w:rsidRDefault="00E7276D" w14:paraId="40B874E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F6A1763"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24101DC3" w14:textId="77777777">
            <w:pPr>
              <w:spacing w:before="20" w:after="20"/>
              <w:rPr>
                <w:rFonts w:ascii="Times New Roman" w:hAnsi="Times New Roman" w:cs="Times New Roman"/>
              </w:rPr>
            </w:pPr>
            <w:r w:rsidRPr="008928DB">
              <w:rPr>
                <w:rFonts w:ascii="Times New Roman" w:hAnsi="Times New Roman" w:cs="Times New Roman"/>
              </w:rPr>
              <w:t>Indication: Other cytomegaloviral diseases; Note: Given as 450 MG tablets.</w:t>
            </w:r>
          </w:p>
        </w:tc>
      </w:tr>
    </w:tbl>
    <w:p w:rsidRPr="008928DB" w:rsidR="000B514C" w:rsidRDefault="000B514C" w14:paraId="0FAFC4F5" w14:textId="77777777">
      <w:pPr>
        <w:spacing w:after="40"/>
        <w:rPr>
          <w:rFonts w:ascii="Times New Roman" w:hAnsi="Times New Roman" w:cs="Times New Roman"/>
        </w:rPr>
      </w:pPr>
    </w:p>
    <w:p w:rsidRPr="008928DB" w:rsidR="000B514C" w:rsidRDefault="00E7276D" w14:paraId="6523A4E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237ADB3C"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3B395D0C"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22B35D71"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561487D9"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6CAC7AD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3F41D983" w14:textId="77777777">
        <w:trPr>
          <w:cantSplit/>
          <w:tblHeader/>
        </w:trPr>
        <w:tc>
          <w:tcPr>
            <w:tcW w:w="3264" w:type="dxa"/>
            <w:shd w:val="clear" w:color="auto" w:fill="D9E2F3"/>
          </w:tcPr>
          <w:p w:rsidRPr="008928DB" w:rsidR="000B514C" w:rsidRDefault="00E7276D" w14:paraId="2FF0FF8B"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3264" w:type="dxa"/>
            <w:shd w:val="clear" w:color="auto" w:fill="D9E2F3"/>
          </w:tcPr>
          <w:p w:rsidRPr="008928DB" w:rsidR="000B514C" w:rsidRDefault="00E7276D" w14:paraId="4B8839F5"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3264" w:type="dxa"/>
            <w:shd w:val="clear" w:color="auto" w:fill="D9E2F3"/>
          </w:tcPr>
          <w:p w:rsidRPr="008928DB" w:rsidR="000B514C" w:rsidRDefault="00E7276D" w14:paraId="44244A44"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169CA99B" w14:textId="77777777">
        <w:trPr>
          <w:cantSplit/>
        </w:trPr>
        <w:tc>
          <w:tcPr>
            <w:tcW w:w="3264" w:type="dxa"/>
          </w:tcPr>
          <w:p w:rsidRPr="008928DB" w:rsidR="000B514C" w:rsidRDefault="00E7276D" w14:paraId="5C424304" w14:textId="77777777">
            <w:pPr>
              <w:spacing w:before="20" w:after="20"/>
              <w:rPr>
                <w:rFonts w:ascii="Times New Roman" w:hAnsi="Times New Roman" w:cs="Times New Roman"/>
              </w:rPr>
            </w:pPr>
            <w:r w:rsidRPr="008928DB">
              <w:rPr>
                <w:rFonts w:ascii="Times New Roman" w:hAnsi="Times New Roman" w:cs="Times New Roman"/>
              </w:rPr>
              <w:t>tacrolimus trough and serum creatinine</w:t>
            </w:r>
          </w:p>
        </w:tc>
        <w:tc>
          <w:tcPr>
            <w:tcW w:w="3264" w:type="dxa"/>
          </w:tcPr>
          <w:p w:rsidRPr="008928DB" w:rsidR="000B514C" w:rsidRDefault="00E7276D" w14:paraId="7511D4C7" w14:textId="77777777">
            <w:pPr>
              <w:spacing w:before="20" w:after="20"/>
              <w:rPr>
                <w:rFonts w:ascii="Times New Roman" w:hAnsi="Times New Roman" w:cs="Times New Roman"/>
              </w:rPr>
            </w:pPr>
            <w:r w:rsidRPr="008928DB">
              <w:rPr>
                <w:rFonts w:ascii="Times New Roman" w:hAnsi="Times New Roman" w:cs="Times New Roman"/>
              </w:rPr>
              <w:t>as directed by the transplant service</w:t>
            </w:r>
          </w:p>
        </w:tc>
        <w:tc>
          <w:tcPr>
            <w:tcW w:w="3264" w:type="dxa"/>
          </w:tcPr>
          <w:p w:rsidRPr="008928DB" w:rsidR="000B514C" w:rsidRDefault="00E7276D" w14:paraId="481CDED0" w14:textId="77777777">
            <w:pPr>
              <w:spacing w:before="20" w:after="20"/>
              <w:rPr>
                <w:rFonts w:ascii="Times New Roman" w:hAnsi="Times New Roman" w:cs="Times New Roman"/>
              </w:rPr>
            </w:pPr>
            <w:r w:rsidRPr="008928DB">
              <w:rPr>
                <w:rFonts w:ascii="Times New Roman" w:hAnsi="Times New Roman" w:cs="Times New Roman"/>
              </w:rPr>
              <w:t>transplant</w:t>
            </w:r>
          </w:p>
        </w:tc>
      </w:tr>
    </w:tbl>
    <w:p w:rsidRPr="008928DB" w:rsidR="000B514C" w:rsidRDefault="000B514C" w14:paraId="13236332" w14:textId="77777777">
      <w:pPr>
        <w:spacing w:after="40"/>
        <w:rPr>
          <w:rFonts w:ascii="Times New Roman" w:hAnsi="Times New Roman" w:cs="Times New Roman"/>
        </w:rPr>
      </w:pPr>
    </w:p>
    <w:p w:rsidRPr="008928DB" w:rsidR="000B514C" w:rsidRDefault="00E7276D" w14:paraId="4FA13E5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p w:rsidRPr="008928DB" w:rsidR="000B514C" w:rsidRDefault="00E7276D" w14:paraId="77E287BE" w14:textId="77777777">
      <w:pPr>
        <w:rPr>
          <w:rFonts w:ascii="Times New Roman" w:hAnsi="Times New Roman" w:cs="Times New Roman"/>
        </w:rPr>
      </w:pPr>
      <w:r w:rsidRPr="008928DB">
        <w:rPr>
          <w:rFonts w:ascii="Times New Roman" w:hAnsi="Times New Roman" w:cs="Times New Roman"/>
        </w:rPr>
        <w:t>No follow-up appointments were specified.</w:t>
      </w:r>
    </w:p>
    <w:p w:rsidRPr="008928DB" w:rsidR="000B514C" w:rsidRDefault="00E7276D" w14:paraId="487E7DE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37B201AE"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42F75178"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24FD3998"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followup</w:t>
      </w:r>
    </w:p>
    <w:p w:rsidRPr="008928DB" w:rsidR="000B514C" w:rsidRDefault="00E7276D" w14:paraId="21973D42" w14:textId="77777777">
      <w:pPr>
        <w:rPr>
          <w:rFonts w:ascii="Times New Roman" w:hAnsi="Times New Roman" w:cs="Times New Roman"/>
        </w:rPr>
      </w:pPr>
      <w:r w:rsidRPr="008928DB">
        <w:rPr>
          <w:rFonts w:ascii="Times New Roman" w:hAnsi="Times New Roman" w:cs="Times New Roman"/>
        </w:rPr>
        <w:t>A pending therapeutic decision remains. Remaining duration of valganciclovir is to be confirmed at infectious-disease follow-up.</w:t>
      </w:r>
    </w:p>
    <w:p w:rsidRPr="008928DB" w:rsidR="000B514C" w:rsidRDefault="00E7276D" w14:paraId="4215D9E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F7D2C95" w14:textId="77777777">
        <w:trPr>
          <w:cantSplit/>
          <w:tblHeader/>
        </w:trPr>
        <w:tc>
          <w:tcPr>
            <w:tcW w:w="2448" w:type="dxa"/>
            <w:shd w:val="clear" w:color="auto" w:fill="D9E2F3"/>
          </w:tcPr>
          <w:p w:rsidRPr="008928DB" w:rsidR="000B514C" w:rsidRDefault="00E7276D" w14:paraId="5B5647D7"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180EEEC8"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0FEB22CF"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4AA322DC"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619BDCB4" w14:textId="77777777">
        <w:trPr>
          <w:cantSplit/>
        </w:trPr>
        <w:tc>
          <w:tcPr>
            <w:tcW w:w="2448" w:type="dxa"/>
          </w:tcPr>
          <w:p w:rsidRPr="008928DB" w:rsidR="000B514C" w:rsidRDefault="00E7276D" w14:paraId="30244817"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7AEE6CD9"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27D2C083"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5B3028D8" w14:textId="77777777">
            <w:pPr>
              <w:spacing w:before="20" w:after="20"/>
              <w:rPr>
                <w:rFonts w:ascii="Times New Roman" w:hAnsi="Times New Roman" w:cs="Times New Roman"/>
              </w:rPr>
            </w:pPr>
            <w:r w:rsidRPr="008928DB">
              <w:rPr>
                <w:rFonts w:ascii="Times New Roman" w:hAnsi="Times New Roman" w:cs="Times New Roman"/>
              </w:rPr>
              <w:t>CMV viral burden was detected and supported antiviral treatment.</w:t>
            </w:r>
          </w:p>
        </w:tc>
      </w:tr>
      <w:tr w:rsidRPr="008928DB" w:rsidR="000B514C" w14:paraId="0FDE0FB0" w14:textId="77777777">
        <w:trPr>
          <w:cantSplit/>
        </w:trPr>
        <w:tc>
          <w:tcPr>
            <w:tcW w:w="2448" w:type="dxa"/>
          </w:tcPr>
          <w:p w:rsidRPr="008928DB" w:rsidR="000B514C" w:rsidRDefault="00E7276D" w14:paraId="336ED75C" w14:textId="77777777">
            <w:pPr>
              <w:spacing w:before="20" w:after="20"/>
              <w:rPr>
                <w:rFonts w:ascii="Times New Roman" w:hAnsi="Times New Roman" w:cs="Times New Roman"/>
              </w:rPr>
            </w:pPr>
            <w:r w:rsidRPr="008928DB">
              <w:rPr>
                <w:rFonts w:ascii="Times New Roman" w:hAnsi="Times New Roman" w:cs="Times New Roman"/>
              </w:rPr>
              <w:t>CMV viral-load review</w:t>
            </w:r>
          </w:p>
        </w:tc>
        <w:tc>
          <w:tcPr>
            <w:tcW w:w="2448" w:type="dxa"/>
          </w:tcPr>
          <w:p w:rsidRPr="008928DB" w:rsidR="000B514C" w:rsidRDefault="00E7276D" w14:paraId="3E48A277" w14:textId="77777777">
            <w:pPr>
              <w:spacing w:before="20" w:after="20"/>
              <w:rPr>
                <w:rFonts w:ascii="Times New Roman" w:hAnsi="Times New Roman" w:cs="Times New Roman"/>
              </w:rPr>
            </w:pPr>
            <w:r w:rsidRPr="008928DB">
              <w:rPr>
                <w:rFonts w:ascii="Times New Roman" w:hAnsi="Times New Roman" w:cs="Times New Roman"/>
              </w:rPr>
              <w:t>diagnostic</w:t>
            </w:r>
          </w:p>
        </w:tc>
        <w:tc>
          <w:tcPr>
            <w:tcW w:w="2448" w:type="dxa"/>
          </w:tcPr>
          <w:p w:rsidRPr="008928DB" w:rsidR="000B514C" w:rsidRDefault="00E7276D" w14:paraId="038D71FF"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645AF10B" w14:textId="77777777">
            <w:pPr>
              <w:spacing w:before="20" w:after="20"/>
              <w:rPr>
                <w:rFonts w:ascii="Times New Roman" w:hAnsi="Times New Roman" w:cs="Times New Roman"/>
              </w:rPr>
            </w:pPr>
            <w:r w:rsidRPr="008928DB">
              <w:rPr>
                <w:rFonts w:ascii="Times New Roman" w:hAnsi="Times New Roman" w:cs="Times New Roman"/>
              </w:rPr>
              <w:t>CMV viral burden was lower than the admission result.</w:t>
            </w:r>
          </w:p>
        </w:tc>
      </w:tr>
    </w:tbl>
    <w:p w:rsidRPr="008928DB" w:rsidR="000B514C" w:rsidRDefault="000B514C" w14:paraId="550C7A80" w14:textId="77777777">
      <w:pPr>
        <w:spacing w:after="40"/>
        <w:rPr>
          <w:rFonts w:ascii="Times New Roman" w:hAnsi="Times New Roman" w:cs="Times New Roman"/>
        </w:rPr>
      </w:pPr>
    </w:p>
    <w:p w:rsidRPr="008928DB" w:rsidR="000B514C" w:rsidRDefault="00E7276D" w14:paraId="5AC456B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270F01E" w14:textId="77777777">
        <w:trPr>
          <w:cantSplit/>
          <w:tblHeader/>
        </w:trPr>
        <w:tc>
          <w:tcPr>
            <w:tcW w:w="2448" w:type="dxa"/>
            <w:shd w:val="clear" w:color="auto" w:fill="D9E2F3"/>
          </w:tcPr>
          <w:p w:rsidRPr="008928DB" w:rsidR="000B514C" w:rsidRDefault="00E7276D" w14:paraId="3940937C"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7D66DB6D"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DFCED90"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1B32AF04"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7ACB7C90" w14:textId="77777777">
        <w:trPr>
          <w:cantSplit/>
        </w:trPr>
        <w:tc>
          <w:tcPr>
            <w:tcW w:w="2448" w:type="dxa"/>
          </w:tcPr>
          <w:p w:rsidRPr="008928DB" w:rsidR="000B514C" w:rsidRDefault="00E7276D" w14:paraId="41B86333" w14:textId="77777777">
            <w:pPr>
              <w:spacing w:before="20" w:after="20"/>
              <w:rPr>
                <w:rFonts w:ascii="Times New Roman" w:hAnsi="Times New Roman" w:cs="Times New Roman"/>
              </w:rPr>
            </w:pPr>
            <w:r w:rsidRPr="008928DB">
              <w:rPr>
                <w:rFonts w:ascii="Times New Roman" w:hAnsi="Times New Roman" w:cs="Times New Roman"/>
              </w:rPr>
              <w:t>transplant</w:t>
            </w:r>
          </w:p>
        </w:tc>
        <w:tc>
          <w:tcPr>
            <w:tcW w:w="2448" w:type="dxa"/>
          </w:tcPr>
          <w:p w:rsidRPr="008928DB" w:rsidR="000B514C" w:rsidRDefault="00E7276D" w14:paraId="59C26D20"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2E14E0D" w14:textId="77777777">
            <w:pPr>
              <w:spacing w:before="20" w:after="20"/>
              <w:rPr>
                <w:rFonts w:ascii="Times New Roman" w:hAnsi="Times New Roman" w:cs="Times New Roman"/>
              </w:rPr>
            </w:pPr>
            <w:proofErr w:type="gramStart"/>
            <w:r w:rsidRPr="008928DB">
              <w:rPr>
                <w:rFonts w:ascii="Times New Roman" w:hAnsi="Times New Roman" w:cs="Times New Roman"/>
              </w:rPr>
              <w:t>Transplant-service</w:t>
            </w:r>
            <w:proofErr w:type="gramEnd"/>
            <w:r w:rsidRPr="008928DB">
              <w:rPr>
                <w:rFonts w:ascii="Times New Roman" w:hAnsi="Times New Roman" w:cs="Times New Roman"/>
              </w:rPr>
              <w:t xml:space="preserve"> recommendations were recorded.</w:t>
            </w:r>
          </w:p>
        </w:tc>
        <w:tc>
          <w:tcPr>
            <w:tcW w:w="2448" w:type="dxa"/>
          </w:tcPr>
          <w:p w:rsidRPr="008928DB" w:rsidR="000B514C" w:rsidRDefault="00E7276D" w14:paraId="687C1200" w14:textId="77777777">
            <w:pPr>
              <w:spacing w:before="20" w:after="20"/>
              <w:rPr>
                <w:rFonts w:ascii="Times New Roman" w:hAnsi="Times New Roman" w:cs="Times New Roman"/>
              </w:rPr>
            </w:pPr>
            <w:r w:rsidRPr="008928DB">
              <w:rPr>
                <w:rFonts w:ascii="Times New Roman" w:hAnsi="Times New Roman" w:cs="Times New Roman"/>
              </w:rPr>
              <w:t>Continue immunosuppression with infection-related adjustments as documented.</w:t>
            </w:r>
          </w:p>
        </w:tc>
      </w:tr>
      <w:tr w:rsidRPr="008928DB" w:rsidR="000B514C" w14:paraId="1E33F011" w14:textId="77777777">
        <w:trPr>
          <w:cantSplit/>
        </w:trPr>
        <w:tc>
          <w:tcPr>
            <w:tcW w:w="2448" w:type="dxa"/>
          </w:tcPr>
          <w:p w:rsidRPr="008928DB" w:rsidR="000B514C" w:rsidRDefault="00E7276D" w14:paraId="6B769619" w14:textId="77777777">
            <w:pPr>
              <w:spacing w:before="20" w:after="20"/>
              <w:rPr>
                <w:rFonts w:ascii="Times New Roman" w:hAnsi="Times New Roman" w:cs="Times New Roman"/>
              </w:rPr>
            </w:pPr>
            <w:r w:rsidRPr="008928DB">
              <w:rPr>
                <w:rFonts w:ascii="Times New Roman" w:hAnsi="Times New Roman" w:cs="Times New Roman"/>
              </w:rPr>
              <w:t>infectious disease</w:t>
            </w:r>
          </w:p>
        </w:tc>
        <w:tc>
          <w:tcPr>
            <w:tcW w:w="2448" w:type="dxa"/>
          </w:tcPr>
          <w:p w:rsidRPr="008928DB" w:rsidR="000B514C" w:rsidRDefault="00E7276D" w14:paraId="3F692B9A"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40BA89CA" w14:textId="77777777">
            <w:pPr>
              <w:spacing w:before="20" w:after="20"/>
              <w:rPr>
                <w:rFonts w:ascii="Times New Roman" w:hAnsi="Times New Roman" w:cs="Times New Roman"/>
              </w:rPr>
            </w:pPr>
            <w:r w:rsidRPr="008928DB">
              <w:rPr>
                <w:rFonts w:ascii="Times New Roman" w:hAnsi="Times New Roman" w:cs="Times New Roman"/>
              </w:rPr>
              <w:t>Infectious-disease recommendations were recorded.</w:t>
            </w:r>
          </w:p>
        </w:tc>
        <w:tc>
          <w:tcPr>
            <w:tcW w:w="2448" w:type="dxa"/>
          </w:tcPr>
          <w:p w:rsidRPr="008928DB" w:rsidR="000B514C" w:rsidRDefault="00E7276D" w14:paraId="4F44D1DD" w14:textId="77777777">
            <w:pPr>
              <w:spacing w:before="20" w:after="20"/>
              <w:rPr>
                <w:rFonts w:ascii="Times New Roman" w:hAnsi="Times New Roman" w:cs="Times New Roman"/>
              </w:rPr>
            </w:pPr>
            <w:r w:rsidRPr="008928DB">
              <w:rPr>
                <w:rFonts w:ascii="Times New Roman" w:hAnsi="Times New Roman" w:cs="Times New Roman"/>
              </w:rPr>
              <w:t>Confirm remaining antiviral duration as an outpatient decision.</w:t>
            </w:r>
          </w:p>
        </w:tc>
      </w:tr>
    </w:tbl>
    <w:p w:rsidRPr="008928DB" w:rsidR="000B514C" w:rsidRDefault="000B514C" w14:paraId="498D7B6A" w14:textId="77777777">
      <w:pPr>
        <w:spacing w:after="40"/>
        <w:rPr>
          <w:rFonts w:ascii="Times New Roman" w:hAnsi="Times New Roman" w:cs="Times New Roman"/>
        </w:rPr>
      </w:pPr>
    </w:p>
    <w:p w:rsidRPr="008928DB" w:rsidR="000B514C" w:rsidRDefault="00E7276D" w14:paraId="53C4770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6D777CE" w14:textId="77777777">
        <w:trPr>
          <w:cantSplit/>
          <w:tblHeader/>
        </w:trPr>
        <w:tc>
          <w:tcPr>
            <w:tcW w:w="2448" w:type="dxa"/>
            <w:shd w:val="clear" w:color="auto" w:fill="D9E2F3"/>
          </w:tcPr>
          <w:p w:rsidRPr="008928DB" w:rsidR="000B514C" w:rsidRDefault="00E7276D" w14:paraId="331772D5"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259D11B3"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15BCBBF9"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0483FEED"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693B15C3" w14:textId="77777777">
        <w:trPr>
          <w:cantSplit/>
        </w:trPr>
        <w:tc>
          <w:tcPr>
            <w:tcW w:w="2448" w:type="dxa"/>
          </w:tcPr>
          <w:p w:rsidRPr="008928DB" w:rsidR="000B514C" w:rsidRDefault="00E7276D" w14:paraId="231BEC09" w14:textId="77777777">
            <w:pPr>
              <w:spacing w:before="20" w:after="20"/>
              <w:rPr>
                <w:rFonts w:ascii="Times New Roman" w:hAnsi="Times New Roman" w:cs="Times New Roman"/>
              </w:rPr>
            </w:pPr>
            <w:r w:rsidRPr="008928DB">
              <w:rPr>
                <w:rFonts w:ascii="Times New Roman" w:hAnsi="Times New Roman" w:cs="Times New Roman"/>
              </w:rPr>
              <w:t>Diarrhea</w:t>
            </w:r>
          </w:p>
        </w:tc>
        <w:tc>
          <w:tcPr>
            <w:tcW w:w="2448" w:type="dxa"/>
          </w:tcPr>
          <w:p w:rsidRPr="008928DB" w:rsidR="000B514C" w:rsidRDefault="00E7276D" w14:paraId="013AD2B7"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48B267DC"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7F47314B"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1ABEBC13" w14:textId="77777777">
      <w:pPr>
        <w:spacing w:after="40"/>
        <w:rPr>
          <w:rFonts w:ascii="Times New Roman" w:hAnsi="Times New Roman" w:cs="Times New Roman"/>
        </w:rPr>
      </w:pPr>
    </w:p>
    <w:p w:rsidRPr="008928DB" w:rsidR="000B514C" w:rsidRDefault="00E7276D" w14:paraId="2241DD6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53D76A3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0A13C4B6"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36E3B15"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1132F7C4" w14:textId="77777777">
        <w:trPr>
          <w:cantSplit/>
          <w:tblHeader/>
        </w:trPr>
        <w:tc>
          <w:tcPr>
            <w:tcW w:w="5184" w:type="dxa"/>
            <w:shd w:val="clear" w:color="auto" w:fill="D9E2F3"/>
          </w:tcPr>
          <w:p w:rsidRPr="008928DB" w:rsidR="000B514C" w:rsidRDefault="00E7276D" w14:paraId="26DD5A9D"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14EA058A"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70E34410"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59B71E36"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610ED5F5"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7EF13247" w14:textId="77777777">
        <w:trPr>
          <w:cantSplit/>
          <w:trHeight w:val="420"/>
        </w:trPr>
        <w:tc>
          <w:tcPr>
            <w:tcW w:w="5184" w:type="dxa"/>
            <w:vAlign w:val="center"/>
          </w:tcPr>
          <w:p w:rsidRPr="008928DB" w:rsidR="000B514C" w:rsidRDefault="00E7276D" w14:paraId="6B57D2EC"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234394D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2B174D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CDC1E3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37F1FB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658FD38" w14:textId="77777777">
        <w:trPr>
          <w:cantSplit/>
          <w:trHeight w:val="420"/>
        </w:trPr>
        <w:tc>
          <w:tcPr>
            <w:tcW w:w="5184" w:type="dxa"/>
            <w:vAlign w:val="center"/>
          </w:tcPr>
          <w:p w:rsidRPr="008928DB" w:rsidR="000B514C" w:rsidRDefault="00E7276D" w14:paraId="0622DCD6"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027EA7C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FF753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E43EB9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EB30F2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377BDB9" w14:textId="77777777">
        <w:trPr>
          <w:cantSplit/>
          <w:trHeight w:val="420"/>
        </w:trPr>
        <w:tc>
          <w:tcPr>
            <w:tcW w:w="5184" w:type="dxa"/>
            <w:vAlign w:val="center"/>
          </w:tcPr>
          <w:p w:rsidRPr="008928DB" w:rsidR="000B514C" w:rsidRDefault="00E7276D" w14:paraId="7EF73411"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6C9571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C30291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EA65A3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EDF9C3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4AF6E5E" w14:textId="77777777">
        <w:trPr>
          <w:cantSplit/>
          <w:trHeight w:val="420"/>
        </w:trPr>
        <w:tc>
          <w:tcPr>
            <w:tcW w:w="5184" w:type="dxa"/>
            <w:vAlign w:val="center"/>
          </w:tcPr>
          <w:p w:rsidRPr="008928DB" w:rsidR="000B514C" w:rsidRDefault="00E7276D" w14:paraId="73B6256A"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2DC6511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C21A3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1832A9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006170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4C2A129" w14:textId="77777777">
        <w:trPr>
          <w:cantSplit/>
          <w:trHeight w:val="420"/>
        </w:trPr>
        <w:tc>
          <w:tcPr>
            <w:tcW w:w="5184" w:type="dxa"/>
            <w:vAlign w:val="center"/>
          </w:tcPr>
          <w:p w:rsidRPr="008928DB" w:rsidR="000B514C" w:rsidRDefault="00E7276D" w14:paraId="1929F6C6"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79ECCF9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CE5910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DF98F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F12FC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5AD64FD" w14:textId="77777777">
        <w:trPr>
          <w:cantSplit/>
          <w:trHeight w:val="420"/>
        </w:trPr>
        <w:tc>
          <w:tcPr>
            <w:tcW w:w="5184" w:type="dxa"/>
            <w:vAlign w:val="center"/>
          </w:tcPr>
          <w:p w:rsidRPr="008928DB" w:rsidR="000B514C" w:rsidRDefault="00E7276D" w14:paraId="79AD80C0"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103144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D16363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82B63B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39DBEC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0977E00" w14:textId="77777777">
        <w:trPr>
          <w:cantSplit/>
          <w:trHeight w:val="420"/>
        </w:trPr>
        <w:tc>
          <w:tcPr>
            <w:tcW w:w="5184" w:type="dxa"/>
            <w:vAlign w:val="center"/>
          </w:tcPr>
          <w:p w:rsidRPr="008928DB" w:rsidR="000B514C" w:rsidRDefault="00E7276D" w14:paraId="5807FF52"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45DADC9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84D1A4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0F5904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7ABB0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101BDB1" w14:textId="77777777">
        <w:trPr>
          <w:cantSplit/>
          <w:trHeight w:val="420"/>
        </w:trPr>
        <w:tc>
          <w:tcPr>
            <w:tcW w:w="5184" w:type="dxa"/>
            <w:vAlign w:val="center"/>
          </w:tcPr>
          <w:p w:rsidRPr="008928DB" w:rsidR="000B514C" w:rsidRDefault="00E7276D" w14:paraId="4EC97B6C"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2290CBA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7E0CC4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609DC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35BBA2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5AD70072" w14:textId="77777777">
      <w:pPr>
        <w:spacing w:after="40"/>
        <w:rPr>
          <w:rFonts w:ascii="Times New Roman" w:hAnsi="Times New Roman" w:cs="Times New Roman"/>
        </w:rPr>
      </w:pPr>
    </w:p>
    <w:p w:rsidRPr="008928DB" w:rsidR="000B514C" w:rsidRDefault="00E7276D" w14:paraId="05390AC1"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8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8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C4BAE5A" w14:textId="77777777">
        <w:trPr>
          <w:cantSplit/>
          <w:trHeight w:val="1440"/>
        </w:trPr>
        <w:tc>
          <w:tcPr>
            <w:tcW w:w="9792" w:type="dxa"/>
          </w:tcPr>
          <w:p w:rsidRPr="008928DB" w:rsidR="000B514C" w:rsidRDefault="00E7276D" w14:paraId="785E52D2"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862"/>
            </w:sdtPr>
            <w:sdtEndPr/>
            <w:sdtContent>
              <w:p w:rsidRPr="008928DB" w:rsidR="000B514C" w:rsidRDefault="00E7276D" w14:paraId="559C31C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42EAA4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D478A2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C8D1AD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E6CA375" w14:textId="77777777">
      <w:pPr>
        <w:spacing w:after="80"/>
        <w:rPr>
          <w:rFonts w:ascii="Times New Roman" w:hAnsi="Times New Roman" w:cs="Times New Roman"/>
        </w:rPr>
      </w:pPr>
    </w:p>
    <w:p w:rsidRPr="008928DB" w:rsidR="000B514C" w:rsidRDefault="00E7276D" w14:paraId="28C7CDF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3C832A16" w14:textId="77777777">
        <w:tc>
          <w:tcPr>
            <w:tcW w:w="9792" w:type="dxa"/>
            <w:shd w:val="clear" w:color="auto" w:fill="F4E8C1"/>
          </w:tcPr>
          <w:p w:rsidRPr="008928DB" w:rsidR="000B514C" w:rsidRDefault="00E7276D" w14:paraId="14347BEF"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0EF2528E"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69EDB12C" w14:textId="77777777">
        <w:trPr>
          <w:cantSplit/>
          <w:tblHeader/>
        </w:trPr>
        <w:tc>
          <w:tcPr>
            <w:tcW w:w="3744" w:type="dxa"/>
            <w:shd w:val="clear" w:color="auto" w:fill="D9E2F3"/>
          </w:tcPr>
          <w:p w:rsidRPr="008928DB" w:rsidR="000B514C" w:rsidRDefault="00E7276D" w14:paraId="0155CCC9"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539DDB2A"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20955974" w14:textId="77777777">
        <w:trPr>
          <w:cantSplit/>
        </w:trPr>
        <w:tc>
          <w:tcPr>
            <w:tcW w:w="3744" w:type="dxa"/>
          </w:tcPr>
          <w:p w:rsidRPr="008928DB" w:rsidR="000B514C" w:rsidRDefault="00E7276D" w14:paraId="5EB2E543"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101213FC"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284FA55A" w14:textId="77777777">
        <w:trPr>
          <w:cantSplit/>
        </w:trPr>
        <w:tc>
          <w:tcPr>
            <w:tcW w:w="3744" w:type="dxa"/>
          </w:tcPr>
          <w:p w:rsidRPr="008928DB" w:rsidR="000B514C" w:rsidRDefault="00E7276D" w14:paraId="1C9585BE"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2F389241"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03FA4D6A" w14:textId="77777777">
        <w:trPr>
          <w:cantSplit/>
        </w:trPr>
        <w:tc>
          <w:tcPr>
            <w:tcW w:w="3744" w:type="dxa"/>
          </w:tcPr>
          <w:p w:rsidRPr="008928DB" w:rsidR="000B514C" w:rsidRDefault="00E7276D" w14:paraId="12872A17"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66667744" w14:textId="77777777">
            <w:pPr>
              <w:spacing w:before="20" w:after="20"/>
              <w:rPr>
                <w:rFonts w:ascii="Times New Roman" w:hAnsi="Times New Roman" w:cs="Times New Roman"/>
              </w:rPr>
            </w:pPr>
            <w:r w:rsidRPr="008928DB">
              <w:rPr>
                <w:rFonts w:ascii="Times New Roman" w:hAnsi="Times New Roman" w:cs="Times New Roman"/>
              </w:rPr>
              <w:t>Follow-up missing for an unresolved treatment decision (f2_pending_decision_followup_missing)</w:t>
            </w:r>
          </w:p>
        </w:tc>
      </w:tr>
      <w:tr w:rsidRPr="008928DB" w:rsidR="000B514C" w14:paraId="2043149C" w14:textId="77777777">
        <w:trPr>
          <w:cantSplit/>
        </w:trPr>
        <w:tc>
          <w:tcPr>
            <w:tcW w:w="3744" w:type="dxa"/>
          </w:tcPr>
          <w:p w:rsidRPr="008928DB" w:rsidR="000B514C" w:rsidRDefault="00E7276D" w14:paraId="34788997"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0F433489" w14:textId="77777777">
            <w:pPr>
              <w:spacing w:before="20" w:after="20"/>
              <w:rPr>
                <w:rFonts w:ascii="Times New Roman" w:hAnsi="Times New Roman" w:cs="Times New Roman"/>
              </w:rPr>
            </w:pPr>
            <w:r w:rsidRPr="008928DB">
              <w:rPr>
                <w:rFonts w:ascii="Times New Roman" w:hAnsi="Times New Roman" w:cs="Times New Roman"/>
              </w:rPr>
              <w:t xml:space="preserve">A pending therapeutic decision remains </w:t>
            </w:r>
            <w:proofErr w:type="gramStart"/>
            <w:r w:rsidRPr="008928DB">
              <w:rPr>
                <w:rFonts w:ascii="Times New Roman" w:hAnsi="Times New Roman" w:cs="Times New Roman"/>
              </w:rPr>
              <w:t>unresolved</w:t>
            </w:r>
            <w:proofErr w:type="gramEnd"/>
            <w:r w:rsidRPr="008928DB">
              <w:rPr>
                <w:rFonts w:ascii="Times New Roman" w:hAnsi="Times New Roman" w:cs="Times New Roman"/>
              </w:rPr>
              <w:t xml:space="preserve"> and no follow-up visit is arranged to resolve it.</w:t>
            </w:r>
          </w:p>
        </w:tc>
      </w:tr>
      <w:tr w:rsidRPr="008928DB" w:rsidR="000B514C" w14:paraId="487E930A" w14:textId="77777777">
        <w:trPr>
          <w:cantSplit/>
        </w:trPr>
        <w:tc>
          <w:tcPr>
            <w:tcW w:w="3744" w:type="dxa"/>
          </w:tcPr>
          <w:p w:rsidRPr="008928DB" w:rsidR="000B514C" w:rsidRDefault="00E7276D" w14:paraId="487A57EC"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188BDBDE" w14:textId="77777777">
            <w:pPr>
              <w:spacing w:before="20" w:after="20"/>
              <w:rPr>
                <w:rFonts w:ascii="Times New Roman" w:hAnsi="Times New Roman" w:cs="Times New Roman"/>
              </w:rPr>
            </w:pPr>
            <w:r w:rsidRPr="008928DB">
              <w:rPr>
                <w:rFonts w:ascii="Times New Roman" w:hAnsi="Times New Roman" w:cs="Times New Roman"/>
              </w:rPr>
              <w:t>valganciclovir 450 MG Oral Tablet</w:t>
            </w:r>
          </w:p>
        </w:tc>
      </w:tr>
      <w:tr w:rsidRPr="008928DB" w:rsidR="000B514C" w14:paraId="05FCAF78" w14:textId="77777777">
        <w:trPr>
          <w:cantSplit/>
        </w:trPr>
        <w:tc>
          <w:tcPr>
            <w:tcW w:w="3744" w:type="dxa"/>
          </w:tcPr>
          <w:p w:rsidRPr="008928DB" w:rsidR="000B514C" w:rsidRDefault="00E7276D" w14:paraId="3ADBB3BC"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198B099E" w14:textId="77777777">
            <w:pPr>
              <w:spacing w:before="20" w:after="20"/>
              <w:rPr>
                <w:rFonts w:ascii="Times New Roman" w:hAnsi="Times New Roman" w:cs="Times New Roman"/>
              </w:rPr>
            </w:pPr>
            <w:r w:rsidRPr="008928DB">
              <w:rPr>
                <w:rFonts w:ascii="Times New Roman" w:hAnsi="Times New Roman" w:cs="Times New Roman"/>
              </w:rPr>
              <w:t>Changed field: followup</w:t>
            </w:r>
            <w:r w:rsidRPr="008928DB">
              <w:rPr>
                <w:rFonts w:ascii="Times New Roman" w:hAnsi="Times New Roman" w:cs="Times New Roman"/>
              </w:rPr>
              <w:br/>
            </w:r>
            <w:r w:rsidRPr="008928DB">
              <w:rPr>
                <w:rFonts w:ascii="Times New Roman" w:hAnsi="Times New Roman" w:cs="Times New Roman"/>
              </w:rPr>
              <w:t>item: Reassess pending therapeutic decision; timing: 14 days; with service: infectious disease</w:t>
            </w:r>
          </w:p>
        </w:tc>
      </w:tr>
      <w:tr w:rsidRPr="008928DB" w:rsidR="000B514C" w14:paraId="337B92EE" w14:textId="77777777">
        <w:trPr>
          <w:cantSplit/>
        </w:trPr>
        <w:tc>
          <w:tcPr>
            <w:tcW w:w="3744" w:type="dxa"/>
          </w:tcPr>
          <w:p w:rsidRPr="008928DB" w:rsidR="000B514C" w:rsidRDefault="00E7276D" w14:paraId="49E4437E"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54FE1BC1"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40054EE4" w14:textId="77777777">
        <w:trPr>
          <w:cantSplit/>
        </w:trPr>
        <w:tc>
          <w:tcPr>
            <w:tcW w:w="3744" w:type="dxa"/>
          </w:tcPr>
          <w:p w:rsidRPr="008928DB" w:rsidR="000B514C" w:rsidRDefault="00E7276D" w14:paraId="26C089CE"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43737967" w14:textId="77777777">
            <w:pPr>
              <w:spacing w:before="20" w:after="20"/>
              <w:rPr>
                <w:rFonts w:ascii="Times New Roman" w:hAnsi="Times New Roman" w:cs="Times New Roman"/>
              </w:rPr>
            </w:pPr>
            <w:r w:rsidRPr="008928DB">
              <w:rPr>
                <w:rFonts w:ascii="Times New Roman" w:hAnsi="Times New Roman" w:cs="Times New Roman"/>
              </w:rPr>
              <w:t>A pending therapeutic decision remains unresolved and requires scheduled follow-up.</w:t>
            </w:r>
            <w:r w:rsidRPr="008928DB">
              <w:rPr>
                <w:rFonts w:ascii="Times New Roman" w:hAnsi="Times New Roman" w:cs="Times New Roman"/>
              </w:rPr>
              <w:br/>
            </w:r>
            <w:r w:rsidRPr="008928DB">
              <w:rPr>
                <w:rFonts w:ascii="Times New Roman" w:hAnsi="Times New Roman" w:cs="Times New Roman"/>
              </w:rPr>
              <w:t>Evidence location: Discharge instructions, Follow-up appointments</w:t>
            </w:r>
            <w:r w:rsidRPr="008928DB">
              <w:rPr>
                <w:rFonts w:ascii="Times New Roman" w:hAnsi="Times New Roman" w:cs="Times New Roman"/>
              </w:rPr>
              <w:br/>
            </w:r>
            <w:r w:rsidRPr="008928DB">
              <w:rPr>
                <w:rFonts w:ascii="Times New Roman" w:hAnsi="Times New Roman" w:cs="Times New Roman"/>
              </w:rPr>
              <w:t>Detectability location: Follow-up appointments</w:t>
            </w:r>
          </w:p>
        </w:tc>
      </w:tr>
      <w:tr w:rsidRPr="008928DB" w:rsidR="000B514C" w14:paraId="737E8FE7" w14:textId="77777777">
        <w:trPr>
          <w:cantSplit/>
        </w:trPr>
        <w:tc>
          <w:tcPr>
            <w:tcW w:w="3744" w:type="dxa"/>
          </w:tcPr>
          <w:p w:rsidRPr="008928DB" w:rsidR="000B514C" w:rsidRDefault="00E7276D" w14:paraId="26B05EF1"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5736FC6C" w14:textId="77777777">
            <w:pPr>
              <w:spacing w:before="20" w:after="20"/>
              <w:rPr>
                <w:rFonts w:ascii="Times New Roman" w:hAnsi="Times New Roman" w:cs="Times New Roman"/>
              </w:rPr>
            </w:pPr>
            <w:r w:rsidRPr="008928DB">
              <w:rPr>
                <w:rFonts w:ascii="Times New Roman" w:hAnsi="Times New Roman" w:cs="Times New Roman"/>
              </w:rPr>
              <w:t>Arrange follow-up to resolve the pending therapeutic decision.</w:t>
            </w:r>
          </w:p>
        </w:tc>
      </w:tr>
    </w:tbl>
    <w:p w:rsidRPr="008928DB" w:rsidR="000B514C" w:rsidRDefault="000B514C" w14:paraId="5963747F" w14:textId="77777777">
      <w:pPr>
        <w:spacing w:after="40"/>
        <w:rPr>
          <w:rFonts w:ascii="Times New Roman" w:hAnsi="Times New Roman" w:cs="Times New Roman"/>
        </w:rPr>
      </w:pPr>
    </w:p>
    <w:p w:rsidRPr="008928DB" w:rsidR="000B514C" w:rsidRDefault="00E7276D" w14:paraId="5779156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5B373EDA"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717305A3"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8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8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01F0FBF" w14:textId="77777777">
        <w:trPr>
          <w:cantSplit/>
          <w:trHeight w:val="1440"/>
        </w:trPr>
        <w:tc>
          <w:tcPr>
            <w:tcW w:w="9792" w:type="dxa"/>
          </w:tcPr>
          <w:p w:rsidRPr="008928DB" w:rsidR="000B514C" w:rsidRDefault="00E7276D" w14:paraId="64AC3340"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865"/>
            </w:sdtPr>
            <w:sdtEndPr/>
            <w:sdtContent>
              <w:p w:rsidRPr="008928DB" w:rsidR="000B514C" w:rsidRDefault="00E7276D" w14:paraId="3D3713F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505ABE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5A1314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3EB977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2ABBF7F" w14:textId="77777777">
      <w:pPr>
        <w:spacing w:after="80"/>
        <w:rPr>
          <w:rFonts w:ascii="Times New Roman" w:hAnsi="Times New Roman" w:cs="Times New Roman"/>
        </w:rPr>
      </w:pPr>
    </w:p>
    <w:p w:rsidRPr="008928DB" w:rsidR="000B514C" w:rsidRDefault="00E7276D" w14:paraId="61DE2BF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2348E7B0"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3EED1FAF"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29E540C3"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8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8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0413ABF7" w14:textId="77777777">
        <w:trPr>
          <w:cantSplit/>
          <w:trHeight w:val="1440"/>
        </w:trPr>
        <w:tc>
          <w:tcPr>
            <w:tcW w:w="9792" w:type="dxa"/>
          </w:tcPr>
          <w:p w:rsidRPr="008928DB" w:rsidR="000B514C" w:rsidRDefault="00E7276D" w14:paraId="5AF2378E"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868"/>
            </w:sdtPr>
            <w:sdtEndPr/>
            <w:sdtContent>
              <w:p w:rsidRPr="008928DB" w:rsidR="000B514C" w:rsidRDefault="00E7276D" w14:paraId="194A1DB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B62311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1015F9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BD452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1B8C354" w14:textId="77777777">
      <w:pPr>
        <w:spacing w:after="80"/>
        <w:rPr>
          <w:rFonts w:ascii="Times New Roman" w:hAnsi="Times New Roman" w:cs="Times New Roman"/>
        </w:rPr>
      </w:pPr>
    </w:p>
    <w:p w:rsidRPr="008928DB" w:rsidR="000B514C" w:rsidRDefault="00E7276D" w14:paraId="282A218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7354A10A"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10B2F68B"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8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8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3CA8FA5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3274789E" w14:textId="77777777">
        <w:trPr>
          <w:cantSplit/>
          <w:tblHeader/>
        </w:trPr>
        <w:tc>
          <w:tcPr>
            <w:tcW w:w="4032" w:type="dxa"/>
            <w:shd w:val="clear" w:color="auto" w:fill="D9E2F3"/>
          </w:tcPr>
          <w:p w:rsidRPr="008928DB" w:rsidR="000B514C" w:rsidRDefault="00E7276D" w14:paraId="39992FF4"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44D174A3"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7F94F792" w14:textId="77777777">
        <w:trPr>
          <w:cantSplit/>
        </w:trPr>
        <w:tc>
          <w:tcPr>
            <w:tcW w:w="4032" w:type="dxa"/>
          </w:tcPr>
          <w:p w:rsidRPr="008928DB" w:rsidR="000B514C" w:rsidRDefault="00E7276D" w14:paraId="3944125A"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0380CF14" w14:textId="77777777">
            <w:pPr>
              <w:spacing w:before="20" w:after="20"/>
              <w:rPr>
                <w:rFonts w:ascii="Times New Roman" w:hAnsi="Times New Roman" w:cs="Times New Roman"/>
              </w:rPr>
            </w:pPr>
          </w:p>
        </w:tc>
      </w:tr>
      <w:tr w:rsidRPr="008928DB" w:rsidR="000B514C" w14:paraId="7C1EB891" w14:textId="77777777">
        <w:trPr>
          <w:cantSplit/>
        </w:trPr>
        <w:tc>
          <w:tcPr>
            <w:tcW w:w="4032" w:type="dxa"/>
          </w:tcPr>
          <w:p w:rsidRPr="008928DB" w:rsidR="000B514C" w:rsidRDefault="00E7276D" w14:paraId="10EA9CEB"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1392A709" w14:textId="77777777">
            <w:pPr>
              <w:spacing w:before="20" w:after="20"/>
              <w:rPr>
                <w:rFonts w:ascii="Times New Roman" w:hAnsi="Times New Roman" w:cs="Times New Roman"/>
              </w:rPr>
            </w:pPr>
          </w:p>
        </w:tc>
      </w:tr>
      <w:tr w:rsidRPr="008928DB" w:rsidR="000B514C" w14:paraId="4D0B5C6E" w14:textId="77777777">
        <w:trPr>
          <w:cantSplit/>
        </w:trPr>
        <w:tc>
          <w:tcPr>
            <w:tcW w:w="4032" w:type="dxa"/>
          </w:tcPr>
          <w:p w:rsidRPr="008928DB" w:rsidR="000B514C" w:rsidRDefault="00E7276D" w14:paraId="419B8AA3"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072261B7" w14:textId="77777777">
            <w:pPr>
              <w:spacing w:before="20" w:after="20"/>
              <w:rPr>
                <w:rFonts w:ascii="Times New Roman" w:hAnsi="Times New Roman" w:cs="Times New Roman"/>
              </w:rPr>
            </w:pPr>
          </w:p>
        </w:tc>
      </w:tr>
    </w:tbl>
    <w:p w:rsidRPr="008928DB" w:rsidR="000B514C" w:rsidRDefault="000B514C" w14:paraId="47E5D595"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57A38DFC" w14:textId="77777777">
        <w:trPr>
          <w:cantSplit/>
          <w:trHeight w:val="1440"/>
        </w:trPr>
        <w:tc>
          <w:tcPr>
            <w:tcW w:w="9792" w:type="dxa"/>
          </w:tcPr>
          <w:p w:rsidRPr="008928DB" w:rsidR="000B514C" w:rsidRDefault="00E7276D" w14:paraId="573F8500"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871"/>
            </w:sdtPr>
            <w:sdtEndPr/>
            <w:sdtContent>
              <w:p w:rsidRPr="008928DB" w:rsidR="000B514C" w:rsidRDefault="00E7276D" w14:paraId="3ADE42F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BBBE22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1DF1B7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72DEB2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88AF3AF" w14:textId="77777777">
      <w:pPr>
        <w:spacing w:after="80"/>
        <w:rPr>
          <w:rFonts w:ascii="Times New Roman" w:hAnsi="Times New Roman" w:cs="Times New Roman"/>
        </w:rPr>
      </w:pPr>
    </w:p>
    <w:p w:rsidRPr="008928DB" w:rsidR="000B514C" w:rsidRDefault="00E7276D" w14:paraId="45B3531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0B86B2DB"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498842D1"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8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8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8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8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5D8D1BA3" w14:textId="77777777">
        <w:trPr>
          <w:cantSplit/>
          <w:trHeight w:val="1080"/>
        </w:trPr>
        <w:tc>
          <w:tcPr>
            <w:tcW w:w="9792" w:type="dxa"/>
          </w:tcPr>
          <w:p w:rsidRPr="008928DB" w:rsidR="000B514C" w:rsidRDefault="00E7276D" w14:paraId="0B781BCE"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876"/>
            </w:sdtPr>
            <w:sdtEndPr/>
            <w:sdtContent>
              <w:p w:rsidRPr="008928DB" w:rsidR="000B514C" w:rsidRDefault="00E7276D" w14:paraId="19CF531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1B2E44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6ED6D7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96A18E8" w14:textId="77777777">
      <w:pPr>
        <w:spacing w:after="80"/>
        <w:rPr>
          <w:rFonts w:ascii="Times New Roman" w:hAnsi="Times New Roman" w:cs="Times New Roman"/>
        </w:rPr>
      </w:pPr>
    </w:p>
    <w:p w:rsidRPr="008928DB" w:rsidR="000B514C" w:rsidRDefault="00E7276D" w14:paraId="464A23D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54DEBB7"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39588194"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136FEA27"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47769669"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8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8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8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42EF178A" w14:textId="77777777">
        <w:trPr>
          <w:cantSplit/>
          <w:trHeight w:val="2160"/>
        </w:trPr>
        <w:tc>
          <w:tcPr>
            <w:tcW w:w="9792" w:type="dxa"/>
          </w:tcPr>
          <w:p w:rsidRPr="008928DB" w:rsidR="000B514C" w:rsidRDefault="00E7276D" w14:paraId="2B75157C"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880"/>
            </w:sdtPr>
            <w:sdtEndPr/>
            <w:sdtContent>
              <w:p w:rsidRPr="008928DB" w:rsidR="000B514C" w:rsidRDefault="00E7276D" w14:paraId="45C5F9A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7068F8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BDC39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804D6D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CB1BF6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A09BEF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966E9DD" w14:textId="77777777">
      <w:pPr>
        <w:spacing w:after="80"/>
        <w:rPr>
          <w:rFonts w:ascii="Times New Roman" w:hAnsi="Times New Roman" w:cs="Times New Roman"/>
        </w:rPr>
      </w:pPr>
    </w:p>
    <w:p w:rsidRPr="008928DB" w:rsidR="000B514C" w:rsidRDefault="00E7276D" w14:paraId="2C26B03C"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881"/>
          <w:text/>
        </w:sdtPr>
        <w:sdtEndPr/>
        <w:sdtContent>
          <w:r w:rsidRPr="008928DB">
            <w:rPr>
              <w:rFonts w:ascii="Times New Roman" w:hAnsi="Times New Roman" w:cs="Times New Roman"/>
              <w:u w:val="single"/>
            </w:rPr>
            <w:t xml:space="preserve">                                    </w:t>
          </w:r>
        </w:sdtContent>
      </w:sdt>
    </w:p>
    <w:p w:rsidRPr="008928DB" w:rsidR="000B514C" w:rsidRDefault="00E7276D" w14:paraId="6343A551"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882"/>
          <w:text/>
        </w:sdtPr>
        <w:sdtEndPr/>
        <w:sdtContent>
          <w:r w:rsidRPr="008928DB">
            <w:rPr>
              <w:rFonts w:ascii="Times New Roman" w:hAnsi="Times New Roman" w:cs="Times New Roman"/>
              <w:u w:val="single"/>
            </w:rPr>
            <w:t xml:space="preserve">                                    </w:t>
          </w:r>
        </w:sdtContent>
      </w:sdt>
    </w:p>
    <w:p w:rsidRPr="008928DB" w:rsidR="000B514C" w:rsidRDefault="000B514C" w14:paraId="352A051E" w14:textId="77777777">
      <w:pPr>
        <w:rPr>
          <w:rFonts w:ascii="Times New Roman" w:hAnsi="Times New Roman" w:cs="Times New Roman"/>
        </w:rPr>
        <w:sectPr w:rsidRPr="008928DB" w:rsidR="000B514C">
          <w:headerReference w:type="default" r:id="rId24"/>
          <w:pgSz w:w="12240" w:h="15840" w:orient="portrait"/>
          <w:pgMar w:top="1224" w:right="1224" w:bottom="1080" w:left="1224" w:header="720" w:footer="504" w:gutter="0"/>
          <w:cols w:space="720"/>
          <w:docGrid w:linePitch="360"/>
        </w:sectPr>
      </w:pPr>
    </w:p>
    <w:p w:rsidRPr="008928DB" w:rsidR="000B514C" w:rsidRDefault="00E7276D" w14:paraId="281330EF"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VAL-817</w:t>
      </w:r>
    </w:p>
    <w:p w:rsidRPr="008928DB" w:rsidR="000B514C" w:rsidRDefault="00E7276D" w14:paraId="0348FCE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221B90C6"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87</w:t>
      </w:r>
    </w:p>
    <w:p w:rsidRPr="008928DB" w:rsidR="000B514C" w:rsidRDefault="00E7276D" w14:paraId="168DC7C3"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5835476D"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90.000 kg</w:t>
      </w:r>
    </w:p>
    <w:p w:rsidRPr="008928DB" w:rsidR="000B514C" w:rsidRDefault="00E7276D" w14:paraId="0F01F44C"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orthopedics</w:t>
      </w:r>
    </w:p>
    <w:p w:rsidRPr="008928DB" w:rsidR="000B514C" w:rsidRDefault="00E7276D" w14:paraId="5905B6F6"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Fracture of unspecified part of neck of right femur, initial encounter for closed fracture</w:t>
      </w:r>
    </w:p>
    <w:p w:rsidRPr="008928DB" w:rsidR="000B514C" w:rsidRDefault="00E7276D" w14:paraId="4B48F3C7"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48BCEF29"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87-year-old Male with Fracture of unspecified part of neck of right femur, initial encounter for closed fracture</w:t>
      </w:r>
    </w:p>
    <w:p w:rsidRPr="008928DB" w:rsidR="000B514C" w:rsidRDefault="00E7276D" w14:paraId="132FD7E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2D79A05E"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in the setting of Fracture of unspecified part of neck of right femur, initial encounter for closed fracture</w:t>
      </w:r>
    </w:p>
    <w:p w:rsidRPr="008928DB" w:rsidR="000B514C" w:rsidRDefault="00E7276D" w14:paraId="2E09F085"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w:t>
      </w:r>
    </w:p>
    <w:p w:rsidRPr="008928DB" w:rsidR="000B514C" w:rsidRDefault="00E7276D" w14:paraId="4E5CE4E6"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several days</w:t>
      </w:r>
    </w:p>
    <w:p w:rsidRPr="008928DB" w:rsidR="000B514C" w:rsidRDefault="00E7276D" w14:paraId="5CC62970"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39309E6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1938D046" w14:textId="77777777">
      <w:pPr>
        <w:rPr>
          <w:rFonts w:ascii="Times New Roman" w:hAnsi="Times New Roman" w:cs="Times New Roman"/>
        </w:rPr>
      </w:pP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87-year-old Male is admitted with Fracture of unspecified part of neck of right femur, initial encounter for closed fracture. Presenting symptoms include Fatigue, present for several days and improving after treatment. Home medications include lisinopril 10 MG Oral Tablet, warfarin sodium 5 MG Oral Tablet, metformin hydrochloride 500 MG Oral Tablet. Admitted after operative repair of a femoral-neck fracture with planned warfarin resumption. Warfarin was interrupted for surgery and then resumed. The inpatie</w:t>
      </w:r>
      <w:r w:rsidRPr="008928DB">
        <w:rPr>
          <w:rFonts w:ascii="Times New Roman" w:hAnsi="Times New Roman" w:cs="Times New Roman"/>
        </w:rPr>
        <w:t>nt enoxaparin injection stops at discharge in this profile. Anticoagulation was interrupted for surgery and then resumed.</w:t>
      </w:r>
    </w:p>
    <w:p w:rsidRPr="008928DB" w:rsidR="000B514C" w:rsidRDefault="00E7276D" w14:paraId="339AC98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5431E714"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w:t>
      </w: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87-year-old Male with Fracture of unspecified part of neck of right femur, initial encounter for closed fracture. Symptoms: Fatigue for several days (improving after treatment). Medications continued from home: lisinopril 10 MG Oral Tablet, warfarin sodium 5 MG Oral Tablet, metformin hydrochloride 500 MG Oral Tablet. Admitted after operative repair of a femoral-neck fracture with planned warfarin resumption. Warfarin was interrupted for surgery and then resumed. The inpatient enoxaparin injection</w:t>
      </w:r>
      <w:r w:rsidRPr="008928DB">
        <w:rPr>
          <w:rFonts w:ascii="Times New Roman" w:hAnsi="Times New Roman" w:cs="Times New Roman"/>
        </w:rPr>
        <w:t xml:space="preserve"> stops at discharge in this profile. Anticoagulation was interrupted for surgery and then resumed.</w:t>
      </w:r>
    </w:p>
    <w:p w:rsidRPr="008928DB" w:rsidR="000B514C" w:rsidRDefault="00E7276D" w14:paraId="197ADC7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19684774"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Paroxysmal atrial fibrillation, Essential (primary) hypertension, Type 2 diabetes mellitus without complications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F851116" w14:textId="77777777">
        <w:trPr>
          <w:cantSplit/>
          <w:tblHeader/>
        </w:trPr>
        <w:tc>
          <w:tcPr>
            <w:tcW w:w="2448" w:type="dxa"/>
            <w:shd w:val="clear" w:color="auto" w:fill="D9E2F3"/>
          </w:tcPr>
          <w:p w:rsidRPr="008928DB" w:rsidR="000B514C" w:rsidRDefault="00E7276D" w14:paraId="5089E38A"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54EAFA07"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586B0AA"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2B344698"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2094F85E" w14:textId="77777777">
        <w:trPr>
          <w:cantSplit/>
        </w:trPr>
        <w:tc>
          <w:tcPr>
            <w:tcW w:w="2448" w:type="dxa"/>
          </w:tcPr>
          <w:p w:rsidRPr="008928DB" w:rsidR="000B514C" w:rsidRDefault="00E7276D" w14:paraId="7EED20A0"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6A099DB2"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0DF3B45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95B59E8"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53D41827" w14:textId="77777777">
        <w:trPr>
          <w:cantSplit/>
        </w:trPr>
        <w:tc>
          <w:tcPr>
            <w:tcW w:w="2448" w:type="dxa"/>
          </w:tcPr>
          <w:p w:rsidRPr="008928DB" w:rsidR="000B514C" w:rsidRDefault="00E7276D" w14:paraId="0E08F4E2"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08A74790"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4712167"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31B27D6"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57F3C5FB" w14:textId="77777777">
        <w:trPr>
          <w:cantSplit/>
        </w:trPr>
        <w:tc>
          <w:tcPr>
            <w:tcW w:w="2448" w:type="dxa"/>
          </w:tcPr>
          <w:p w:rsidRPr="008928DB" w:rsidR="000B514C" w:rsidRDefault="00E7276D" w14:paraId="0AAF8117"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09F7F892"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0907A8C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5E25C18"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2BE4A28" w14:textId="77777777">
        <w:trPr>
          <w:cantSplit/>
        </w:trPr>
        <w:tc>
          <w:tcPr>
            <w:tcW w:w="2448" w:type="dxa"/>
          </w:tcPr>
          <w:p w:rsidRPr="008928DB" w:rsidR="000B514C" w:rsidRDefault="00E7276D" w14:paraId="3DFF100A"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7D173203"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DE689E2"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044996B"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492FA16B" w14:textId="77777777">
      <w:pPr>
        <w:spacing w:after="40"/>
        <w:rPr>
          <w:rFonts w:ascii="Times New Roman" w:hAnsi="Times New Roman" w:cs="Times New Roman"/>
        </w:rPr>
      </w:pPr>
    </w:p>
    <w:p w:rsidRPr="008928DB" w:rsidR="000B514C" w:rsidRDefault="00E7276D" w14:paraId="43506B4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48CE1FA" w14:textId="77777777">
        <w:trPr>
          <w:cantSplit/>
          <w:tblHeader/>
        </w:trPr>
        <w:tc>
          <w:tcPr>
            <w:tcW w:w="2448" w:type="dxa"/>
            <w:shd w:val="clear" w:color="auto" w:fill="D9E2F3"/>
          </w:tcPr>
          <w:p w:rsidRPr="008928DB" w:rsidR="000B514C" w:rsidRDefault="00E7276D" w14:paraId="7F2F46DF"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53BEC3EF"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586F8974"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9F91AFB"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1177865B" w14:textId="77777777">
        <w:trPr>
          <w:cantSplit/>
        </w:trPr>
        <w:tc>
          <w:tcPr>
            <w:tcW w:w="2448" w:type="dxa"/>
          </w:tcPr>
          <w:p w:rsidRPr="008928DB" w:rsidR="000B514C" w:rsidRDefault="00E7276D" w14:paraId="5BC62902"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5C200EDC"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4E705A8"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DD0E1E9"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C54E1B9" w14:textId="77777777">
        <w:trPr>
          <w:cantSplit/>
        </w:trPr>
        <w:tc>
          <w:tcPr>
            <w:tcW w:w="2448" w:type="dxa"/>
          </w:tcPr>
          <w:p w:rsidRPr="008928DB" w:rsidR="000B514C" w:rsidRDefault="00E7276D" w14:paraId="316A1B50"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EA6A620"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A400033"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45497EB"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039B42B" w14:textId="77777777">
        <w:trPr>
          <w:cantSplit/>
        </w:trPr>
        <w:tc>
          <w:tcPr>
            <w:tcW w:w="2448" w:type="dxa"/>
          </w:tcPr>
          <w:p w:rsidRPr="008928DB" w:rsidR="000B514C" w:rsidRDefault="00E7276D" w14:paraId="4F643765"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52ADF89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7262C44"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E7D1921"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EF00F54" w14:textId="77777777">
        <w:trPr>
          <w:cantSplit/>
        </w:trPr>
        <w:tc>
          <w:tcPr>
            <w:tcW w:w="2448" w:type="dxa"/>
          </w:tcPr>
          <w:p w:rsidRPr="008928DB" w:rsidR="000B514C" w:rsidRDefault="00E7276D" w14:paraId="70C1C3C3"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548010A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00B46B5"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5BA47381"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6A88DFD5" w14:textId="77777777">
      <w:pPr>
        <w:spacing w:after="40"/>
        <w:rPr>
          <w:rFonts w:ascii="Times New Roman" w:hAnsi="Times New Roman" w:cs="Times New Roman"/>
        </w:rPr>
      </w:pPr>
    </w:p>
    <w:p w:rsidRPr="008928DB" w:rsidR="000B514C" w:rsidRDefault="00E7276D" w14:paraId="1FFFD1D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3420CD77"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69770AD8"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16E7FEA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5D20FBA6" w14:textId="77777777">
      <w:pPr>
        <w:rPr>
          <w:rFonts w:ascii="Times New Roman" w:hAnsi="Times New Roman" w:cs="Times New Roman"/>
        </w:rPr>
      </w:pPr>
      <w:r w:rsidRPr="008928DB">
        <w:rPr>
          <w:rFonts w:ascii="Times New Roman" w:hAnsi="Times New Roman" w:cs="Times New Roman"/>
        </w:rPr>
        <w:t>Anticoagulation was interrupted for surgery and then resumed.</w:t>
      </w:r>
    </w:p>
    <w:p w:rsidRPr="008928DB" w:rsidR="000B514C" w:rsidRDefault="00E7276D" w14:paraId="5562E4D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4DF3297C"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048B5829"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70C1D5C3"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573294DF"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4A8612B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1489D3C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7CD8BE79" w14:textId="77777777">
        <w:trPr>
          <w:cantSplit/>
          <w:tblHeader/>
        </w:trPr>
        <w:tc>
          <w:tcPr>
            <w:tcW w:w="4608" w:type="dxa"/>
            <w:shd w:val="clear" w:color="auto" w:fill="D9E2F3"/>
          </w:tcPr>
          <w:p w:rsidRPr="008928DB" w:rsidR="000B514C" w:rsidRDefault="00E7276D" w14:paraId="068F0B9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38BD12A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48804B62"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14BEFC5" w14:textId="77777777">
        <w:trPr>
          <w:cantSplit/>
        </w:trPr>
        <w:tc>
          <w:tcPr>
            <w:tcW w:w="4608" w:type="dxa"/>
          </w:tcPr>
          <w:p w:rsidRPr="008928DB" w:rsidR="000B514C" w:rsidRDefault="00E7276D" w14:paraId="221019ED"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5EBF5736"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6D81A2B5"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FEC987B" w14:textId="77777777">
        <w:trPr>
          <w:cantSplit/>
        </w:trPr>
        <w:tc>
          <w:tcPr>
            <w:tcW w:w="4608" w:type="dxa"/>
          </w:tcPr>
          <w:p w:rsidRPr="008928DB" w:rsidR="000B514C" w:rsidRDefault="00E7276D" w14:paraId="793A0F56"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436B4DFA" w14:textId="77777777">
            <w:pPr>
              <w:spacing w:before="20" w:after="20"/>
              <w:rPr>
                <w:rFonts w:ascii="Times New Roman" w:hAnsi="Times New Roman" w:cs="Times New Roman"/>
              </w:rPr>
            </w:pPr>
            <w:r w:rsidRPr="008928DB">
              <w:rPr>
                <w:rFonts w:ascii="Times New Roman" w:hAnsi="Times New Roman" w:cs="Times New Roman"/>
              </w:rPr>
              <w:t>123/72</w:t>
            </w:r>
          </w:p>
        </w:tc>
        <w:tc>
          <w:tcPr>
            <w:tcW w:w="2592" w:type="dxa"/>
          </w:tcPr>
          <w:p w:rsidRPr="008928DB" w:rsidR="000B514C" w:rsidRDefault="00E7276D" w14:paraId="069B53DA"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568E4BD" w14:textId="77777777">
        <w:trPr>
          <w:cantSplit/>
        </w:trPr>
        <w:tc>
          <w:tcPr>
            <w:tcW w:w="4608" w:type="dxa"/>
          </w:tcPr>
          <w:p w:rsidRPr="008928DB" w:rsidR="000B514C" w:rsidRDefault="00E7276D" w14:paraId="02A268B3"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B974F7B" w14:textId="77777777">
            <w:pPr>
              <w:spacing w:before="20" w:after="20"/>
              <w:rPr>
                <w:rFonts w:ascii="Times New Roman" w:hAnsi="Times New Roman" w:cs="Times New Roman"/>
              </w:rPr>
            </w:pPr>
            <w:r w:rsidRPr="008928DB">
              <w:rPr>
                <w:rFonts w:ascii="Times New Roman" w:hAnsi="Times New Roman" w:cs="Times New Roman"/>
              </w:rPr>
              <w:t>85</w:t>
            </w:r>
          </w:p>
        </w:tc>
        <w:tc>
          <w:tcPr>
            <w:tcW w:w="2592" w:type="dxa"/>
          </w:tcPr>
          <w:p w:rsidRPr="008928DB" w:rsidR="000B514C" w:rsidRDefault="00E7276D" w14:paraId="66D0DADB"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25578B23" w14:textId="77777777">
        <w:trPr>
          <w:cantSplit/>
        </w:trPr>
        <w:tc>
          <w:tcPr>
            <w:tcW w:w="4608" w:type="dxa"/>
          </w:tcPr>
          <w:p w:rsidRPr="008928DB" w:rsidR="000B514C" w:rsidRDefault="00E7276D" w14:paraId="541C170D"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4AD393E" w14:textId="77777777">
            <w:pPr>
              <w:spacing w:before="20" w:after="20"/>
              <w:rPr>
                <w:rFonts w:ascii="Times New Roman" w:hAnsi="Times New Roman" w:cs="Times New Roman"/>
              </w:rPr>
            </w:pPr>
            <w:r w:rsidRPr="008928DB">
              <w:rPr>
                <w:rFonts w:ascii="Times New Roman" w:hAnsi="Times New Roman" w:cs="Times New Roman"/>
              </w:rPr>
              <w:t>16</w:t>
            </w:r>
          </w:p>
        </w:tc>
        <w:tc>
          <w:tcPr>
            <w:tcW w:w="2592" w:type="dxa"/>
          </w:tcPr>
          <w:p w:rsidRPr="008928DB" w:rsidR="000B514C" w:rsidRDefault="00E7276D" w14:paraId="1479F277"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65D209C2" w14:textId="77777777">
        <w:trPr>
          <w:cantSplit/>
        </w:trPr>
        <w:tc>
          <w:tcPr>
            <w:tcW w:w="4608" w:type="dxa"/>
          </w:tcPr>
          <w:p w:rsidRPr="008928DB" w:rsidR="000B514C" w:rsidRDefault="00E7276D" w14:paraId="2A81714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42E31658"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1CDD033D"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45CD4612" w14:textId="77777777">
      <w:pPr>
        <w:spacing w:after="40"/>
        <w:rPr>
          <w:rFonts w:ascii="Times New Roman" w:hAnsi="Times New Roman" w:cs="Times New Roman"/>
        </w:rPr>
      </w:pPr>
    </w:p>
    <w:p w:rsidRPr="008928DB" w:rsidR="000B514C" w:rsidRDefault="00E7276D" w14:paraId="6F05FE4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5CB51DB" w14:textId="77777777">
        <w:trPr>
          <w:cantSplit/>
          <w:tblHeader/>
        </w:trPr>
        <w:tc>
          <w:tcPr>
            <w:tcW w:w="5760" w:type="dxa"/>
            <w:shd w:val="clear" w:color="auto" w:fill="D9E2F3"/>
          </w:tcPr>
          <w:p w:rsidRPr="008928DB" w:rsidR="000B514C" w:rsidRDefault="00E7276D" w14:paraId="53F8A62F"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50C4281"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25FF1C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FD04138" w14:textId="77777777">
        <w:trPr>
          <w:cantSplit/>
        </w:trPr>
        <w:tc>
          <w:tcPr>
            <w:tcW w:w="5760" w:type="dxa"/>
          </w:tcPr>
          <w:p w:rsidRPr="008928DB" w:rsidR="000B514C" w:rsidRDefault="00E7276D" w14:paraId="14103459"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4CB5027D" w14:textId="77777777">
            <w:pPr>
              <w:spacing w:before="20" w:after="20"/>
              <w:rPr>
                <w:rFonts w:ascii="Times New Roman" w:hAnsi="Times New Roman" w:cs="Times New Roman"/>
              </w:rPr>
            </w:pPr>
            <w:r w:rsidRPr="008928DB">
              <w:rPr>
                <w:rFonts w:ascii="Times New Roman" w:hAnsi="Times New Roman" w:cs="Times New Roman"/>
              </w:rPr>
              <w:t>127.0</w:t>
            </w:r>
          </w:p>
        </w:tc>
        <w:tc>
          <w:tcPr>
            <w:tcW w:w="2160" w:type="dxa"/>
          </w:tcPr>
          <w:p w:rsidRPr="008928DB" w:rsidR="000B514C" w:rsidRDefault="00E7276D" w14:paraId="572D4C2D"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5DA37BF6" w14:textId="77777777">
        <w:trPr>
          <w:cantSplit/>
        </w:trPr>
        <w:tc>
          <w:tcPr>
            <w:tcW w:w="5760" w:type="dxa"/>
          </w:tcPr>
          <w:p w:rsidRPr="008928DB" w:rsidR="000B514C" w:rsidRDefault="00E7276D" w14:paraId="7363109B"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3A80EF8A" w14:textId="77777777">
            <w:pPr>
              <w:spacing w:before="20" w:after="20"/>
              <w:rPr>
                <w:rFonts w:ascii="Times New Roman" w:hAnsi="Times New Roman" w:cs="Times New Roman"/>
              </w:rPr>
            </w:pPr>
            <w:r w:rsidRPr="008928DB">
              <w:rPr>
                <w:rFonts w:ascii="Times New Roman" w:hAnsi="Times New Roman" w:cs="Times New Roman"/>
              </w:rPr>
              <w:t>2.6</w:t>
            </w:r>
          </w:p>
        </w:tc>
        <w:tc>
          <w:tcPr>
            <w:tcW w:w="2160" w:type="dxa"/>
          </w:tcPr>
          <w:p w:rsidRPr="008928DB" w:rsidR="000B514C" w:rsidRDefault="00E7276D" w14:paraId="7F7243E4" w14:textId="77777777">
            <w:pPr>
              <w:spacing w:before="20" w:after="20"/>
              <w:rPr>
                <w:rFonts w:ascii="Times New Roman" w:hAnsi="Times New Roman" w:cs="Times New Roman"/>
              </w:rPr>
            </w:pPr>
            <w:r w:rsidRPr="008928DB">
              <w:rPr>
                <w:rFonts w:ascii="Times New Roman" w:hAnsi="Times New Roman" w:cs="Times New Roman"/>
              </w:rPr>
              <w:t>{INR}</w:t>
            </w:r>
          </w:p>
        </w:tc>
      </w:tr>
      <w:tr w:rsidRPr="008928DB" w:rsidR="000B514C" w14:paraId="4ED72ABF" w14:textId="77777777">
        <w:trPr>
          <w:cantSplit/>
        </w:trPr>
        <w:tc>
          <w:tcPr>
            <w:tcW w:w="5760" w:type="dxa"/>
          </w:tcPr>
          <w:p w:rsidRPr="008928DB" w:rsidR="000B514C" w:rsidRDefault="00E7276D" w14:paraId="63D76934"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59EBCBC0" w14:textId="77777777">
            <w:pPr>
              <w:spacing w:before="20" w:after="20"/>
              <w:rPr>
                <w:rFonts w:ascii="Times New Roman" w:hAnsi="Times New Roman" w:cs="Times New Roman"/>
              </w:rPr>
            </w:pPr>
            <w:r w:rsidRPr="008928DB">
              <w:rPr>
                <w:rFonts w:ascii="Times New Roman" w:hAnsi="Times New Roman" w:cs="Times New Roman"/>
              </w:rPr>
              <w:t>9.0</w:t>
            </w:r>
          </w:p>
        </w:tc>
        <w:tc>
          <w:tcPr>
            <w:tcW w:w="2160" w:type="dxa"/>
          </w:tcPr>
          <w:p w:rsidRPr="008928DB" w:rsidR="000B514C" w:rsidRDefault="00E7276D" w14:paraId="45F4791D"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2F8FB9BA" w14:textId="77777777">
      <w:pPr>
        <w:spacing w:after="40"/>
        <w:rPr>
          <w:rFonts w:ascii="Times New Roman" w:hAnsi="Times New Roman" w:cs="Times New Roman"/>
        </w:rPr>
      </w:pPr>
    </w:p>
    <w:p w:rsidRPr="008928DB" w:rsidR="000B514C" w:rsidRDefault="00E7276D" w14:paraId="37D4F45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5518EFAD" w14:textId="77777777">
        <w:trPr>
          <w:cantSplit/>
          <w:tblHeader/>
        </w:trPr>
        <w:tc>
          <w:tcPr>
            <w:tcW w:w="9792" w:type="dxa"/>
            <w:shd w:val="clear" w:color="auto" w:fill="D9E2F3"/>
          </w:tcPr>
          <w:p w:rsidRPr="008928DB" w:rsidR="000B514C" w:rsidRDefault="00E7276D" w14:paraId="7FAE1999"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4659A792" w14:textId="77777777">
        <w:trPr>
          <w:cantSplit/>
        </w:trPr>
        <w:tc>
          <w:tcPr>
            <w:tcW w:w="9792" w:type="dxa"/>
          </w:tcPr>
          <w:p w:rsidRPr="008928DB" w:rsidR="000B514C" w:rsidRDefault="00E7276D" w14:paraId="38AFABAC" w14:textId="77777777">
            <w:pPr>
              <w:spacing w:before="20" w:after="20"/>
              <w:rPr>
                <w:rFonts w:ascii="Times New Roman" w:hAnsi="Times New Roman" w:cs="Times New Roman"/>
              </w:rPr>
            </w:pPr>
            <w:r w:rsidRPr="008928DB">
              <w:rPr>
                <w:rFonts w:ascii="Times New Roman" w:hAnsi="Times New Roman" w:cs="Times New Roman"/>
              </w:rPr>
              <w:t>90.000</w:t>
            </w:r>
          </w:p>
        </w:tc>
      </w:tr>
    </w:tbl>
    <w:p w:rsidRPr="008928DB" w:rsidR="000B514C" w:rsidRDefault="000B514C" w14:paraId="787E6DD1" w14:textId="77777777">
      <w:pPr>
        <w:spacing w:after="40"/>
        <w:rPr>
          <w:rFonts w:ascii="Times New Roman" w:hAnsi="Times New Roman" w:cs="Times New Roman"/>
        </w:rPr>
      </w:pPr>
    </w:p>
    <w:p w:rsidRPr="008928DB" w:rsidR="000B514C" w:rsidRDefault="00E7276D" w14:paraId="2547ECB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53507FF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36E5B97" w14:textId="77777777">
        <w:trPr>
          <w:cantSplit/>
          <w:tblHeader/>
        </w:trPr>
        <w:tc>
          <w:tcPr>
            <w:tcW w:w="4608" w:type="dxa"/>
            <w:shd w:val="clear" w:color="auto" w:fill="D9E2F3"/>
          </w:tcPr>
          <w:p w:rsidRPr="008928DB" w:rsidR="000B514C" w:rsidRDefault="00E7276D" w14:paraId="5249367D"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5DBC2F8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7773664"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30A81C6" w14:textId="77777777">
        <w:trPr>
          <w:cantSplit/>
        </w:trPr>
        <w:tc>
          <w:tcPr>
            <w:tcW w:w="4608" w:type="dxa"/>
          </w:tcPr>
          <w:p w:rsidRPr="008928DB" w:rsidR="000B514C" w:rsidRDefault="00E7276D" w14:paraId="4BBC91B6"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C2ED580"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4BC155EF"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7972ADC7" w14:textId="77777777">
        <w:trPr>
          <w:cantSplit/>
        </w:trPr>
        <w:tc>
          <w:tcPr>
            <w:tcW w:w="4608" w:type="dxa"/>
          </w:tcPr>
          <w:p w:rsidRPr="008928DB" w:rsidR="000B514C" w:rsidRDefault="00E7276D" w14:paraId="55215B8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7BC01DC8" w14:textId="77777777">
            <w:pPr>
              <w:spacing w:before="20" w:after="20"/>
              <w:rPr>
                <w:rFonts w:ascii="Times New Roman" w:hAnsi="Times New Roman" w:cs="Times New Roman"/>
              </w:rPr>
            </w:pPr>
            <w:r w:rsidRPr="008928DB">
              <w:rPr>
                <w:rFonts w:ascii="Times New Roman" w:hAnsi="Times New Roman" w:cs="Times New Roman"/>
              </w:rPr>
              <w:t>136/73</w:t>
            </w:r>
          </w:p>
        </w:tc>
        <w:tc>
          <w:tcPr>
            <w:tcW w:w="2592" w:type="dxa"/>
          </w:tcPr>
          <w:p w:rsidRPr="008928DB" w:rsidR="000B514C" w:rsidRDefault="00E7276D" w14:paraId="14436B29"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E4460CE" w14:textId="77777777">
        <w:trPr>
          <w:cantSplit/>
        </w:trPr>
        <w:tc>
          <w:tcPr>
            <w:tcW w:w="4608" w:type="dxa"/>
          </w:tcPr>
          <w:p w:rsidRPr="008928DB" w:rsidR="000B514C" w:rsidRDefault="00E7276D" w14:paraId="3F8199BD"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9F3B79B" w14:textId="77777777">
            <w:pPr>
              <w:spacing w:before="20" w:after="20"/>
              <w:rPr>
                <w:rFonts w:ascii="Times New Roman" w:hAnsi="Times New Roman" w:cs="Times New Roman"/>
              </w:rPr>
            </w:pPr>
            <w:r w:rsidRPr="008928DB">
              <w:rPr>
                <w:rFonts w:ascii="Times New Roman" w:hAnsi="Times New Roman" w:cs="Times New Roman"/>
              </w:rPr>
              <w:t>71</w:t>
            </w:r>
          </w:p>
        </w:tc>
        <w:tc>
          <w:tcPr>
            <w:tcW w:w="2592" w:type="dxa"/>
          </w:tcPr>
          <w:p w:rsidRPr="008928DB" w:rsidR="000B514C" w:rsidRDefault="00E7276D" w14:paraId="45D7AE3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22A5D95C" w14:textId="77777777">
        <w:trPr>
          <w:cantSplit/>
        </w:trPr>
        <w:tc>
          <w:tcPr>
            <w:tcW w:w="4608" w:type="dxa"/>
          </w:tcPr>
          <w:p w:rsidRPr="008928DB" w:rsidR="000B514C" w:rsidRDefault="00E7276D" w14:paraId="2042A856"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840BB7E" w14:textId="77777777">
            <w:pPr>
              <w:spacing w:before="20" w:after="20"/>
              <w:rPr>
                <w:rFonts w:ascii="Times New Roman" w:hAnsi="Times New Roman" w:cs="Times New Roman"/>
              </w:rPr>
            </w:pPr>
            <w:r w:rsidRPr="008928DB">
              <w:rPr>
                <w:rFonts w:ascii="Times New Roman" w:hAnsi="Times New Roman" w:cs="Times New Roman"/>
              </w:rPr>
              <w:t>16</w:t>
            </w:r>
          </w:p>
        </w:tc>
        <w:tc>
          <w:tcPr>
            <w:tcW w:w="2592" w:type="dxa"/>
          </w:tcPr>
          <w:p w:rsidRPr="008928DB" w:rsidR="000B514C" w:rsidRDefault="00E7276D" w14:paraId="266598DB"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FD043AD" w14:textId="77777777">
        <w:trPr>
          <w:cantSplit/>
        </w:trPr>
        <w:tc>
          <w:tcPr>
            <w:tcW w:w="4608" w:type="dxa"/>
          </w:tcPr>
          <w:p w:rsidRPr="008928DB" w:rsidR="000B514C" w:rsidRDefault="00E7276D" w14:paraId="4F90630E"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134F89C" w14:textId="77777777">
            <w:pPr>
              <w:spacing w:before="20" w:after="20"/>
              <w:rPr>
                <w:rFonts w:ascii="Times New Roman" w:hAnsi="Times New Roman" w:cs="Times New Roman"/>
              </w:rPr>
            </w:pPr>
            <w:r w:rsidRPr="008928DB">
              <w:rPr>
                <w:rFonts w:ascii="Times New Roman" w:hAnsi="Times New Roman" w:cs="Times New Roman"/>
              </w:rPr>
              <w:t>98.00</w:t>
            </w:r>
          </w:p>
        </w:tc>
        <w:tc>
          <w:tcPr>
            <w:tcW w:w="2592" w:type="dxa"/>
          </w:tcPr>
          <w:p w:rsidRPr="008928DB" w:rsidR="000B514C" w:rsidRDefault="00E7276D" w14:paraId="1832616D"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3C11CB6" w14:textId="77777777">
      <w:pPr>
        <w:spacing w:after="40"/>
        <w:rPr>
          <w:rFonts w:ascii="Times New Roman" w:hAnsi="Times New Roman" w:cs="Times New Roman"/>
        </w:rPr>
      </w:pPr>
    </w:p>
    <w:p w:rsidRPr="008928DB" w:rsidR="000B514C" w:rsidRDefault="00E7276D" w14:paraId="32775C4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69604B28" w14:textId="77777777">
        <w:trPr>
          <w:cantSplit/>
          <w:tblHeader/>
        </w:trPr>
        <w:tc>
          <w:tcPr>
            <w:tcW w:w="5760" w:type="dxa"/>
            <w:shd w:val="clear" w:color="auto" w:fill="D9E2F3"/>
          </w:tcPr>
          <w:p w:rsidRPr="008928DB" w:rsidR="000B514C" w:rsidRDefault="00E7276D" w14:paraId="281C6B7C"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65543D66"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6BC46B9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8BD41A3" w14:textId="77777777">
        <w:trPr>
          <w:cantSplit/>
        </w:trPr>
        <w:tc>
          <w:tcPr>
            <w:tcW w:w="5760" w:type="dxa"/>
          </w:tcPr>
          <w:p w:rsidRPr="008928DB" w:rsidR="000B514C" w:rsidRDefault="00E7276D" w14:paraId="2E302C80"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092804B8" w14:textId="77777777">
            <w:pPr>
              <w:spacing w:before="20" w:after="20"/>
              <w:rPr>
                <w:rFonts w:ascii="Times New Roman" w:hAnsi="Times New Roman" w:cs="Times New Roman"/>
              </w:rPr>
            </w:pPr>
            <w:r w:rsidRPr="008928DB">
              <w:rPr>
                <w:rFonts w:ascii="Times New Roman" w:hAnsi="Times New Roman" w:cs="Times New Roman"/>
              </w:rPr>
              <w:t>113.0</w:t>
            </w:r>
          </w:p>
        </w:tc>
        <w:tc>
          <w:tcPr>
            <w:tcW w:w="2160" w:type="dxa"/>
          </w:tcPr>
          <w:p w:rsidRPr="008928DB" w:rsidR="000B514C" w:rsidRDefault="00E7276D" w14:paraId="5F49AEA1"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0DCE584" w14:textId="77777777">
        <w:trPr>
          <w:cantSplit/>
        </w:trPr>
        <w:tc>
          <w:tcPr>
            <w:tcW w:w="5760" w:type="dxa"/>
          </w:tcPr>
          <w:p w:rsidRPr="008928DB" w:rsidR="000B514C" w:rsidRDefault="00E7276D" w14:paraId="7F8BDA4F"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33430F92" w14:textId="77777777">
            <w:pPr>
              <w:spacing w:before="20" w:after="20"/>
              <w:rPr>
                <w:rFonts w:ascii="Times New Roman" w:hAnsi="Times New Roman" w:cs="Times New Roman"/>
              </w:rPr>
            </w:pPr>
            <w:r w:rsidRPr="008928DB">
              <w:rPr>
                <w:rFonts w:ascii="Times New Roman" w:hAnsi="Times New Roman" w:cs="Times New Roman"/>
              </w:rPr>
              <w:t>2.6</w:t>
            </w:r>
          </w:p>
        </w:tc>
        <w:tc>
          <w:tcPr>
            <w:tcW w:w="2160" w:type="dxa"/>
          </w:tcPr>
          <w:p w:rsidRPr="008928DB" w:rsidR="000B514C" w:rsidRDefault="00E7276D" w14:paraId="2EB92C15" w14:textId="77777777">
            <w:pPr>
              <w:spacing w:before="20" w:after="20"/>
              <w:rPr>
                <w:rFonts w:ascii="Times New Roman" w:hAnsi="Times New Roman" w:cs="Times New Roman"/>
              </w:rPr>
            </w:pPr>
            <w:r w:rsidRPr="008928DB">
              <w:rPr>
                <w:rFonts w:ascii="Times New Roman" w:hAnsi="Times New Roman" w:cs="Times New Roman"/>
              </w:rPr>
              <w:t>{INR}</w:t>
            </w:r>
          </w:p>
        </w:tc>
      </w:tr>
      <w:tr w:rsidRPr="008928DB" w:rsidR="000B514C" w14:paraId="22D464A1" w14:textId="77777777">
        <w:trPr>
          <w:cantSplit/>
        </w:trPr>
        <w:tc>
          <w:tcPr>
            <w:tcW w:w="5760" w:type="dxa"/>
          </w:tcPr>
          <w:p w:rsidRPr="008928DB" w:rsidR="000B514C" w:rsidRDefault="00E7276D" w14:paraId="055DC229"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78EE6420" w14:textId="77777777">
            <w:pPr>
              <w:spacing w:before="20" w:after="20"/>
              <w:rPr>
                <w:rFonts w:ascii="Times New Roman" w:hAnsi="Times New Roman" w:cs="Times New Roman"/>
              </w:rPr>
            </w:pPr>
            <w:r w:rsidRPr="008928DB">
              <w:rPr>
                <w:rFonts w:ascii="Times New Roman" w:hAnsi="Times New Roman" w:cs="Times New Roman"/>
              </w:rPr>
              <w:t>10.1</w:t>
            </w:r>
          </w:p>
        </w:tc>
        <w:tc>
          <w:tcPr>
            <w:tcW w:w="2160" w:type="dxa"/>
          </w:tcPr>
          <w:p w:rsidRPr="008928DB" w:rsidR="000B514C" w:rsidRDefault="00E7276D" w14:paraId="6C841988"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49252F75" w14:textId="77777777">
      <w:pPr>
        <w:spacing w:after="40"/>
        <w:rPr>
          <w:rFonts w:ascii="Times New Roman" w:hAnsi="Times New Roman" w:cs="Times New Roman"/>
        </w:rPr>
      </w:pPr>
    </w:p>
    <w:p w:rsidRPr="008928DB" w:rsidR="000B514C" w:rsidRDefault="00E7276D" w14:paraId="329A737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DF139FB" w14:textId="77777777">
        <w:trPr>
          <w:cantSplit/>
          <w:tblHeader/>
        </w:trPr>
        <w:tc>
          <w:tcPr>
            <w:tcW w:w="3384" w:type="dxa"/>
            <w:shd w:val="clear" w:color="auto" w:fill="D9E2F3"/>
          </w:tcPr>
          <w:p w:rsidRPr="008928DB" w:rsidR="000B514C" w:rsidRDefault="00E7276D" w14:paraId="6A4CA5DF"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9844FB4"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3F27141"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06EF7B52"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2C5AAED0"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69E4271" w14:textId="77777777">
        <w:trPr>
          <w:cantSplit/>
        </w:trPr>
        <w:tc>
          <w:tcPr>
            <w:tcW w:w="3384" w:type="dxa"/>
          </w:tcPr>
          <w:p w:rsidRPr="008928DB" w:rsidR="000B514C" w:rsidRDefault="00E7276D" w14:paraId="1A4A128D"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26B65FD3"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D86E8C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B9C42C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4BAA024"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5CF4B13D" w14:textId="77777777">
        <w:trPr>
          <w:cantSplit/>
        </w:trPr>
        <w:tc>
          <w:tcPr>
            <w:tcW w:w="3384" w:type="dxa"/>
          </w:tcPr>
          <w:p w:rsidRPr="008928DB" w:rsidR="000B514C" w:rsidRDefault="00E7276D" w14:paraId="3067E030"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1C106416"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3BDC60E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07D7D1F"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935B886"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351A4F5E" w14:textId="77777777">
        <w:trPr>
          <w:cantSplit/>
        </w:trPr>
        <w:tc>
          <w:tcPr>
            <w:tcW w:w="3384" w:type="dxa"/>
          </w:tcPr>
          <w:p w:rsidRPr="008928DB" w:rsidR="000B514C" w:rsidRDefault="00E7276D" w14:paraId="324052B8"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68B22359"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15030A9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0BAF77D"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FB530B5"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4D63AB27" w14:textId="77777777">
      <w:pPr>
        <w:spacing w:after="40"/>
        <w:rPr>
          <w:rFonts w:ascii="Times New Roman" w:hAnsi="Times New Roman" w:cs="Times New Roman"/>
        </w:rPr>
      </w:pPr>
    </w:p>
    <w:p w:rsidRPr="008928DB" w:rsidR="000B514C" w:rsidRDefault="00E7276D" w14:paraId="03A9E77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B953FC7" w14:textId="77777777">
        <w:trPr>
          <w:cantSplit/>
          <w:tblHeader/>
        </w:trPr>
        <w:tc>
          <w:tcPr>
            <w:tcW w:w="3384" w:type="dxa"/>
            <w:shd w:val="clear" w:color="auto" w:fill="D9E2F3"/>
          </w:tcPr>
          <w:p w:rsidRPr="008928DB" w:rsidR="000B514C" w:rsidRDefault="00E7276D" w14:paraId="2822649A"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A7A38A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DDBDD7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06CC220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04253C9"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1A688AE" w14:textId="77777777">
        <w:trPr>
          <w:cantSplit/>
        </w:trPr>
        <w:tc>
          <w:tcPr>
            <w:tcW w:w="3384" w:type="dxa"/>
          </w:tcPr>
          <w:p w:rsidRPr="008928DB" w:rsidR="000B514C" w:rsidRDefault="00E7276D" w14:paraId="57BC9580"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8C03207"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04C314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60B38A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789198F"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2380EBBB" w14:textId="77777777">
        <w:trPr>
          <w:cantSplit/>
        </w:trPr>
        <w:tc>
          <w:tcPr>
            <w:tcW w:w="3384" w:type="dxa"/>
          </w:tcPr>
          <w:p w:rsidRPr="008928DB" w:rsidR="000B514C" w:rsidRDefault="00E7276D" w14:paraId="4CD66D54"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592CFB7E"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2DB8F1A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B1B8E8D"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B388CDD"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76EA3006" w14:textId="77777777">
        <w:trPr>
          <w:cantSplit/>
        </w:trPr>
        <w:tc>
          <w:tcPr>
            <w:tcW w:w="3384" w:type="dxa"/>
          </w:tcPr>
          <w:p w:rsidRPr="008928DB" w:rsidR="000B514C" w:rsidRDefault="00E7276D" w14:paraId="23E01890"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671B058E"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12B1101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DC35E0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AFC2A29"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11413AD0" w14:textId="77777777">
      <w:pPr>
        <w:spacing w:after="40"/>
        <w:rPr>
          <w:rFonts w:ascii="Times New Roman" w:hAnsi="Times New Roman" w:cs="Times New Roman"/>
        </w:rPr>
      </w:pPr>
    </w:p>
    <w:p w:rsidRPr="008928DB" w:rsidR="000B514C" w:rsidRDefault="00E7276D" w14:paraId="0E79EEF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8CCFE19" w14:textId="77777777">
        <w:trPr>
          <w:cantSplit/>
          <w:tblHeader/>
        </w:trPr>
        <w:tc>
          <w:tcPr>
            <w:tcW w:w="3384" w:type="dxa"/>
            <w:shd w:val="clear" w:color="auto" w:fill="D9E2F3"/>
          </w:tcPr>
          <w:p w:rsidRPr="008928DB" w:rsidR="000B514C" w:rsidRDefault="00E7276D" w14:paraId="76D061EC"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3499AC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9C3FB32"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E886F6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33268BC6"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7DAC1BD" w14:textId="77777777">
        <w:trPr>
          <w:cantSplit/>
        </w:trPr>
        <w:tc>
          <w:tcPr>
            <w:tcW w:w="3384" w:type="dxa"/>
          </w:tcPr>
          <w:p w:rsidRPr="008928DB" w:rsidR="000B514C" w:rsidRDefault="00E7276D" w14:paraId="1B3CF6C0"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0CD2EC49"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12BF596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1D596B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A02C8B7"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936526E" w14:textId="77777777">
        <w:trPr>
          <w:cantSplit/>
        </w:trPr>
        <w:tc>
          <w:tcPr>
            <w:tcW w:w="3384" w:type="dxa"/>
          </w:tcPr>
          <w:p w:rsidRPr="008928DB" w:rsidR="000B514C" w:rsidRDefault="00E7276D" w14:paraId="0E473E6A"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5E321850"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42DB8A8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B5F4D16"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21D4D97"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4BA1B00D" w14:textId="77777777">
        <w:trPr>
          <w:cantSplit/>
        </w:trPr>
        <w:tc>
          <w:tcPr>
            <w:tcW w:w="3384" w:type="dxa"/>
          </w:tcPr>
          <w:p w:rsidRPr="008928DB" w:rsidR="000B514C" w:rsidRDefault="00E7276D" w14:paraId="0404FEC3"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4EAE262D"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09FB740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E9FD93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55BBE56"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14EBAF27" w14:textId="77777777">
      <w:pPr>
        <w:spacing w:after="40"/>
        <w:rPr>
          <w:rFonts w:ascii="Times New Roman" w:hAnsi="Times New Roman" w:cs="Times New Roman"/>
        </w:rPr>
      </w:pPr>
    </w:p>
    <w:p w:rsidRPr="008928DB" w:rsidR="000B514C" w:rsidRDefault="00E7276D" w14:paraId="30AB292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3155DF82"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466C561E"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45309936"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74727E10"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675B16A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2C812C22"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7286ECE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5E8A9851" w14:textId="77777777">
        <w:trPr>
          <w:cantSplit/>
          <w:tblHeader/>
        </w:trPr>
        <w:tc>
          <w:tcPr>
            <w:tcW w:w="3264" w:type="dxa"/>
            <w:shd w:val="clear" w:color="auto" w:fill="D9E2F3"/>
          </w:tcPr>
          <w:p w:rsidRPr="008928DB" w:rsidR="000B514C" w:rsidRDefault="00E7276D" w14:paraId="3D3BC1AC"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3881B648"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633AB6FB"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68D266D4" w14:textId="77777777">
        <w:trPr>
          <w:cantSplit/>
        </w:trPr>
        <w:tc>
          <w:tcPr>
            <w:tcW w:w="3264" w:type="dxa"/>
          </w:tcPr>
          <w:p w:rsidRPr="008928DB" w:rsidR="000B514C" w:rsidRDefault="00E7276D" w14:paraId="0602532A" w14:textId="77777777">
            <w:pPr>
              <w:spacing w:before="20" w:after="20"/>
              <w:rPr>
                <w:rFonts w:ascii="Times New Roman" w:hAnsi="Times New Roman" w:cs="Times New Roman"/>
              </w:rPr>
            </w:pPr>
            <w:r w:rsidRPr="008928DB">
              <w:rPr>
                <w:rFonts w:ascii="Times New Roman" w:hAnsi="Times New Roman" w:cs="Times New Roman"/>
              </w:rPr>
              <w:t>Anticoagulation clinic INR follow-up after warfarin resumption</w:t>
            </w:r>
          </w:p>
        </w:tc>
        <w:tc>
          <w:tcPr>
            <w:tcW w:w="3264" w:type="dxa"/>
          </w:tcPr>
          <w:p w:rsidRPr="008928DB" w:rsidR="000B514C" w:rsidRDefault="00E7276D" w14:paraId="223D2FC7"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205E9DA4" w14:textId="77777777">
            <w:pPr>
              <w:spacing w:before="20" w:after="20"/>
              <w:rPr>
                <w:rFonts w:ascii="Times New Roman" w:hAnsi="Times New Roman" w:cs="Times New Roman"/>
              </w:rPr>
            </w:pPr>
            <w:r w:rsidRPr="008928DB">
              <w:rPr>
                <w:rFonts w:ascii="Times New Roman" w:hAnsi="Times New Roman" w:cs="Times New Roman"/>
              </w:rPr>
              <w:t>anticoagulation clinic</w:t>
            </w:r>
          </w:p>
        </w:tc>
      </w:tr>
    </w:tbl>
    <w:p w:rsidRPr="008928DB" w:rsidR="000B514C" w:rsidRDefault="000B514C" w14:paraId="6ABFD371" w14:textId="77777777">
      <w:pPr>
        <w:spacing w:after="40"/>
        <w:rPr>
          <w:rFonts w:ascii="Times New Roman" w:hAnsi="Times New Roman" w:cs="Times New Roman"/>
        </w:rPr>
      </w:pPr>
    </w:p>
    <w:p w:rsidRPr="008928DB" w:rsidR="000B514C" w:rsidRDefault="00E7276D" w14:paraId="5C1F7CA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3EFCF984"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09FD0C4E"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4BCDCD8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42D1C73" w14:textId="77777777">
        <w:trPr>
          <w:cantSplit/>
          <w:tblHeader/>
        </w:trPr>
        <w:tc>
          <w:tcPr>
            <w:tcW w:w="2448" w:type="dxa"/>
            <w:shd w:val="clear" w:color="auto" w:fill="D9E2F3"/>
          </w:tcPr>
          <w:p w:rsidRPr="008928DB" w:rsidR="000B514C" w:rsidRDefault="00E7276D" w14:paraId="31526892"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4182692E"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4309CFC5"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6A748C09"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5A53C717" w14:textId="77777777">
        <w:trPr>
          <w:cantSplit/>
        </w:trPr>
        <w:tc>
          <w:tcPr>
            <w:tcW w:w="2448" w:type="dxa"/>
          </w:tcPr>
          <w:p w:rsidRPr="008928DB" w:rsidR="000B514C" w:rsidRDefault="00E7276D" w14:paraId="21A91FD3" w14:textId="77777777">
            <w:pPr>
              <w:spacing w:before="20" w:after="20"/>
              <w:rPr>
                <w:rFonts w:ascii="Times New Roman" w:hAnsi="Times New Roman" w:cs="Times New Roman"/>
              </w:rPr>
            </w:pPr>
            <w:r w:rsidRPr="008928DB">
              <w:rPr>
                <w:rFonts w:ascii="Times New Roman" w:hAnsi="Times New Roman" w:cs="Times New Roman"/>
              </w:rPr>
              <w:t>Open reduction and internal fixation of femoral neck fracture</w:t>
            </w:r>
          </w:p>
        </w:tc>
        <w:tc>
          <w:tcPr>
            <w:tcW w:w="2448" w:type="dxa"/>
          </w:tcPr>
          <w:p w:rsidRPr="008928DB" w:rsidR="000B514C" w:rsidRDefault="00E7276D" w14:paraId="7036B665" w14:textId="77777777">
            <w:pPr>
              <w:spacing w:before="20" w:after="20"/>
              <w:rPr>
                <w:rFonts w:ascii="Times New Roman" w:hAnsi="Times New Roman" w:cs="Times New Roman"/>
              </w:rPr>
            </w:pPr>
            <w:r w:rsidRPr="008928DB">
              <w:rPr>
                <w:rFonts w:ascii="Times New Roman" w:hAnsi="Times New Roman" w:cs="Times New Roman"/>
              </w:rPr>
              <w:t>operative</w:t>
            </w:r>
          </w:p>
        </w:tc>
        <w:tc>
          <w:tcPr>
            <w:tcW w:w="2448" w:type="dxa"/>
          </w:tcPr>
          <w:p w:rsidRPr="008928DB" w:rsidR="000B514C" w:rsidRDefault="00E7276D" w14:paraId="7E002B3C"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6787A863" w14:textId="77777777">
            <w:pPr>
              <w:spacing w:before="20" w:after="20"/>
              <w:rPr>
                <w:rFonts w:ascii="Times New Roman" w:hAnsi="Times New Roman" w:cs="Times New Roman"/>
              </w:rPr>
            </w:pPr>
            <w:r w:rsidRPr="008928DB">
              <w:rPr>
                <w:rFonts w:ascii="Times New Roman" w:hAnsi="Times New Roman" w:cs="Times New Roman"/>
              </w:rPr>
              <w:t>Fracture reduced and internally fixed.</w:t>
            </w:r>
          </w:p>
        </w:tc>
      </w:tr>
    </w:tbl>
    <w:p w:rsidRPr="008928DB" w:rsidR="000B514C" w:rsidRDefault="000B514C" w14:paraId="5B099120" w14:textId="77777777">
      <w:pPr>
        <w:spacing w:after="40"/>
        <w:rPr>
          <w:rFonts w:ascii="Times New Roman" w:hAnsi="Times New Roman" w:cs="Times New Roman"/>
        </w:rPr>
      </w:pPr>
    </w:p>
    <w:p w:rsidRPr="008928DB" w:rsidR="000B514C" w:rsidRDefault="00E7276D" w14:paraId="1911555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E049F9E" w14:textId="77777777">
        <w:trPr>
          <w:cantSplit/>
          <w:tblHeader/>
        </w:trPr>
        <w:tc>
          <w:tcPr>
            <w:tcW w:w="2448" w:type="dxa"/>
            <w:shd w:val="clear" w:color="auto" w:fill="D9E2F3"/>
          </w:tcPr>
          <w:p w:rsidRPr="008928DB" w:rsidR="000B514C" w:rsidRDefault="00E7276D" w14:paraId="4902ABFD"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068CDF28"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6559B7A1"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3DE67ADF"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6F4C48E1" w14:textId="77777777">
        <w:trPr>
          <w:cantSplit/>
        </w:trPr>
        <w:tc>
          <w:tcPr>
            <w:tcW w:w="2448" w:type="dxa"/>
          </w:tcPr>
          <w:p w:rsidRPr="008928DB" w:rsidR="000B514C" w:rsidRDefault="00E7276D" w14:paraId="226C4BBD" w14:textId="77777777">
            <w:pPr>
              <w:spacing w:before="20" w:after="20"/>
              <w:rPr>
                <w:rFonts w:ascii="Times New Roman" w:hAnsi="Times New Roman" w:cs="Times New Roman"/>
              </w:rPr>
            </w:pPr>
            <w:r w:rsidRPr="008928DB">
              <w:rPr>
                <w:rFonts w:ascii="Times New Roman" w:hAnsi="Times New Roman" w:cs="Times New Roman"/>
              </w:rPr>
              <w:t>orthopedics</w:t>
            </w:r>
          </w:p>
        </w:tc>
        <w:tc>
          <w:tcPr>
            <w:tcW w:w="2448" w:type="dxa"/>
          </w:tcPr>
          <w:p w:rsidRPr="008928DB" w:rsidR="000B514C" w:rsidRDefault="00E7276D" w14:paraId="2FA2553F"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01AD2596" w14:textId="77777777">
            <w:pPr>
              <w:spacing w:before="20" w:after="20"/>
              <w:rPr>
                <w:rFonts w:ascii="Times New Roman" w:hAnsi="Times New Roman" w:cs="Times New Roman"/>
              </w:rPr>
            </w:pPr>
            <w:r w:rsidRPr="008928DB">
              <w:rPr>
                <w:rFonts w:ascii="Times New Roman" w:hAnsi="Times New Roman" w:cs="Times New Roman"/>
              </w:rPr>
              <w:t>Orthopedic postoperative recommendations were recorded.</w:t>
            </w:r>
          </w:p>
        </w:tc>
        <w:tc>
          <w:tcPr>
            <w:tcW w:w="2448" w:type="dxa"/>
          </w:tcPr>
          <w:p w:rsidRPr="008928DB" w:rsidR="000B514C" w:rsidRDefault="00E7276D" w14:paraId="6A879AD8" w14:textId="77777777">
            <w:pPr>
              <w:spacing w:before="20" w:after="20"/>
              <w:rPr>
                <w:rFonts w:ascii="Times New Roman" w:hAnsi="Times New Roman" w:cs="Times New Roman"/>
              </w:rPr>
            </w:pPr>
            <w:r w:rsidRPr="008928DB">
              <w:rPr>
                <w:rFonts w:ascii="Times New Roman" w:hAnsi="Times New Roman" w:cs="Times New Roman"/>
              </w:rPr>
              <w:t>Protective weight bearing and rehabilitation as documented.</w:t>
            </w:r>
          </w:p>
        </w:tc>
      </w:tr>
    </w:tbl>
    <w:p w:rsidRPr="008928DB" w:rsidR="000B514C" w:rsidRDefault="000B514C" w14:paraId="5C94CC9C" w14:textId="77777777">
      <w:pPr>
        <w:spacing w:after="40"/>
        <w:rPr>
          <w:rFonts w:ascii="Times New Roman" w:hAnsi="Times New Roman" w:cs="Times New Roman"/>
        </w:rPr>
      </w:pPr>
    </w:p>
    <w:p w:rsidRPr="008928DB" w:rsidR="000B514C" w:rsidRDefault="00E7276D" w14:paraId="537A53A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E0811A7" w14:textId="77777777">
        <w:trPr>
          <w:cantSplit/>
          <w:tblHeader/>
        </w:trPr>
        <w:tc>
          <w:tcPr>
            <w:tcW w:w="2448" w:type="dxa"/>
            <w:shd w:val="clear" w:color="auto" w:fill="D9E2F3"/>
          </w:tcPr>
          <w:p w:rsidRPr="008928DB" w:rsidR="000B514C" w:rsidRDefault="00E7276D" w14:paraId="16E8762E"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6F0A78E2"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7FCC5C73"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5E03ACC6"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29A7B80D" w14:textId="77777777">
        <w:trPr>
          <w:cantSplit/>
        </w:trPr>
        <w:tc>
          <w:tcPr>
            <w:tcW w:w="2448" w:type="dxa"/>
          </w:tcPr>
          <w:p w:rsidRPr="008928DB" w:rsidR="000B514C" w:rsidRDefault="00E7276D" w14:paraId="269A18D3"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00B71260"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0A489770"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1DE65DC3"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224CA161" w14:textId="77777777">
      <w:pPr>
        <w:spacing w:after="40"/>
        <w:rPr>
          <w:rFonts w:ascii="Times New Roman" w:hAnsi="Times New Roman" w:cs="Times New Roman"/>
        </w:rPr>
      </w:pPr>
    </w:p>
    <w:p w:rsidRPr="008928DB" w:rsidR="000B514C" w:rsidRDefault="00E7276D" w14:paraId="70D7CF7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223F7D9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78C1A1E8"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76D26E3"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08F716AC" w14:textId="77777777">
        <w:trPr>
          <w:cantSplit/>
          <w:tblHeader/>
        </w:trPr>
        <w:tc>
          <w:tcPr>
            <w:tcW w:w="5184" w:type="dxa"/>
            <w:shd w:val="clear" w:color="auto" w:fill="D9E2F3"/>
          </w:tcPr>
          <w:p w:rsidRPr="008928DB" w:rsidR="000B514C" w:rsidRDefault="00E7276D" w14:paraId="717991A0"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5FD4AC0C"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7CD92B30"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325AC0AE"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5E9EB0F2"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6F104236" w14:textId="77777777">
        <w:trPr>
          <w:cantSplit/>
          <w:trHeight w:val="420"/>
        </w:trPr>
        <w:tc>
          <w:tcPr>
            <w:tcW w:w="5184" w:type="dxa"/>
            <w:vAlign w:val="center"/>
          </w:tcPr>
          <w:p w:rsidRPr="008928DB" w:rsidR="000B514C" w:rsidRDefault="00E7276D" w14:paraId="0A2D8766"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0FB00F6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04B907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F34D2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9E486B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48C2C7A" w14:textId="77777777">
        <w:trPr>
          <w:cantSplit/>
          <w:trHeight w:val="420"/>
        </w:trPr>
        <w:tc>
          <w:tcPr>
            <w:tcW w:w="5184" w:type="dxa"/>
            <w:vAlign w:val="center"/>
          </w:tcPr>
          <w:p w:rsidRPr="008928DB" w:rsidR="000B514C" w:rsidRDefault="00E7276D" w14:paraId="5DC912DE"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05E5B53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8663F1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58F716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FF708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4152827" w14:textId="77777777">
        <w:trPr>
          <w:cantSplit/>
          <w:trHeight w:val="420"/>
        </w:trPr>
        <w:tc>
          <w:tcPr>
            <w:tcW w:w="5184" w:type="dxa"/>
            <w:vAlign w:val="center"/>
          </w:tcPr>
          <w:p w:rsidRPr="008928DB" w:rsidR="000B514C" w:rsidRDefault="00E7276D" w14:paraId="50932AD2"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38DEA6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0AE679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DC8CCA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B609A8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ADF98E4" w14:textId="77777777">
        <w:trPr>
          <w:cantSplit/>
          <w:trHeight w:val="420"/>
        </w:trPr>
        <w:tc>
          <w:tcPr>
            <w:tcW w:w="5184" w:type="dxa"/>
            <w:vAlign w:val="center"/>
          </w:tcPr>
          <w:p w:rsidRPr="008928DB" w:rsidR="000B514C" w:rsidRDefault="00E7276D" w14:paraId="2AB2245B"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0F2975C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498080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779630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6D956B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EC0E90A" w14:textId="77777777">
        <w:trPr>
          <w:cantSplit/>
          <w:trHeight w:val="420"/>
        </w:trPr>
        <w:tc>
          <w:tcPr>
            <w:tcW w:w="5184" w:type="dxa"/>
            <w:vAlign w:val="center"/>
          </w:tcPr>
          <w:p w:rsidRPr="008928DB" w:rsidR="000B514C" w:rsidRDefault="00E7276D" w14:paraId="6EF965CD"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70C356C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8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E5843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00CE23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94ECAA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97DEE85" w14:textId="77777777">
        <w:trPr>
          <w:cantSplit/>
          <w:trHeight w:val="420"/>
        </w:trPr>
        <w:tc>
          <w:tcPr>
            <w:tcW w:w="5184" w:type="dxa"/>
            <w:vAlign w:val="center"/>
          </w:tcPr>
          <w:p w:rsidRPr="008928DB" w:rsidR="000B514C" w:rsidRDefault="00E7276D" w14:paraId="49B92150"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5E3FDD7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32106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4F16A4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C85F11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6C9FA5F" w14:textId="77777777">
        <w:trPr>
          <w:cantSplit/>
          <w:trHeight w:val="420"/>
        </w:trPr>
        <w:tc>
          <w:tcPr>
            <w:tcW w:w="5184" w:type="dxa"/>
            <w:vAlign w:val="center"/>
          </w:tcPr>
          <w:p w:rsidRPr="008928DB" w:rsidR="000B514C" w:rsidRDefault="00E7276D" w14:paraId="5F3439E2"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719D7D9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1E74E8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1BBD6D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E2D315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1A32EF5" w14:textId="77777777">
        <w:trPr>
          <w:cantSplit/>
          <w:trHeight w:val="420"/>
        </w:trPr>
        <w:tc>
          <w:tcPr>
            <w:tcW w:w="5184" w:type="dxa"/>
            <w:vAlign w:val="center"/>
          </w:tcPr>
          <w:p w:rsidRPr="008928DB" w:rsidR="000B514C" w:rsidRDefault="00E7276D" w14:paraId="2D96D16D"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0DECFDF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7D6DAF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89C37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02C74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0C4D29C6" w14:textId="77777777">
      <w:pPr>
        <w:spacing w:after="40"/>
        <w:rPr>
          <w:rFonts w:ascii="Times New Roman" w:hAnsi="Times New Roman" w:cs="Times New Roman"/>
        </w:rPr>
      </w:pPr>
    </w:p>
    <w:p w:rsidRPr="008928DB" w:rsidR="000B514C" w:rsidRDefault="00E7276D" w14:paraId="07485053"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9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9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3A7F8D9" w14:textId="77777777">
        <w:trPr>
          <w:cantSplit/>
          <w:trHeight w:val="1440"/>
        </w:trPr>
        <w:tc>
          <w:tcPr>
            <w:tcW w:w="9792" w:type="dxa"/>
          </w:tcPr>
          <w:p w:rsidRPr="008928DB" w:rsidR="000B514C" w:rsidRDefault="00E7276D" w14:paraId="7C3E26E3"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917"/>
            </w:sdtPr>
            <w:sdtEndPr/>
            <w:sdtContent>
              <w:p w:rsidRPr="008928DB" w:rsidR="000B514C" w:rsidRDefault="00E7276D" w14:paraId="7766CF2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E25A1D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BFC35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BB6174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E0298EA" w14:textId="77777777">
      <w:pPr>
        <w:spacing w:after="80"/>
        <w:rPr>
          <w:rFonts w:ascii="Times New Roman" w:hAnsi="Times New Roman" w:cs="Times New Roman"/>
        </w:rPr>
      </w:pPr>
    </w:p>
    <w:p w:rsidRPr="008928DB" w:rsidR="000B514C" w:rsidRDefault="00E7276D" w14:paraId="04B11B0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3BEF19A0" w14:textId="77777777">
        <w:tc>
          <w:tcPr>
            <w:tcW w:w="9792" w:type="dxa"/>
            <w:shd w:val="clear" w:color="auto" w:fill="F4E8C1"/>
          </w:tcPr>
          <w:p w:rsidRPr="008928DB" w:rsidR="000B514C" w:rsidRDefault="00E7276D" w14:paraId="1967BDF5"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5EB6DCC0"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13BEAF60" w14:textId="77777777">
        <w:trPr>
          <w:cantSplit/>
          <w:tblHeader/>
        </w:trPr>
        <w:tc>
          <w:tcPr>
            <w:tcW w:w="3744" w:type="dxa"/>
            <w:shd w:val="clear" w:color="auto" w:fill="D9E2F3"/>
          </w:tcPr>
          <w:p w:rsidRPr="008928DB" w:rsidR="000B514C" w:rsidRDefault="00E7276D" w14:paraId="283F927C"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29E365A2"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07151F32" w14:textId="77777777">
        <w:trPr>
          <w:cantSplit/>
        </w:trPr>
        <w:tc>
          <w:tcPr>
            <w:tcW w:w="3744" w:type="dxa"/>
          </w:tcPr>
          <w:p w:rsidRPr="008928DB" w:rsidR="000B514C" w:rsidRDefault="00E7276D" w14:paraId="155AC035"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558C6BEC"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6DAA8BC9" w14:textId="77777777">
        <w:trPr>
          <w:cantSplit/>
        </w:trPr>
        <w:tc>
          <w:tcPr>
            <w:tcW w:w="3744" w:type="dxa"/>
          </w:tcPr>
          <w:p w:rsidRPr="008928DB" w:rsidR="000B514C" w:rsidRDefault="00E7276D" w14:paraId="505A6833"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375C5EB8"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27F0BE1B" w14:textId="77777777">
        <w:trPr>
          <w:cantSplit/>
        </w:trPr>
        <w:tc>
          <w:tcPr>
            <w:tcW w:w="3744" w:type="dxa"/>
          </w:tcPr>
          <w:p w:rsidRPr="008928DB" w:rsidR="000B514C" w:rsidRDefault="00E7276D" w14:paraId="42C1A125"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194FDD7D" w14:textId="77777777">
            <w:pPr>
              <w:spacing w:before="20" w:after="20"/>
              <w:rPr>
                <w:rFonts w:ascii="Times New Roman" w:hAnsi="Times New Roman" w:cs="Times New Roman"/>
              </w:rPr>
            </w:pPr>
            <w:r w:rsidRPr="008928DB">
              <w:rPr>
                <w:rFonts w:ascii="Times New Roman" w:hAnsi="Times New Roman" w:cs="Times New Roman"/>
              </w:rPr>
              <w:t>Required outpatient monitoring not arranged (f2_monitoring_not_arranged)</w:t>
            </w:r>
          </w:p>
        </w:tc>
      </w:tr>
      <w:tr w:rsidRPr="008928DB" w:rsidR="000B514C" w14:paraId="73612BDC" w14:textId="77777777">
        <w:trPr>
          <w:cantSplit/>
        </w:trPr>
        <w:tc>
          <w:tcPr>
            <w:tcW w:w="3744" w:type="dxa"/>
          </w:tcPr>
          <w:p w:rsidRPr="008928DB" w:rsidR="000B514C" w:rsidRDefault="00E7276D" w14:paraId="59B9E667"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4BC8DA07" w14:textId="77777777">
            <w:pPr>
              <w:spacing w:before="20" w:after="20"/>
              <w:rPr>
                <w:rFonts w:ascii="Times New Roman" w:hAnsi="Times New Roman" w:cs="Times New Roman"/>
              </w:rPr>
            </w:pPr>
            <w:r w:rsidRPr="008928DB">
              <w:rPr>
                <w:rFonts w:ascii="Times New Roman" w:hAnsi="Times New Roman" w:cs="Times New Roman"/>
              </w:rPr>
              <w:t>A medication requiring outpatient laboratory or physiological monitoring was discharged without that monitoring being arranged.</w:t>
            </w:r>
          </w:p>
        </w:tc>
      </w:tr>
      <w:tr w:rsidRPr="008928DB" w:rsidR="000B514C" w14:paraId="7C6C7A0C" w14:textId="77777777">
        <w:trPr>
          <w:cantSplit/>
        </w:trPr>
        <w:tc>
          <w:tcPr>
            <w:tcW w:w="3744" w:type="dxa"/>
          </w:tcPr>
          <w:p w:rsidRPr="008928DB" w:rsidR="000B514C" w:rsidRDefault="00E7276D" w14:paraId="71DC97A5"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36B2978B"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r>
      <w:tr w:rsidRPr="008928DB" w:rsidR="000B514C" w14:paraId="28AEF0A9" w14:textId="77777777">
        <w:trPr>
          <w:cantSplit/>
        </w:trPr>
        <w:tc>
          <w:tcPr>
            <w:tcW w:w="3744" w:type="dxa"/>
          </w:tcPr>
          <w:p w:rsidRPr="008928DB" w:rsidR="000B514C" w:rsidRDefault="00E7276D" w14:paraId="6893144B"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6D7E7DD9" w14:textId="77777777">
            <w:pPr>
              <w:spacing w:before="20" w:after="20"/>
              <w:rPr>
                <w:rFonts w:ascii="Times New Roman" w:hAnsi="Times New Roman" w:cs="Times New Roman"/>
              </w:rPr>
            </w:pPr>
            <w:r w:rsidRPr="008928DB">
              <w:rPr>
                <w:rFonts w:ascii="Times New Roman" w:hAnsi="Times New Roman" w:cs="Times New Roman"/>
              </w:rPr>
              <w:t>Changed field: monitoring</w:t>
            </w:r>
            <w:r w:rsidRPr="008928DB">
              <w:rPr>
                <w:rFonts w:ascii="Times New Roman" w:hAnsi="Times New Roman" w:cs="Times New Roman"/>
              </w:rPr>
              <w:br/>
            </w:r>
            <w:r w:rsidRPr="008928DB">
              <w:rPr>
                <w:rFonts w:ascii="Times New Roman" w:hAnsi="Times New Roman" w:cs="Times New Roman"/>
              </w:rPr>
              <w:t>case monitoring ids: present; medication monitoring: INR check</w:t>
            </w:r>
          </w:p>
        </w:tc>
      </w:tr>
      <w:tr w:rsidRPr="008928DB" w:rsidR="000B514C" w14:paraId="38F5B4A8" w14:textId="77777777">
        <w:trPr>
          <w:cantSplit/>
        </w:trPr>
        <w:tc>
          <w:tcPr>
            <w:tcW w:w="3744" w:type="dxa"/>
          </w:tcPr>
          <w:p w:rsidRPr="008928DB" w:rsidR="000B514C" w:rsidRDefault="00E7276D" w14:paraId="5A533C90"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464750DB" w14:textId="77777777">
            <w:pPr>
              <w:spacing w:before="20" w:after="20"/>
              <w:rPr>
                <w:rFonts w:ascii="Times New Roman" w:hAnsi="Times New Roman" w:cs="Times New Roman"/>
              </w:rPr>
            </w:pPr>
            <w:r w:rsidRPr="008928DB">
              <w:rPr>
                <w:rFonts w:ascii="Times New Roman" w:hAnsi="Times New Roman" w:cs="Times New Roman"/>
              </w:rPr>
              <w:t>case monitoring: none; medication monitoring: none</w:t>
            </w:r>
          </w:p>
        </w:tc>
      </w:tr>
      <w:tr w:rsidRPr="008928DB" w:rsidR="000B514C" w14:paraId="019F6259" w14:textId="77777777">
        <w:trPr>
          <w:cantSplit/>
        </w:trPr>
        <w:tc>
          <w:tcPr>
            <w:tcW w:w="3744" w:type="dxa"/>
          </w:tcPr>
          <w:p w:rsidRPr="008928DB" w:rsidR="000B514C" w:rsidRDefault="00E7276D" w14:paraId="4520555E"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0477C3CE" w14:textId="77777777">
            <w:pPr>
              <w:spacing w:before="20" w:after="20"/>
              <w:rPr>
                <w:rFonts w:ascii="Times New Roman" w:hAnsi="Times New Roman" w:cs="Times New Roman"/>
              </w:rPr>
            </w:pPr>
            <w:r w:rsidRPr="008928DB">
              <w:rPr>
                <w:rFonts w:ascii="Times New Roman" w:hAnsi="Times New Roman" w:cs="Times New Roman"/>
              </w:rPr>
              <w:t>Trigger medication remains; source-backed rule WARFARIN_INR_MONITORING requires 38875-1.</w:t>
            </w:r>
            <w:r w:rsidRPr="008928DB">
              <w:rPr>
                <w:rFonts w:ascii="Times New Roman" w:hAnsi="Times New Roman" w:cs="Times New Roman"/>
              </w:rPr>
              <w:br/>
            </w:r>
            <w:r w:rsidRPr="008928DB">
              <w:rPr>
                <w:rFonts w:ascii="Times New Roman" w:hAnsi="Times New Roman" w:cs="Times New Roman"/>
              </w:rPr>
              <w:t>Evidence location: Discharge medications, Laboratory results, Scheduled monitoring</w:t>
            </w:r>
            <w:r w:rsidRPr="008928DB">
              <w:rPr>
                <w:rFonts w:ascii="Times New Roman" w:hAnsi="Times New Roman" w:cs="Times New Roman"/>
              </w:rPr>
              <w:br/>
            </w:r>
            <w:r w:rsidRPr="008928DB">
              <w:rPr>
                <w:rFonts w:ascii="Times New Roman" w:hAnsi="Times New Roman" w:cs="Times New Roman"/>
              </w:rPr>
              <w:t xml:space="preserve">Detectability location: Scheduled monitoring, discharge </w:t>
            </w:r>
            <w:proofErr w:type="gramStart"/>
            <w:r w:rsidRPr="008928DB">
              <w:rPr>
                <w:rFonts w:ascii="Times New Roman" w:hAnsi="Times New Roman" w:cs="Times New Roman"/>
              </w:rPr>
              <w:t>medications.monitoring</w:t>
            </w:r>
            <w:proofErr w:type="gramEnd"/>
          </w:p>
        </w:tc>
      </w:tr>
      <w:tr w:rsidRPr="008928DB" w:rsidR="000B514C" w14:paraId="42C7B2C5" w14:textId="77777777">
        <w:trPr>
          <w:cantSplit/>
        </w:trPr>
        <w:tc>
          <w:tcPr>
            <w:tcW w:w="3744" w:type="dxa"/>
          </w:tcPr>
          <w:p w:rsidRPr="008928DB" w:rsidR="000B514C" w:rsidRDefault="00E7276D" w14:paraId="5A8C9FC3"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5FD9D4DB" w14:textId="77777777">
            <w:pPr>
              <w:spacing w:before="20" w:after="20"/>
              <w:rPr>
                <w:rFonts w:ascii="Times New Roman" w:hAnsi="Times New Roman" w:cs="Times New Roman"/>
              </w:rPr>
            </w:pPr>
            <w:r w:rsidRPr="008928DB">
              <w:rPr>
                <w:rFonts w:ascii="Times New Roman" w:hAnsi="Times New Roman" w:cs="Times New Roman"/>
              </w:rPr>
              <w:t>Arrange the required outpatient monitoring for the trigger medication.</w:t>
            </w:r>
          </w:p>
        </w:tc>
      </w:tr>
    </w:tbl>
    <w:p w:rsidRPr="008928DB" w:rsidR="000B514C" w:rsidRDefault="000B514C" w14:paraId="022207E9" w14:textId="77777777">
      <w:pPr>
        <w:spacing w:after="40"/>
        <w:rPr>
          <w:rFonts w:ascii="Times New Roman" w:hAnsi="Times New Roman" w:cs="Times New Roman"/>
        </w:rPr>
      </w:pPr>
    </w:p>
    <w:p w:rsidRPr="008928DB" w:rsidR="000B514C" w:rsidRDefault="00E7276D" w14:paraId="6E962F0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129771B9"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56F27D94"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9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9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8812284" w14:textId="77777777">
        <w:trPr>
          <w:cantSplit/>
          <w:trHeight w:val="1440"/>
        </w:trPr>
        <w:tc>
          <w:tcPr>
            <w:tcW w:w="9792" w:type="dxa"/>
          </w:tcPr>
          <w:p w:rsidRPr="008928DB" w:rsidR="000B514C" w:rsidRDefault="00E7276D" w14:paraId="2FC87986"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920"/>
            </w:sdtPr>
            <w:sdtEndPr/>
            <w:sdtContent>
              <w:p w:rsidRPr="008928DB" w:rsidR="000B514C" w:rsidRDefault="00E7276D" w14:paraId="38EACC9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B79E9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4ACEC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5EAB72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D160980" w14:textId="77777777">
      <w:pPr>
        <w:spacing w:after="80"/>
        <w:rPr>
          <w:rFonts w:ascii="Times New Roman" w:hAnsi="Times New Roman" w:cs="Times New Roman"/>
        </w:rPr>
      </w:pPr>
    </w:p>
    <w:p w:rsidRPr="008928DB" w:rsidR="000B514C" w:rsidRDefault="00E7276D" w14:paraId="017774C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5EC6D053"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0C32F38C"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19B5F650"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9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9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A42400F" w14:textId="77777777">
        <w:trPr>
          <w:cantSplit/>
          <w:trHeight w:val="1440"/>
        </w:trPr>
        <w:tc>
          <w:tcPr>
            <w:tcW w:w="9792" w:type="dxa"/>
          </w:tcPr>
          <w:p w:rsidRPr="008928DB" w:rsidR="000B514C" w:rsidRDefault="00E7276D" w14:paraId="74B7143B"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923"/>
            </w:sdtPr>
            <w:sdtEndPr/>
            <w:sdtContent>
              <w:p w:rsidRPr="008928DB" w:rsidR="000B514C" w:rsidRDefault="00E7276D" w14:paraId="2E900BF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728491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F87E37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B2D772F"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AA04E32" w14:textId="77777777">
      <w:pPr>
        <w:spacing w:after="80"/>
        <w:rPr>
          <w:rFonts w:ascii="Times New Roman" w:hAnsi="Times New Roman" w:cs="Times New Roman"/>
        </w:rPr>
      </w:pPr>
    </w:p>
    <w:p w:rsidRPr="008928DB" w:rsidR="000B514C" w:rsidRDefault="00E7276D" w14:paraId="22E4D0B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3F271228"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58F06C09"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9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9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1A6D778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2E955DEF" w14:textId="77777777">
        <w:trPr>
          <w:cantSplit/>
          <w:tblHeader/>
        </w:trPr>
        <w:tc>
          <w:tcPr>
            <w:tcW w:w="4032" w:type="dxa"/>
            <w:shd w:val="clear" w:color="auto" w:fill="D9E2F3"/>
          </w:tcPr>
          <w:p w:rsidRPr="008928DB" w:rsidR="000B514C" w:rsidRDefault="00E7276D" w14:paraId="748E485B"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117AC99E"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10B6037C" w14:textId="77777777">
        <w:trPr>
          <w:cantSplit/>
        </w:trPr>
        <w:tc>
          <w:tcPr>
            <w:tcW w:w="4032" w:type="dxa"/>
          </w:tcPr>
          <w:p w:rsidRPr="008928DB" w:rsidR="000B514C" w:rsidRDefault="00E7276D" w14:paraId="334161C2"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6E501156" w14:textId="77777777">
            <w:pPr>
              <w:spacing w:before="20" w:after="20"/>
              <w:rPr>
                <w:rFonts w:ascii="Times New Roman" w:hAnsi="Times New Roman" w:cs="Times New Roman"/>
              </w:rPr>
            </w:pPr>
          </w:p>
        </w:tc>
      </w:tr>
      <w:tr w:rsidRPr="008928DB" w:rsidR="000B514C" w14:paraId="6E853E87" w14:textId="77777777">
        <w:trPr>
          <w:cantSplit/>
        </w:trPr>
        <w:tc>
          <w:tcPr>
            <w:tcW w:w="4032" w:type="dxa"/>
          </w:tcPr>
          <w:p w:rsidRPr="008928DB" w:rsidR="000B514C" w:rsidRDefault="00E7276D" w14:paraId="31B06D9C"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5869D109" w14:textId="77777777">
            <w:pPr>
              <w:spacing w:before="20" w:after="20"/>
              <w:rPr>
                <w:rFonts w:ascii="Times New Roman" w:hAnsi="Times New Roman" w:cs="Times New Roman"/>
              </w:rPr>
            </w:pPr>
          </w:p>
        </w:tc>
      </w:tr>
      <w:tr w:rsidRPr="008928DB" w:rsidR="000B514C" w14:paraId="01F7EE79" w14:textId="77777777">
        <w:trPr>
          <w:cantSplit/>
        </w:trPr>
        <w:tc>
          <w:tcPr>
            <w:tcW w:w="4032" w:type="dxa"/>
          </w:tcPr>
          <w:p w:rsidRPr="008928DB" w:rsidR="000B514C" w:rsidRDefault="00E7276D" w14:paraId="08BCAF5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499F5E78" w14:textId="77777777">
            <w:pPr>
              <w:spacing w:before="20" w:after="20"/>
              <w:rPr>
                <w:rFonts w:ascii="Times New Roman" w:hAnsi="Times New Roman" w:cs="Times New Roman"/>
              </w:rPr>
            </w:pPr>
          </w:p>
        </w:tc>
      </w:tr>
    </w:tbl>
    <w:p w:rsidRPr="008928DB" w:rsidR="000B514C" w:rsidRDefault="000B514C" w14:paraId="1F84595F"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41A97919" w14:textId="77777777">
        <w:trPr>
          <w:cantSplit/>
          <w:trHeight w:val="1440"/>
        </w:trPr>
        <w:tc>
          <w:tcPr>
            <w:tcW w:w="9792" w:type="dxa"/>
          </w:tcPr>
          <w:p w:rsidRPr="008928DB" w:rsidR="000B514C" w:rsidRDefault="00E7276D" w14:paraId="33655AF2"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926"/>
            </w:sdtPr>
            <w:sdtEndPr/>
            <w:sdtContent>
              <w:p w:rsidRPr="008928DB" w:rsidR="000B514C" w:rsidRDefault="00E7276D" w14:paraId="525EC0B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8132AC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25D046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57E199D"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D977E7D" w14:textId="77777777">
      <w:pPr>
        <w:spacing w:after="80"/>
        <w:rPr>
          <w:rFonts w:ascii="Times New Roman" w:hAnsi="Times New Roman" w:cs="Times New Roman"/>
        </w:rPr>
      </w:pPr>
    </w:p>
    <w:p w:rsidRPr="008928DB" w:rsidR="000B514C" w:rsidRDefault="00E7276D" w14:paraId="57DC430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380501B2"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331ED771"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9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9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9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9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3A653BA5" w14:textId="77777777">
        <w:trPr>
          <w:cantSplit/>
          <w:trHeight w:val="1080"/>
        </w:trPr>
        <w:tc>
          <w:tcPr>
            <w:tcW w:w="9792" w:type="dxa"/>
          </w:tcPr>
          <w:p w:rsidRPr="008928DB" w:rsidR="000B514C" w:rsidRDefault="00E7276D" w14:paraId="413BD25B"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931"/>
            </w:sdtPr>
            <w:sdtEndPr/>
            <w:sdtContent>
              <w:p w:rsidRPr="008928DB" w:rsidR="000B514C" w:rsidRDefault="00E7276D" w14:paraId="2F01D1C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3D9047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78D7F9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8ADF6B7" w14:textId="77777777">
      <w:pPr>
        <w:spacing w:after="80"/>
        <w:rPr>
          <w:rFonts w:ascii="Times New Roman" w:hAnsi="Times New Roman" w:cs="Times New Roman"/>
        </w:rPr>
      </w:pPr>
    </w:p>
    <w:p w:rsidRPr="008928DB" w:rsidR="000B514C" w:rsidRDefault="00E7276D" w14:paraId="24DEB92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0F71CB83"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1B9918DD"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5B5B9992"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641F5439"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9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9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9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5A66E933" w14:textId="77777777">
        <w:trPr>
          <w:cantSplit/>
          <w:trHeight w:val="2160"/>
        </w:trPr>
        <w:tc>
          <w:tcPr>
            <w:tcW w:w="9792" w:type="dxa"/>
          </w:tcPr>
          <w:p w:rsidRPr="008928DB" w:rsidR="000B514C" w:rsidRDefault="00E7276D" w14:paraId="20EEF4E9"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935"/>
            </w:sdtPr>
            <w:sdtEndPr/>
            <w:sdtContent>
              <w:p w:rsidRPr="008928DB" w:rsidR="000B514C" w:rsidRDefault="00E7276D" w14:paraId="0A365F3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2EEBEC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18D7C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01B4CE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2612E2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535576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90D411D" w14:textId="77777777">
      <w:pPr>
        <w:spacing w:after="80"/>
        <w:rPr>
          <w:rFonts w:ascii="Times New Roman" w:hAnsi="Times New Roman" w:cs="Times New Roman"/>
        </w:rPr>
      </w:pPr>
    </w:p>
    <w:p w:rsidRPr="008928DB" w:rsidR="000B514C" w:rsidRDefault="00E7276D" w14:paraId="4C87CB7A"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936"/>
          <w:text/>
        </w:sdtPr>
        <w:sdtEndPr/>
        <w:sdtContent>
          <w:r w:rsidRPr="008928DB">
            <w:rPr>
              <w:rFonts w:ascii="Times New Roman" w:hAnsi="Times New Roman" w:cs="Times New Roman"/>
              <w:u w:val="single"/>
            </w:rPr>
            <w:t xml:space="preserve">                                    </w:t>
          </w:r>
        </w:sdtContent>
      </w:sdt>
    </w:p>
    <w:p w:rsidRPr="008928DB" w:rsidR="000B514C" w:rsidRDefault="00E7276D" w14:paraId="1095EE46"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937"/>
          <w:text/>
        </w:sdtPr>
        <w:sdtEndPr/>
        <w:sdtContent>
          <w:r w:rsidRPr="008928DB">
            <w:rPr>
              <w:rFonts w:ascii="Times New Roman" w:hAnsi="Times New Roman" w:cs="Times New Roman"/>
              <w:u w:val="single"/>
            </w:rPr>
            <w:t xml:space="preserve">                                    </w:t>
          </w:r>
        </w:sdtContent>
      </w:sdt>
    </w:p>
    <w:p w:rsidRPr="008928DB" w:rsidR="000B514C" w:rsidRDefault="000B514C" w14:paraId="62E2BCEF" w14:textId="77777777">
      <w:pPr>
        <w:rPr>
          <w:rFonts w:ascii="Times New Roman" w:hAnsi="Times New Roman" w:cs="Times New Roman"/>
        </w:rPr>
        <w:sectPr w:rsidRPr="008928DB" w:rsidR="000B514C">
          <w:headerReference w:type="default" r:id="rId25"/>
          <w:pgSz w:w="12240" w:h="15840" w:orient="portrait"/>
          <w:pgMar w:top="1224" w:right="1224" w:bottom="1080" w:left="1224" w:header="720" w:footer="504" w:gutter="0"/>
          <w:cols w:space="720"/>
          <w:docGrid w:linePitch="360"/>
        </w:sectPr>
      </w:pPr>
    </w:p>
    <w:p w:rsidRPr="008928DB" w:rsidR="000B514C" w:rsidRDefault="00E7276D" w14:paraId="2F76FDEF"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VAL-818</w:t>
      </w:r>
    </w:p>
    <w:p w:rsidRPr="008928DB" w:rsidR="000B514C" w:rsidRDefault="00E7276D" w14:paraId="02F87CE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11DBD9BF"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79</w:t>
      </w:r>
    </w:p>
    <w:p w:rsidRPr="008928DB" w:rsidR="000B514C" w:rsidRDefault="00E7276D" w14:paraId="3A3D4098"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5AE3C748"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103.000 kg</w:t>
      </w:r>
    </w:p>
    <w:p w:rsidRPr="008928DB" w:rsidR="000B514C" w:rsidRDefault="00E7276D" w14:paraId="6F60FA9B"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orthopedics</w:t>
      </w:r>
    </w:p>
    <w:p w:rsidRPr="008928DB" w:rsidR="000B514C" w:rsidRDefault="00E7276D" w14:paraId="767B0A43"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Fracture of unspecified part of neck of right femur, initial encounter for closed fracture</w:t>
      </w:r>
    </w:p>
    <w:p w:rsidRPr="008928DB" w:rsidR="000B514C" w:rsidRDefault="00E7276D" w14:paraId="69459337"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2D2D8DF5"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79-year-old Male with Fracture of unspecified part of neck of right femur, initial encounter for closed fracture</w:t>
      </w:r>
    </w:p>
    <w:p w:rsidRPr="008928DB" w:rsidR="000B514C" w:rsidRDefault="00E7276D" w14:paraId="47ABB5D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216BB7AC"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Nausea, Fatigue in the setting of Fracture of unspecified part of neck of right femur, initial encounter for closed fracture</w:t>
      </w:r>
    </w:p>
    <w:p w:rsidRPr="008928DB" w:rsidR="000B514C" w:rsidRDefault="00E7276D" w14:paraId="3C720EA9"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Nausea, Fatigue</w:t>
      </w:r>
    </w:p>
    <w:p w:rsidRPr="008928DB" w:rsidR="000B514C" w:rsidRDefault="00E7276D" w14:paraId="7EA946AD"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day</w:t>
      </w:r>
    </w:p>
    <w:p w:rsidRPr="008928DB" w:rsidR="000B514C" w:rsidRDefault="00E7276D" w14:paraId="3F096085"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65C8A9F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5E2CD519" w14:textId="77777777">
      <w:pPr>
        <w:rPr>
          <w:rFonts w:ascii="Times New Roman" w:hAnsi="Times New Roman" w:cs="Times New Roman"/>
        </w:rPr>
      </w:pPr>
      <w:r w:rsidRPr="008928DB">
        <w:rPr>
          <w:rFonts w:ascii="Times New Roman" w:hAnsi="Times New Roman" w:cs="Times New Roman"/>
        </w:rPr>
        <w:t>A 79-year-old Male is admitted with Fracture of unspecified part of neck of right femur, initial encounter for closed fracture. Presenting symptoms include Nausea, Fatigue, present for one day and improving after treatment. Home medications include lisinopril 10 MG Oral Tablet, warfarin sodium 5 MG Oral Tablet, metformin hydrochloride 500 MG Oral Tablet. Admitted after hip-fracture surgery; anticoagulation is intended at discharge. Postoperative hemoglobin was observed. Warfarin is intended to continue at d</w:t>
      </w:r>
      <w:r w:rsidRPr="008928DB">
        <w:rPr>
          <w:rFonts w:ascii="Times New Roman" w:hAnsi="Times New Roman" w:cs="Times New Roman"/>
        </w:rPr>
        <w:t>ischarge. Postoperative hemoglobin was observed without transfusion. Rehabilitation and anticoagulation follow-up were planned.</w:t>
      </w:r>
    </w:p>
    <w:p w:rsidRPr="008928DB" w:rsidR="000B514C" w:rsidRDefault="00E7276D" w14:paraId="78F809A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5E97493F"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79-year-old Male with Fracture of unspecified part of neck of right femur, initial encounter for closed fracture. Symptoms: Nausea, Fatigue for one day (improving after treatment). Medications continued from home: lisinopril 10 MG Oral Tablet, warfarin sodium 5 MG Oral Tablet, metformin hydrochloride 500 MG Oral Tablet. Admitted after hip-fracture surgery; anticoagulation is intended at discharge. Postoperative hemoglobin was observed. Warfarin is intended to continue at discharge. Postoperative </w:t>
      </w:r>
      <w:r w:rsidRPr="008928DB">
        <w:rPr>
          <w:rFonts w:ascii="Times New Roman" w:hAnsi="Times New Roman" w:cs="Times New Roman"/>
        </w:rPr>
        <w:t>hemoglobin was observed without transfusion. Rehabilitation and anticoagulation follow-up were planned.</w:t>
      </w:r>
    </w:p>
    <w:p w:rsidRPr="008928DB" w:rsidR="000B514C" w:rsidRDefault="00E7276D" w14:paraId="6CE1E03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306347CB"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Paroxysmal atrial fibrillation, Essential (primary) hypertension, Type 2 diabetes mellitus without complications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9ED15EA" w14:textId="77777777">
        <w:trPr>
          <w:cantSplit/>
          <w:tblHeader/>
        </w:trPr>
        <w:tc>
          <w:tcPr>
            <w:tcW w:w="2448" w:type="dxa"/>
            <w:shd w:val="clear" w:color="auto" w:fill="D9E2F3"/>
          </w:tcPr>
          <w:p w:rsidRPr="008928DB" w:rsidR="000B514C" w:rsidRDefault="00E7276D" w14:paraId="6BC5F802"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24C84696"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3248A4A9"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27E1BBC4"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1920DBD5" w14:textId="77777777">
        <w:trPr>
          <w:cantSplit/>
        </w:trPr>
        <w:tc>
          <w:tcPr>
            <w:tcW w:w="2448" w:type="dxa"/>
          </w:tcPr>
          <w:p w:rsidRPr="008928DB" w:rsidR="000B514C" w:rsidRDefault="00E7276D" w14:paraId="376E5EF7"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203E02F9"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0604CAC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0E2D563"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6B2F6BCA" w14:textId="77777777">
        <w:trPr>
          <w:cantSplit/>
        </w:trPr>
        <w:tc>
          <w:tcPr>
            <w:tcW w:w="2448" w:type="dxa"/>
          </w:tcPr>
          <w:p w:rsidRPr="008928DB" w:rsidR="000B514C" w:rsidRDefault="00E7276D" w14:paraId="1C9E3BF2"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7D6E6F6A"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0B53C6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3DB9D54"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5F472476" w14:textId="77777777">
        <w:trPr>
          <w:cantSplit/>
        </w:trPr>
        <w:tc>
          <w:tcPr>
            <w:tcW w:w="2448" w:type="dxa"/>
          </w:tcPr>
          <w:p w:rsidRPr="008928DB" w:rsidR="000B514C" w:rsidRDefault="00E7276D" w14:paraId="15472124"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64CF2630"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9F8DD8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B582318"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7CAACC1" w14:textId="77777777">
        <w:trPr>
          <w:cantSplit/>
        </w:trPr>
        <w:tc>
          <w:tcPr>
            <w:tcW w:w="2448" w:type="dxa"/>
          </w:tcPr>
          <w:p w:rsidRPr="008928DB" w:rsidR="000B514C" w:rsidRDefault="00E7276D" w14:paraId="474EAD6A"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305FA096"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FA0759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9CC905B"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25523CB6" w14:textId="77777777">
      <w:pPr>
        <w:spacing w:after="40"/>
        <w:rPr>
          <w:rFonts w:ascii="Times New Roman" w:hAnsi="Times New Roman" w:cs="Times New Roman"/>
        </w:rPr>
      </w:pPr>
    </w:p>
    <w:p w:rsidRPr="008928DB" w:rsidR="000B514C" w:rsidRDefault="00E7276D" w14:paraId="5EEFC85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2892E43" w14:textId="77777777">
        <w:trPr>
          <w:cantSplit/>
          <w:tblHeader/>
        </w:trPr>
        <w:tc>
          <w:tcPr>
            <w:tcW w:w="2448" w:type="dxa"/>
            <w:shd w:val="clear" w:color="auto" w:fill="D9E2F3"/>
          </w:tcPr>
          <w:p w:rsidRPr="008928DB" w:rsidR="000B514C" w:rsidRDefault="00E7276D" w14:paraId="2FE6851B"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398D372C"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98A6F11"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4ED3E872"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0A367B69" w14:textId="77777777">
        <w:trPr>
          <w:cantSplit/>
        </w:trPr>
        <w:tc>
          <w:tcPr>
            <w:tcW w:w="2448" w:type="dxa"/>
          </w:tcPr>
          <w:p w:rsidRPr="008928DB" w:rsidR="000B514C" w:rsidRDefault="00E7276D" w14:paraId="53C099CE"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1ED94908"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10D37F8A"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CD09D7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3BE3EEC3" w14:textId="77777777">
        <w:trPr>
          <w:cantSplit/>
        </w:trPr>
        <w:tc>
          <w:tcPr>
            <w:tcW w:w="2448" w:type="dxa"/>
          </w:tcPr>
          <w:p w:rsidRPr="008928DB" w:rsidR="000B514C" w:rsidRDefault="00E7276D" w14:paraId="67292B0E"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3165B5F7"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602A491"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E700E5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6FC474E" w14:textId="77777777">
        <w:trPr>
          <w:cantSplit/>
        </w:trPr>
        <w:tc>
          <w:tcPr>
            <w:tcW w:w="2448" w:type="dxa"/>
          </w:tcPr>
          <w:p w:rsidRPr="008928DB" w:rsidR="000B514C" w:rsidRDefault="00E7276D" w14:paraId="324B74AD"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13C7CF6A"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36CE2AE"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34130DC"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068FCB81" w14:textId="77777777">
        <w:trPr>
          <w:cantSplit/>
        </w:trPr>
        <w:tc>
          <w:tcPr>
            <w:tcW w:w="2448" w:type="dxa"/>
          </w:tcPr>
          <w:p w:rsidRPr="008928DB" w:rsidR="000B514C" w:rsidRDefault="00E7276D" w14:paraId="77485DF0"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2E48C1E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8430B7D"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7F1C9512"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557EBFFF" w14:textId="77777777">
      <w:pPr>
        <w:spacing w:after="40"/>
        <w:rPr>
          <w:rFonts w:ascii="Times New Roman" w:hAnsi="Times New Roman" w:cs="Times New Roman"/>
        </w:rPr>
      </w:pPr>
    </w:p>
    <w:p w:rsidRPr="008928DB" w:rsidR="000B514C" w:rsidRDefault="00E7276D" w14:paraId="7A9872F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457EC1E6"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2AE16481"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23D97B7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6961319B" w14:textId="77777777">
      <w:pPr>
        <w:rPr>
          <w:rFonts w:ascii="Times New Roman" w:hAnsi="Times New Roman" w:cs="Times New Roman"/>
        </w:rPr>
      </w:pPr>
      <w:r w:rsidRPr="008928DB">
        <w:rPr>
          <w:rFonts w:ascii="Times New Roman" w:hAnsi="Times New Roman" w:cs="Times New Roman"/>
        </w:rPr>
        <w:t>Postoperative hemoglobin was observed without transfusion. Rehabilitation and anticoagulation follow-up were planned.</w:t>
      </w:r>
    </w:p>
    <w:p w:rsidRPr="008928DB" w:rsidR="000B514C" w:rsidRDefault="00E7276D" w14:paraId="50B8F0C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61FB0572"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760CD4DB"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654ECBB8"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1AEA3CEB"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272FCC8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6FC52F2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274ED397" w14:textId="77777777">
        <w:trPr>
          <w:cantSplit/>
          <w:tblHeader/>
        </w:trPr>
        <w:tc>
          <w:tcPr>
            <w:tcW w:w="4608" w:type="dxa"/>
            <w:shd w:val="clear" w:color="auto" w:fill="D9E2F3"/>
          </w:tcPr>
          <w:p w:rsidRPr="008928DB" w:rsidR="000B514C" w:rsidRDefault="00E7276D" w14:paraId="7AADDCA7"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AF6E096"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6C12C650"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7AD34D0" w14:textId="77777777">
        <w:trPr>
          <w:cantSplit/>
        </w:trPr>
        <w:tc>
          <w:tcPr>
            <w:tcW w:w="4608" w:type="dxa"/>
          </w:tcPr>
          <w:p w:rsidRPr="008928DB" w:rsidR="000B514C" w:rsidRDefault="00E7276D" w14:paraId="16180A52"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3350A3B0"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7A45DBF"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7C361EFF" w14:textId="77777777">
        <w:trPr>
          <w:cantSplit/>
        </w:trPr>
        <w:tc>
          <w:tcPr>
            <w:tcW w:w="4608" w:type="dxa"/>
          </w:tcPr>
          <w:p w:rsidRPr="008928DB" w:rsidR="000B514C" w:rsidRDefault="00E7276D" w14:paraId="0ACFF3E5"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66CC53FB" w14:textId="77777777">
            <w:pPr>
              <w:spacing w:before="20" w:after="20"/>
              <w:rPr>
                <w:rFonts w:ascii="Times New Roman" w:hAnsi="Times New Roman" w:cs="Times New Roman"/>
              </w:rPr>
            </w:pPr>
            <w:r w:rsidRPr="008928DB">
              <w:rPr>
                <w:rFonts w:ascii="Times New Roman" w:hAnsi="Times New Roman" w:cs="Times New Roman"/>
              </w:rPr>
              <w:t>120/81</w:t>
            </w:r>
          </w:p>
        </w:tc>
        <w:tc>
          <w:tcPr>
            <w:tcW w:w="2592" w:type="dxa"/>
          </w:tcPr>
          <w:p w:rsidRPr="008928DB" w:rsidR="000B514C" w:rsidRDefault="00E7276D" w14:paraId="47BEC270"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135E1722" w14:textId="77777777">
        <w:trPr>
          <w:cantSplit/>
        </w:trPr>
        <w:tc>
          <w:tcPr>
            <w:tcW w:w="4608" w:type="dxa"/>
          </w:tcPr>
          <w:p w:rsidRPr="008928DB" w:rsidR="000B514C" w:rsidRDefault="00E7276D" w14:paraId="43501472"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22D4456" w14:textId="77777777">
            <w:pPr>
              <w:spacing w:before="20" w:after="20"/>
              <w:rPr>
                <w:rFonts w:ascii="Times New Roman" w:hAnsi="Times New Roman" w:cs="Times New Roman"/>
              </w:rPr>
            </w:pPr>
            <w:r w:rsidRPr="008928DB">
              <w:rPr>
                <w:rFonts w:ascii="Times New Roman" w:hAnsi="Times New Roman" w:cs="Times New Roman"/>
              </w:rPr>
              <w:t>89</w:t>
            </w:r>
          </w:p>
        </w:tc>
        <w:tc>
          <w:tcPr>
            <w:tcW w:w="2592" w:type="dxa"/>
          </w:tcPr>
          <w:p w:rsidRPr="008928DB" w:rsidR="000B514C" w:rsidRDefault="00E7276D" w14:paraId="4DA378CC"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2463AB8D" w14:textId="77777777">
        <w:trPr>
          <w:cantSplit/>
        </w:trPr>
        <w:tc>
          <w:tcPr>
            <w:tcW w:w="4608" w:type="dxa"/>
          </w:tcPr>
          <w:p w:rsidRPr="008928DB" w:rsidR="000B514C" w:rsidRDefault="00E7276D" w14:paraId="1BAA31D8"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6B46F1AD"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1BB25B42"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18E1147F" w14:textId="77777777">
        <w:trPr>
          <w:cantSplit/>
        </w:trPr>
        <w:tc>
          <w:tcPr>
            <w:tcW w:w="4608" w:type="dxa"/>
          </w:tcPr>
          <w:p w:rsidRPr="008928DB" w:rsidR="000B514C" w:rsidRDefault="00E7276D" w14:paraId="1EB8F905"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9360285"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680B69A7"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DDC0409" w14:textId="77777777">
      <w:pPr>
        <w:spacing w:after="40"/>
        <w:rPr>
          <w:rFonts w:ascii="Times New Roman" w:hAnsi="Times New Roman" w:cs="Times New Roman"/>
        </w:rPr>
      </w:pPr>
    </w:p>
    <w:p w:rsidRPr="008928DB" w:rsidR="000B514C" w:rsidRDefault="00E7276D" w14:paraId="4C93941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0B0650D6" w14:textId="77777777">
        <w:trPr>
          <w:cantSplit/>
          <w:tblHeader/>
        </w:trPr>
        <w:tc>
          <w:tcPr>
            <w:tcW w:w="5760" w:type="dxa"/>
            <w:shd w:val="clear" w:color="auto" w:fill="D9E2F3"/>
          </w:tcPr>
          <w:p w:rsidRPr="008928DB" w:rsidR="000B514C" w:rsidRDefault="00E7276D" w14:paraId="54A48FB1"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8295DA1"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5F9CBA4"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FC2CC96" w14:textId="77777777">
        <w:trPr>
          <w:cantSplit/>
        </w:trPr>
        <w:tc>
          <w:tcPr>
            <w:tcW w:w="5760" w:type="dxa"/>
          </w:tcPr>
          <w:p w:rsidRPr="008928DB" w:rsidR="000B514C" w:rsidRDefault="00E7276D" w14:paraId="0C57D7C5"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20FD529F" w14:textId="77777777">
            <w:pPr>
              <w:spacing w:before="20" w:after="20"/>
              <w:rPr>
                <w:rFonts w:ascii="Times New Roman" w:hAnsi="Times New Roman" w:cs="Times New Roman"/>
              </w:rPr>
            </w:pPr>
            <w:r w:rsidRPr="008928DB">
              <w:rPr>
                <w:rFonts w:ascii="Times New Roman" w:hAnsi="Times New Roman" w:cs="Times New Roman"/>
              </w:rPr>
              <w:t>2.3</w:t>
            </w:r>
          </w:p>
        </w:tc>
        <w:tc>
          <w:tcPr>
            <w:tcW w:w="2160" w:type="dxa"/>
          </w:tcPr>
          <w:p w:rsidRPr="008928DB" w:rsidR="000B514C" w:rsidRDefault="00E7276D" w14:paraId="31575E20" w14:textId="77777777">
            <w:pPr>
              <w:spacing w:before="20" w:after="20"/>
              <w:rPr>
                <w:rFonts w:ascii="Times New Roman" w:hAnsi="Times New Roman" w:cs="Times New Roman"/>
              </w:rPr>
            </w:pPr>
            <w:r w:rsidRPr="008928DB">
              <w:rPr>
                <w:rFonts w:ascii="Times New Roman" w:hAnsi="Times New Roman" w:cs="Times New Roman"/>
              </w:rPr>
              <w:t>{INR}</w:t>
            </w:r>
          </w:p>
        </w:tc>
      </w:tr>
      <w:tr w:rsidRPr="008928DB" w:rsidR="000B514C" w14:paraId="724F3425" w14:textId="77777777">
        <w:trPr>
          <w:cantSplit/>
        </w:trPr>
        <w:tc>
          <w:tcPr>
            <w:tcW w:w="5760" w:type="dxa"/>
          </w:tcPr>
          <w:p w:rsidRPr="008928DB" w:rsidR="000B514C" w:rsidRDefault="00E7276D" w14:paraId="6F2F83F6"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0CE65CBF" w14:textId="77777777">
            <w:pPr>
              <w:spacing w:before="20" w:after="20"/>
              <w:rPr>
                <w:rFonts w:ascii="Times New Roman" w:hAnsi="Times New Roman" w:cs="Times New Roman"/>
              </w:rPr>
            </w:pPr>
            <w:r w:rsidRPr="008928DB">
              <w:rPr>
                <w:rFonts w:ascii="Times New Roman" w:hAnsi="Times New Roman" w:cs="Times New Roman"/>
              </w:rPr>
              <w:t>7.9</w:t>
            </w:r>
          </w:p>
        </w:tc>
        <w:tc>
          <w:tcPr>
            <w:tcW w:w="2160" w:type="dxa"/>
          </w:tcPr>
          <w:p w:rsidRPr="008928DB" w:rsidR="000B514C" w:rsidRDefault="00E7276D" w14:paraId="7C80BFE8"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63905BDC" w14:textId="77777777">
      <w:pPr>
        <w:spacing w:after="40"/>
        <w:rPr>
          <w:rFonts w:ascii="Times New Roman" w:hAnsi="Times New Roman" w:cs="Times New Roman"/>
        </w:rPr>
      </w:pPr>
    </w:p>
    <w:p w:rsidRPr="008928DB" w:rsidR="000B514C" w:rsidRDefault="00E7276D" w14:paraId="342100D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67CB062E" w14:textId="77777777">
        <w:trPr>
          <w:cantSplit/>
          <w:tblHeader/>
        </w:trPr>
        <w:tc>
          <w:tcPr>
            <w:tcW w:w="9792" w:type="dxa"/>
            <w:shd w:val="clear" w:color="auto" w:fill="D9E2F3"/>
          </w:tcPr>
          <w:p w:rsidRPr="008928DB" w:rsidR="000B514C" w:rsidRDefault="00E7276D" w14:paraId="7129B328"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406534B3" w14:textId="77777777">
        <w:trPr>
          <w:cantSplit/>
        </w:trPr>
        <w:tc>
          <w:tcPr>
            <w:tcW w:w="9792" w:type="dxa"/>
          </w:tcPr>
          <w:p w:rsidRPr="008928DB" w:rsidR="000B514C" w:rsidRDefault="00E7276D" w14:paraId="72B90E44" w14:textId="77777777">
            <w:pPr>
              <w:spacing w:before="20" w:after="20"/>
              <w:rPr>
                <w:rFonts w:ascii="Times New Roman" w:hAnsi="Times New Roman" w:cs="Times New Roman"/>
              </w:rPr>
            </w:pPr>
            <w:r w:rsidRPr="008928DB">
              <w:rPr>
                <w:rFonts w:ascii="Times New Roman" w:hAnsi="Times New Roman" w:cs="Times New Roman"/>
              </w:rPr>
              <w:t>103.000</w:t>
            </w:r>
          </w:p>
        </w:tc>
      </w:tr>
    </w:tbl>
    <w:p w:rsidRPr="008928DB" w:rsidR="000B514C" w:rsidRDefault="000B514C" w14:paraId="05A38362" w14:textId="77777777">
      <w:pPr>
        <w:spacing w:after="40"/>
        <w:rPr>
          <w:rFonts w:ascii="Times New Roman" w:hAnsi="Times New Roman" w:cs="Times New Roman"/>
        </w:rPr>
      </w:pPr>
    </w:p>
    <w:p w:rsidRPr="008928DB" w:rsidR="000B514C" w:rsidRDefault="00E7276D" w14:paraId="6CF3FD9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754BCD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28BC253" w14:textId="77777777">
        <w:trPr>
          <w:cantSplit/>
          <w:tblHeader/>
        </w:trPr>
        <w:tc>
          <w:tcPr>
            <w:tcW w:w="4608" w:type="dxa"/>
            <w:shd w:val="clear" w:color="auto" w:fill="D9E2F3"/>
          </w:tcPr>
          <w:p w:rsidRPr="008928DB" w:rsidR="000B514C" w:rsidRDefault="00E7276D" w14:paraId="38DE1B84"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3BD25764"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0F6F794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00187B5" w14:textId="77777777">
        <w:trPr>
          <w:cantSplit/>
        </w:trPr>
        <w:tc>
          <w:tcPr>
            <w:tcW w:w="4608" w:type="dxa"/>
          </w:tcPr>
          <w:p w:rsidRPr="008928DB" w:rsidR="000B514C" w:rsidRDefault="00E7276D" w14:paraId="06AAD2D5"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266DF56"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F92DBA8"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538D6204" w14:textId="77777777">
        <w:trPr>
          <w:cantSplit/>
        </w:trPr>
        <w:tc>
          <w:tcPr>
            <w:tcW w:w="4608" w:type="dxa"/>
          </w:tcPr>
          <w:p w:rsidRPr="008928DB" w:rsidR="000B514C" w:rsidRDefault="00E7276D" w14:paraId="35C01621"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251DAEA1" w14:textId="77777777">
            <w:pPr>
              <w:spacing w:before="20" w:after="20"/>
              <w:rPr>
                <w:rFonts w:ascii="Times New Roman" w:hAnsi="Times New Roman" w:cs="Times New Roman"/>
              </w:rPr>
            </w:pPr>
            <w:r w:rsidRPr="008928DB">
              <w:rPr>
                <w:rFonts w:ascii="Times New Roman" w:hAnsi="Times New Roman" w:cs="Times New Roman"/>
              </w:rPr>
              <w:t>124/74</w:t>
            </w:r>
          </w:p>
        </w:tc>
        <w:tc>
          <w:tcPr>
            <w:tcW w:w="2592" w:type="dxa"/>
          </w:tcPr>
          <w:p w:rsidRPr="008928DB" w:rsidR="000B514C" w:rsidRDefault="00E7276D" w14:paraId="7EC12AA1"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B0DE607" w14:textId="77777777">
        <w:trPr>
          <w:cantSplit/>
        </w:trPr>
        <w:tc>
          <w:tcPr>
            <w:tcW w:w="4608" w:type="dxa"/>
          </w:tcPr>
          <w:p w:rsidRPr="008928DB" w:rsidR="000B514C" w:rsidRDefault="00E7276D" w14:paraId="71F61349"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084EBD93" w14:textId="77777777">
            <w:pPr>
              <w:spacing w:before="20" w:after="20"/>
              <w:rPr>
                <w:rFonts w:ascii="Times New Roman" w:hAnsi="Times New Roman" w:cs="Times New Roman"/>
              </w:rPr>
            </w:pPr>
            <w:r w:rsidRPr="008928DB">
              <w:rPr>
                <w:rFonts w:ascii="Times New Roman" w:hAnsi="Times New Roman" w:cs="Times New Roman"/>
              </w:rPr>
              <w:t>76</w:t>
            </w:r>
          </w:p>
        </w:tc>
        <w:tc>
          <w:tcPr>
            <w:tcW w:w="2592" w:type="dxa"/>
          </w:tcPr>
          <w:p w:rsidRPr="008928DB" w:rsidR="000B514C" w:rsidRDefault="00E7276D" w14:paraId="4FCB732A"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4F6BF938" w14:textId="77777777">
        <w:trPr>
          <w:cantSplit/>
        </w:trPr>
        <w:tc>
          <w:tcPr>
            <w:tcW w:w="4608" w:type="dxa"/>
          </w:tcPr>
          <w:p w:rsidRPr="008928DB" w:rsidR="000B514C" w:rsidRDefault="00E7276D" w14:paraId="6F3E773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A70E05C"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675BFFAA"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74DA299" w14:textId="77777777">
        <w:trPr>
          <w:cantSplit/>
        </w:trPr>
        <w:tc>
          <w:tcPr>
            <w:tcW w:w="4608" w:type="dxa"/>
          </w:tcPr>
          <w:p w:rsidRPr="008928DB" w:rsidR="000B514C" w:rsidRDefault="00E7276D" w14:paraId="7C44B8B9"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736F9A2C"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1B7A8BB0"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863A240" w14:textId="77777777">
      <w:pPr>
        <w:spacing w:after="40"/>
        <w:rPr>
          <w:rFonts w:ascii="Times New Roman" w:hAnsi="Times New Roman" w:cs="Times New Roman"/>
        </w:rPr>
      </w:pPr>
    </w:p>
    <w:p w:rsidRPr="008928DB" w:rsidR="000B514C" w:rsidRDefault="00E7276D" w14:paraId="71541C7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0BF095F7" w14:textId="77777777">
        <w:trPr>
          <w:cantSplit/>
          <w:tblHeader/>
        </w:trPr>
        <w:tc>
          <w:tcPr>
            <w:tcW w:w="5760" w:type="dxa"/>
            <w:shd w:val="clear" w:color="auto" w:fill="D9E2F3"/>
          </w:tcPr>
          <w:p w:rsidRPr="008928DB" w:rsidR="000B514C" w:rsidRDefault="00E7276D" w14:paraId="42D59378"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68734F1"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5C06CCED"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5B20FA5" w14:textId="77777777">
        <w:trPr>
          <w:cantSplit/>
        </w:trPr>
        <w:tc>
          <w:tcPr>
            <w:tcW w:w="5760" w:type="dxa"/>
          </w:tcPr>
          <w:p w:rsidRPr="008928DB" w:rsidR="000B514C" w:rsidRDefault="00E7276D" w14:paraId="27B5CD7E"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04992D6C" w14:textId="77777777">
            <w:pPr>
              <w:spacing w:before="20" w:after="20"/>
              <w:rPr>
                <w:rFonts w:ascii="Times New Roman" w:hAnsi="Times New Roman" w:cs="Times New Roman"/>
              </w:rPr>
            </w:pPr>
            <w:r w:rsidRPr="008928DB">
              <w:rPr>
                <w:rFonts w:ascii="Times New Roman" w:hAnsi="Times New Roman" w:cs="Times New Roman"/>
              </w:rPr>
              <w:t>2.9</w:t>
            </w:r>
          </w:p>
        </w:tc>
        <w:tc>
          <w:tcPr>
            <w:tcW w:w="2160" w:type="dxa"/>
          </w:tcPr>
          <w:p w:rsidRPr="008928DB" w:rsidR="000B514C" w:rsidRDefault="00E7276D" w14:paraId="03704920" w14:textId="77777777">
            <w:pPr>
              <w:spacing w:before="20" w:after="20"/>
              <w:rPr>
                <w:rFonts w:ascii="Times New Roman" w:hAnsi="Times New Roman" w:cs="Times New Roman"/>
              </w:rPr>
            </w:pPr>
            <w:r w:rsidRPr="008928DB">
              <w:rPr>
                <w:rFonts w:ascii="Times New Roman" w:hAnsi="Times New Roman" w:cs="Times New Roman"/>
              </w:rPr>
              <w:t>{INR}</w:t>
            </w:r>
          </w:p>
        </w:tc>
      </w:tr>
      <w:tr w:rsidRPr="008928DB" w:rsidR="000B514C" w14:paraId="6351ACBF" w14:textId="77777777">
        <w:trPr>
          <w:cantSplit/>
        </w:trPr>
        <w:tc>
          <w:tcPr>
            <w:tcW w:w="5760" w:type="dxa"/>
          </w:tcPr>
          <w:p w:rsidRPr="008928DB" w:rsidR="000B514C" w:rsidRDefault="00E7276D" w14:paraId="1B0ED734"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2362AA74" w14:textId="77777777">
            <w:pPr>
              <w:spacing w:before="20" w:after="20"/>
              <w:rPr>
                <w:rFonts w:ascii="Times New Roman" w:hAnsi="Times New Roman" w:cs="Times New Roman"/>
              </w:rPr>
            </w:pPr>
            <w:r w:rsidRPr="008928DB">
              <w:rPr>
                <w:rFonts w:ascii="Times New Roman" w:hAnsi="Times New Roman" w:cs="Times New Roman"/>
              </w:rPr>
              <w:t>10.3</w:t>
            </w:r>
          </w:p>
        </w:tc>
        <w:tc>
          <w:tcPr>
            <w:tcW w:w="2160" w:type="dxa"/>
          </w:tcPr>
          <w:p w:rsidRPr="008928DB" w:rsidR="000B514C" w:rsidRDefault="00E7276D" w14:paraId="1B31DF56"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4F5D18AB" w14:textId="77777777">
      <w:pPr>
        <w:spacing w:after="40"/>
        <w:rPr>
          <w:rFonts w:ascii="Times New Roman" w:hAnsi="Times New Roman" w:cs="Times New Roman"/>
        </w:rPr>
      </w:pPr>
    </w:p>
    <w:p w:rsidRPr="008928DB" w:rsidR="000B514C" w:rsidRDefault="00E7276D" w14:paraId="4188269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2333B1CB" w14:textId="77777777">
        <w:trPr>
          <w:cantSplit/>
          <w:tblHeader/>
        </w:trPr>
        <w:tc>
          <w:tcPr>
            <w:tcW w:w="3384" w:type="dxa"/>
            <w:shd w:val="clear" w:color="auto" w:fill="D9E2F3"/>
          </w:tcPr>
          <w:p w:rsidRPr="008928DB" w:rsidR="000B514C" w:rsidRDefault="00E7276D" w14:paraId="1F3C8FB3"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16185A4"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550C696"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46DF3272"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B9F23F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67029A6" w14:textId="77777777">
        <w:trPr>
          <w:cantSplit/>
        </w:trPr>
        <w:tc>
          <w:tcPr>
            <w:tcW w:w="3384" w:type="dxa"/>
          </w:tcPr>
          <w:p w:rsidRPr="008928DB" w:rsidR="000B514C" w:rsidRDefault="00E7276D" w14:paraId="1138845A"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403A2EBC"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131FCB6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5CBC20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4DE7D0D"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A39EABF" w14:textId="77777777">
        <w:trPr>
          <w:cantSplit/>
        </w:trPr>
        <w:tc>
          <w:tcPr>
            <w:tcW w:w="3384" w:type="dxa"/>
          </w:tcPr>
          <w:p w:rsidRPr="008928DB" w:rsidR="000B514C" w:rsidRDefault="00E7276D" w14:paraId="27FA9B8D"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542E2652"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0980F72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3973597"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AEFBD31"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32C00378" w14:textId="77777777">
        <w:trPr>
          <w:cantSplit/>
        </w:trPr>
        <w:tc>
          <w:tcPr>
            <w:tcW w:w="3384" w:type="dxa"/>
          </w:tcPr>
          <w:p w:rsidRPr="008928DB" w:rsidR="000B514C" w:rsidRDefault="00E7276D" w14:paraId="4AEF9B72"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652B3A21"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4661FC6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81CAAE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ED5FFB8"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0B51F354" w14:textId="77777777">
      <w:pPr>
        <w:spacing w:after="40"/>
        <w:rPr>
          <w:rFonts w:ascii="Times New Roman" w:hAnsi="Times New Roman" w:cs="Times New Roman"/>
        </w:rPr>
      </w:pPr>
    </w:p>
    <w:p w:rsidRPr="008928DB" w:rsidR="000B514C" w:rsidRDefault="00E7276D" w14:paraId="61F0A41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7C0F871" w14:textId="77777777">
        <w:trPr>
          <w:cantSplit/>
          <w:tblHeader/>
        </w:trPr>
        <w:tc>
          <w:tcPr>
            <w:tcW w:w="3384" w:type="dxa"/>
            <w:shd w:val="clear" w:color="auto" w:fill="D9E2F3"/>
          </w:tcPr>
          <w:p w:rsidRPr="008928DB" w:rsidR="000B514C" w:rsidRDefault="00E7276D" w14:paraId="67D430F7"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267646C"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3846444"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907672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C0D5D4B"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46C7267C" w14:textId="77777777">
        <w:trPr>
          <w:cantSplit/>
        </w:trPr>
        <w:tc>
          <w:tcPr>
            <w:tcW w:w="3384" w:type="dxa"/>
          </w:tcPr>
          <w:p w:rsidRPr="008928DB" w:rsidR="000B514C" w:rsidRDefault="00E7276D" w14:paraId="1107B3A3"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6F832A9C"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16069DE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6E585A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E4561D5"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9C94D62" w14:textId="77777777">
        <w:trPr>
          <w:cantSplit/>
        </w:trPr>
        <w:tc>
          <w:tcPr>
            <w:tcW w:w="3384" w:type="dxa"/>
          </w:tcPr>
          <w:p w:rsidRPr="008928DB" w:rsidR="000B514C" w:rsidRDefault="00E7276D" w14:paraId="611C317F"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11A3B5CC"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508212B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9152537"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2B4178F0"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018E00F0" w14:textId="77777777">
        <w:trPr>
          <w:cantSplit/>
        </w:trPr>
        <w:tc>
          <w:tcPr>
            <w:tcW w:w="3384" w:type="dxa"/>
          </w:tcPr>
          <w:p w:rsidRPr="008928DB" w:rsidR="000B514C" w:rsidRDefault="00E7276D" w14:paraId="0AAA52F1"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433C8CB7"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04EF25E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58E6F40"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44EE403"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3FC6B35B" w14:textId="77777777">
      <w:pPr>
        <w:spacing w:after="40"/>
        <w:rPr>
          <w:rFonts w:ascii="Times New Roman" w:hAnsi="Times New Roman" w:cs="Times New Roman"/>
        </w:rPr>
      </w:pPr>
    </w:p>
    <w:p w:rsidRPr="008928DB" w:rsidR="000B514C" w:rsidRDefault="00E7276D" w14:paraId="44DB7E6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B1EFB1E" w14:textId="77777777">
        <w:trPr>
          <w:cantSplit/>
          <w:tblHeader/>
        </w:trPr>
        <w:tc>
          <w:tcPr>
            <w:tcW w:w="3384" w:type="dxa"/>
            <w:shd w:val="clear" w:color="auto" w:fill="D9E2F3"/>
          </w:tcPr>
          <w:p w:rsidRPr="008928DB" w:rsidR="000B514C" w:rsidRDefault="00E7276D" w14:paraId="338E1522"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CCD84A7"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366E99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E1B0C8F"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2EBD9C39"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6DAB9BE" w14:textId="77777777">
        <w:trPr>
          <w:cantSplit/>
        </w:trPr>
        <w:tc>
          <w:tcPr>
            <w:tcW w:w="3384" w:type="dxa"/>
          </w:tcPr>
          <w:p w:rsidRPr="008928DB" w:rsidR="000B514C" w:rsidRDefault="00E7276D" w14:paraId="2E948185"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12399A12"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46D8545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428897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22E575F"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C1D8B56" w14:textId="77777777">
        <w:trPr>
          <w:cantSplit/>
        </w:trPr>
        <w:tc>
          <w:tcPr>
            <w:tcW w:w="3384" w:type="dxa"/>
          </w:tcPr>
          <w:p w:rsidRPr="008928DB" w:rsidR="000B514C" w:rsidRDefault="00E7276D" w14:paraId="20148CE3"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4F6D924B"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3992191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4D8888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71F982D8"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64772740" w14:textId="77777777">
      <w:pPr>
        <w:spacing w:after="40"/>
        <w:rPr>
          <w:rFonts w:ascii="Times New Roman" w:hAnsi="Times New Roman" w:cs="Times New Roman"/>
        </w:rPr>
      </w:pPr>
    </w:p>
    <w:p w:rsidRPr="008928DB" w:rsidR="000B514C" w:rsidRDefault="00E7276D" w14:paraId="4A29A74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3B023CC2"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5FE1B7A4"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714EEE42"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7C175874"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26A94B5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D09CA8E" w14:textId="77777777">
        <w:trPr>
          <w:cantSplit/>
          <w:tblHeader/>
        </w:trPr>
        <w:tc>
          <w:tcPr>
            <w:tcW w:w="2448" w:type="dxa"/>
            <w:shd w:val="clear" w:color="auto" w:fill="D9E2F3"/>
          </w:tcPr>
          <w:p w:rsidRPr="008928DB" w:rsidR="000B514C" w:rsidRDefault="00E7276D" w14:paraId="47BCCD95"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2448" w:type="dxa"/>
            <w:shd w:val="clear" w:color="auto" w:fill="D9E2F3"/>
          </w:tcPr>
          <w:p w:rsidRPr="008928DB" w:rsidR="000B514C" w:rsidRDefault="00E7276D" w14:paraId="312799B5"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448" w:type="dxa"/>
            <w:shd w:val="clear" w:color="auto" w:fill="D9E2F3"/>
          </w:tcPr>
          <w:p w:rsidRPr="008928DB" w:rsidR="000B514C" w:rsidRDefault="00E7276D" w14:paraId="574080A8" w14:textId="77777777">
            <w:pPr>
              <w:spacing w:before="20" w:after="20"/>
              <w:rPr>
                <w:rFonts w:ascii="Times New Roman" w:hAnsi="Times New Roman" w:cs="Times New Roman"/>
              </w:rPr>
            </w:pPr>
            <w:r w:rsidRPr="008928DB">
              <w:rPr>
                <w:rFonts w:ascii="Times New Roman" w:hAnsi="Times New Roman" w:cs="Times New Roman"/>
                <w:b/>
              </w:rPr>
              <w:t>Trigger for action</w:t>
            </w:r>
          </w:p>
        </w:tc>
        <w:tc>
          <w:tcPr>
            <w:tcW w:w="2448" w:type="dxa"/>
            <w:shd w:val="clear" w:color="auto" w:fill="D9E2F3"/>
          </w:tcPr>
          <w:p w:rsidRPr="008928DB" w:rsidR="000B514C" w:rsidRDefault="00E7276D" w14:paraId="609486F2"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08D92442" w14:textId="77777777">
        <w:trPr>
          <w:cantSplit/>
        </w:trPr>
        <w:tc>
          <w:tcPr>
            <w:tcW w:w="2448" w:type="dxa"/>
          </w:tcPr>
          <w:p w:rsidRPr="008928DB" w:rsidR="000B514C" w:rsidRDefault="00E7276D" w14:paraId="3BAC7EDB"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2448" w:type="dxa"/>
          </w:tcPr>
          <w:p w:rsidRPr="008928DB" w:rsidR="000B514C" w:rsidRDefault="00E7276D" w14:paraId="638B6628" w14:textId="77777777">
            <w:pPr>
              <w:spacing w:before="20" w:after="20"/>
              <w:rPr>
                <w:rFonts w:ascii="Times New Roman" w:hAnsi="Times New Roman" w:cs="Times New Roman"/>
              </w:rPr>
            </w:pPr>
            <w:r w:rsidRPr="008928DB">
              <w:rPr>
                <w:rFonts w:ascii="Times New Roman" w:hAnsi="Times New Roman" w:cs="Times New Roman"/>
              </w:rPr>
              <w:t>within 7 days, then by the INR result</w:t>
            </w:r>
          </w:p>
        </w:tc>
        <w:tc>
          <w:tcPr>
            <w:tcW w:w="2448" w:type="dxa"/>
          </w:tcPr>
          <w:p w:rsidRPr="008928DB" w:rsidR="000B514C" w:rsidRDefault="00E7276D" w14:paraId="75DAFB1F" w14:textId="77777777">
            <w:pPr>
              <w:spacing w:before="20" w:after="20"/>
              <w:rPr>
                <w:rFonts w:ascii="Times New Roman" w:hAnsi="Times New Roman" w:cs="Times New Roman"/>
              </w:rPr>
            </w:pPr>
            <w:r w:rsidRPr="008928DB">
              <w:rPr>
                <w:rFonts w:ascii="Times New Roman" w:hAnsi="Times New Roman" w:cs="Times New Roman"/>
              </w:rPr>
              <w:t>Repeat INR sooner if bleeding or a new interacting medicine occurs</w:t>
            </w:r>
          </w:p>
        </w:tc>
        <w:tc>
          <w:tcPr>
            <w:tcW w:w="2448" w:type="dxa"/>
          </w:tcPr>
          <w:p w:rsidRPr="008928DB" w:rsidR="000B514C" w:rsidRDefault="00E7276D" w14:paraId="6CE0D85C" w14:textId="77777777">
            <w:pPr>
              <w:spacing w:before="20" w:after="20"/>
              <w:rPr>
                <w:rFonts w:ascii="Times New Roman" w:hAnsi="Times New Roman" w:cs="Times New Roman"/>
              </w:rPr>
            </w:pPr>
            <w:r w:rsidRPr="008928DB">
              <w:rPr>
                <w:rFonts w:ascii="Times New Roman" w:hAnsi="Times New Roman" w:cs="Times New Roman"/>
              </w:rPr>
              <w:t>laboratory monitoring</w:t>
            </w:r>
          </w:p>
        </w:tc>
      </w:tr>
    </w:tbl>
    <w:p w:rsidRPr="008928DB" w:rsidR="000B514C" w:rsidRDefault="000B514C" w14:paraId="0D509B92" w14:textId="77777777">
      <w:pPr>
        <w:spacing w:after="40"/>
        <w:rPr>
          <w:rFonts w:ascii="Times New Roman" w:hAnsi="Times New Roman" w:cs="Times New Roman"/>
        </w:rPr>
      </w:pPr>
    </w:p>
    <w:p w:rsidRPr="008928DB" w:rsidR="000B514C" w:rsidRDefault="00E7276D" w14:paraId="686CEE3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771C773A" w14:textId="77777777">
        <w:trPr>
          <w:cantSplit/>
          <w:tblHeader/>
        </w:trPr>
        <w:tc>
          <w:tcPr>
            <w:tcW w:w="3264" w:type="dxa"/>
            <w:shd w:val="clear" w:color="auto" w:fill="D9E2F3"/>
          </w:tcPr>
          <w:p w:rsidRPr="008928DB" w:rsidR="000B514C" w:rsidRDefault="00E7276D" w14:paraId="35FC1E22"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241CC9E2"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7F799A2C"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2024A1FA" w14:textId="77777777">
        <w:trPr>
          <w:cantSplit/>
        </w:trPr>
        <w:tc>
          <w:tcPr>
            <w:tcW w:w="3264" w:type="dxa"/>
          </w:tcPr>
          <w:p w:rsidRPr="008928DB" w:rsidR="000B514C" w:rsidRDefault="00E7276D" w14:paraId="1A16E5FB" w14:textId="77777777">
            <w:pPr>
              <w:spacing w:before="20" w:after="20"/>
              <w:rPr>
                <w:rFonts w:ascii="Times New Roman" w:hAnsi="Times New Roman" w:cs="Times New Roman"/>
              </w:rPr>
            </w:pPr>
            <w:r w:rsidRPr="008928DB">
              <w:rPr>
                <w:rFonts w:ascii="Times New Roman" w:hAnsi="Times New Roman" w:cs="Times New Roman"/>
              </w:rPr>
              <w:t>Orthopedic and anticoagulation follow-up</w:t>
            </w:r>
          </w:p>
        </w:tc>
        <w:tc>
          <w:tcPr>
            <w:tcW w:w="3264" w:type="dxa"/>
          </w:tcPr>
          <w:p w:rsidRPr="008928DB" w:rsidR="000B514C" w:rsidRDefault="00E7276D" w14:paraId="7B819609" w14:textId="77777777">
            <w:pPr>
              <w:spacing w:before="20" w:after="20"/>
              <w:rPr>
                <w:rFonts w:ascii="Times New Roman" w:hAnsi="Times New Roman" w:cs="Times New Roman"/>
              </w:rPr>
            </w:pPr>
            <w:r w:rsidRPr="008928DB">
              <w:rPr>
                <w:rFonts w:ascii="Times New Roman" w:hAnsi="Times New Roman" w:cs="Times New Roman"/>
              </w:rPr>
              <w:t>14 days</w:t>
            </w:r>
          </w:p>
        </w:tc>
        <w:tc>
          <w:tcPr>
            <w:tcW w:w="3264" w:type="dxa"/>
          </w:tcPr>
          <w:p w:rsidRPr="008928DB" w:rsidR="000B514C" w:rsidRDefault="00E7276D" w14:paraId="3565DEE4" w14:textId="77777777">
            <w:pPr>
              <w:spacing w:before="20" w:after="20"/>
              <w:rPr>
                <w:rFonts w:ascii="Times New Roman" w:hAnsi="Times New Roman" w:cs="Times New Roman"/>
              </w:rPr>
            </w:pPr>
            <w:r w:rsidRPr="008928DB">
              <w:rPr>
                <w:rFonts w:ascii="Times New Roman" w:hAnsi="Times New Roman" w:cs="Times New Roman"/>
              </w:rPr>
              <w:t>orthopedics</w:t>
            </w:r>
          </w:p>
        </w:tc>
      </w:tr>
    </w:tbl>
    <w:p w:rsidRPr="008928DB" w:rsidR="000B514C" w:rsidRDefault="000B514C" w14:paraId="3866C2CC" w14:textId="77777777">
      <w:pPr>
        <w:spacing w:after="40"/>
        <w:rPr>
          <w:rFonts w:ascii="Times New Roman" w:hAnsi="Times New Roman" w:cs="Times New Roman"/>
        </w:rPr>
      </w:pPr>
    </w:p>
    <w:p w:rsidRPr="008928DB" w:rsidR="000B514C" w:rsidRDefault="00E7276D" w14:paraId="594BD0D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4C96D16B"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50ECDA80"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2987382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8F15E44" w14:textId="77777777">
        <w:trPr>
          <w:cantSplit/>
          <w:tblHeader/>
        </w:trPr>
        <w:tc>
          <w:tcPr>
            <w:tcW w:w="2448" w:type="dxa"/>
            <w:shd w:val="clear" w:color="auto" w:fill="D9E2F3"/>
          </w:tcPr>
          <w:p w:rsidRPr="008928DB" w:rsidR="000B514C" w:rsidRDefault="00E7276D" w14:paraId="43829107"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0302975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575416C"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4E5B8B07"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77F3F49E" w14:textId="77777777">
        <w:trPr>
          <w:cantSplit/>
        </w:trPr>
        <w:tc>
          <w:tcPr>
            <w:tcW w:w="2448" w:type="dxa"/>
          </w:tcPr>
          <w:p w:rsidRPr="008928DB" w:rsidR="000B514C" w:rsidRDefault="00E7276D" w14:paraId="4EBA1E8F" w14:textId="77777777">
            <w:pPr>
              <w:spacing w:before="20" w:after="20"/>
              <w:rPr>
                <w:rFonts w:ascii="Times New Roman" w:hAnsi="Times New Roman" w:cs="Times New Roman"/>
              </w:rPr>
            </w:pPr>
            <w:r w:rsidRPr="008928DB">
              <w:rPr>
                <w:rFonts w:ascii="Times New Roman" w:hAnsi="Times New Roman" w:cs="Times New Roman"/>
              </w:rPr>
              <w:t>Open reduction and internal fixation of femoral neck fracture</w:t>
            </w:r>
          </w:p>
        </w:tc>
        <w:tc>
          <w:tcPr>
            <w:tcW w:w="2448" w:type="dxa"/>
          </w:tcPr>
          <w:p w:rsidRPr="008928DB" w:rsidR="000B514C" w:rsidRDefault="00E7276D" w14:paraId="55333535" w14:textId="77777777">
            <w:pPr>
              <w:spacing w:before="20" w:after="20"/>
              <w:rPr>
                <w:rFonts w:ascii="Times New Roman" w:hAnsi="Times New Roman" w:cs="Times New Roman"/>
              </w:rPr>
            </w:pPr>
            <w:r w:rsidRPr="008928DB">
              <w:rPr>
                <w:rFonts w:ascii="Times New Roman" w:hAnsi="Times New Roman" w:cs="Times New Roman"/>
              </w:rPr>
              <w:t>operative</w:t>
            </w:r>
          </w:p>
        </w:tc>
        <w:tc>
          <w:tcPr>
            <w:tcW w:w="2448" w:type="dxa"/>
          </w:tcPr>
          <w:p w:rsidRPr="008928DB" w:rsidR="000B514C" w:rsidRDefault="00E7276D" w14:paraId="288D034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44C295A7" w14:textId="77777777">
            <w:pPr>
              <w:spacing w:before="20" w:after="20"/>
              <w:rPr>
                <w:rFonts w:ascii="Times New Roman" w:hAnsi="Times New Roman" w:cs="Times New Roman"/>
              </w:rPr>
            </w:pPr>
            <w:r w:rsidRPr="008928DB">
              <w:rPr>
                <w:rFonts w:ascii="Times New Roman" w:hAnsi="Times New Roman" w:cs="Times New Roman"/>
              </w:rPr>
              <w:t>Fracture reduced and internally fixed.</w:t>
            </w:r>
          </w:p>
        </w:tc>
      </w:tr>
    </w:tbl>
    <w:p w:rsidRPr="008928DB" w:rsidR="000B514C" w:rsidRDefault="000B514C" w14:paraId="64FC4024" w14:textId="77777777">
      <w:pPr>
        <w:spacing w:after="40"/>
        <w:rPr>
          <w:rFonts w:ascii="Times New Roman" w:hAnsi="Times New Roman" w:cs="Times New Roman"/>
        </w:rPr>
      </w:pPr>
    </w:p>
    <w:p w:rsidRPr="008928DB" w:rsidR="000B514C" w:rsidRDefault="00E7276D" w14:paraId="3C3590E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0F62C00" w14:textId="77777777">
        <w:trPr>
          <w:cantSplit/>
          <w:tblHeader/>
        </w:trPr>
        <w:tc>
          <w:tcPr>
            <w:tcW w:w="2448" w:type="dxa"/>
            <w:shd w:val="clear" w:color="auto" w:fill="D9E2F3"/>
          </w:tcPr>
          <w:p w:rsidRPr="008928DB" w:rsidR="000B514C" w:rsidRDefault="00E7276D" w14:paraId="6E04B001"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44E0F825"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059C7EEF"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5FBE41FB"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39C8889F" w14:textId="77777777">
        <w:trPr>
          <w:cantSplit/>
        </w:trPr>
        <w:tc>
          <w:tcPr>
            <w:tcW w:w="2448" w:type="dxa"/>
          </w:tcPr>
          <w:p w:rsidRPr="008928DB" w:rsidR="000B514C" w:rsidRDefault="00E7276D" w14:paraId="1F02D278" w14:textId="77777777">
            <w:pPr>
              <w:spacing w:before="20" w:after="20"/>
              <w:rPr>
                <w:rFonts w:ascii="Times New Roman" w:hAnsi="Times New Roman" w:cs="Times New Roman"/>
              </w:rPr>
            </w:pPr>
            <w:r w:rsidRPr="008928DB">
              <w:rPr>
                <w:rFonts w:ascii="Times New Roman" w:hAnsi="Times New Roman" w:cs="Times New Roman"/>
              </w:rPr>
              <w:t>orthopedics</w:t>
            </w:r>
          </w:p>
        </w:tc>
        <w:tc>
          <w:tcPr>
            <w:tcW w:w="2448" w:type="dxa"/>
          </w:tcPr>
          <w:p w:rsidRPr="008928DB" w:rsidR="000B514C" w:rsidRDefault="00E7276D" w14:paraId="4A511099"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22F6909B" w14:textId="77777777">
            <w:pPr>
              <w:spacing w:before="20" w:after="20"/>
              <w:rPr>
                <w:rFonts w:ascii="Times New Roman" w:hAnsi="Times New Roman" w:cs="Times New Roman"/>
              </w:rPr>
            </w:pPr>
            <w:r w:rsidRPr="008928DB">
              <w:rPr>
                <w:rFonts w:ascii="Times New Roman" w:hAnsi="Times New Roman" w:cs="Times New Roman"/>
              </w:rPr>
              <w:t>Orthopedic postoperative recommendations were recorded.</w:t>
            </w:r>
          </w:p>
        </w:tc>
        <w:tc>
          <w:tcPr>
            <w:tcW w:w="2448" w:type="dxa"/>
          </w:tcPr>
          <w:p w:rsidRPr="008928DB" w:rsidR="000B514C" w:rsidRDefault="00E7276D" w14:paraId="681647AC" w14:textId="77777777">
            <w:pPr>
              <w:spacing w:before="20" w:after="20"/>
              <w:rPr>
                <w:rFonts w:ascii="Times New Roman" w:hAnsi="Times New Roman" w:cs="Times New Roman"/>
              </w:rPr>
            </w:pPr>
            <w:r w:rsidRPr="008928DB">
              <w:rPr>
                <w:rFonts w:ascii="Times New Roman" w:hAnsi="Times New Roman" w:cs="Times New Roman"/>
              </w:rPr>
              <w:t>Protective weight bearing and rehabilitation as documented.</w:t>
            </w:r>
          </w:p>
        </w:tc>
      </w:tr>
    </w:tbl>
    <w:p w:rsidRPr="008928DB" w:rsidR="000B514C" w:rsidRDefault="000B514C" w14:paraId="5D2E0E42" w14:textId="77777777">
      <w:pPr>
        <w:spacing w:after="40"/>
        <w:rPr>
          <w:rFonts w:ascii="Times New Roman" w:hAnsi="Times New Roman" w:cs="Times New Roman"/>
        </w:rPr>
      </w:pPr>
    </w:p>
    <w:p w:rsidRPr="008928DB" w:rsidR="000B514C" w:rsidRDefault="00E7276D" w14:paraId="4AE5D34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68068CC" w14:textId="77777777">
        <w:trPr>
          <w:cantSplit/>
          <w:tblHeader/>
        </w:trPr>
        <w:tc>
          <w:tcPr>
            <w:tcW w:w="2448" w:type="dxa"/>
            <w:shd w:val="clear" w:color="auto" w:fill="D9E2F3"/>
          </w:tcPr>
          <w:p w:rsidRPr="008928DB" w:rsidR="000B514C" w:rsidRDefault="00E7276D" w14:paraId="6DE7AB80"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6BAB43BC"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2452756A"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0A6F2F90"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66DB3984" w14:textId="77777777">
        <w:trPr>
          <w:cantSplit/>
        </w:trPr>
        <w:tc>
          <w:tcPr>
            <w:tcW w:w="2448" w:type="dxa"/>
          </w:tcPr>
          <w:p w:rsidRPr="008928DB" w:rsidR="000B514C" w:rsidRDefault="00E7276D" w14:paraId="674150DE" w14:textId="77777777">
            <w:pPr>
              <w:spacing w:before="20" w:after="20"/>
              <w:rPr>
                <w:rFonts w:ascii="Times New Roman" w:hAnsi="Times New Roman" w:cs="Times New Roman"/>
              </w:rPr>
            </w:pPr>
            <w:r w:rsidRPr="008928DB">
              <w:rPr>
                <w:rFonts w:ascii="Times New Roman" w:hAnsi="Times New Roman" w:cs="Times New Roman"/>
              </w:rPr>
              <w:t>Nausea</w:t>
            </w:r>
          </w:p>
        </w:tc>
        <w:tc>
          <w:tcPr>
            <w:tcW w:w="2448" w:type="dxa"/>
          </w:tcPr>
          <w:p w:rsidRPr="008928DB" w:rsidR="000B514C" w:rsidRDefault="00E7276D" w14:paraId="4FC85107"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52D96776"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7963059C"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033A62EF" w14:textId="77777777">
      <w:pPr>
        <w:spacing w:after="40"/>
        <w:rPr>
          <w:rFonts w:ascii="Times New Roman" w:hAnsi="Times New Roman" w:cs="Times New Roman"/>
        </w:rPr>
      </w:pPr>
    </w:p>
    <w:p w:rsidRPr="008928DB" w:rsidR="000B514C" w:rsidRDefault="00E7276D" w14:paraId="71F2267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71BA938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1DBB5D6B"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7FB9994"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02DDE784" w14:textId="77777777">
        <w:trPr>
          <w:cantSplit/>
          <w:tblHeader/>
        </w:trPr>
        <w:tc>
          <w:tcPr>
            <w:tcW w:w="5184" w:type="dxa"/>
            <w:shd w:val="clear" w:color="auto" w:fill="D9E2F3"/>
          </w:tcPr>
          <w:p w:rsidRPr="008928DB" w:rsidR="000B514C" w:rsidRDefault="00E7276D" w14:paraId="4A3F9616"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046DA33C"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7D1BF515"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349620FD"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7E7C5536"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4F8FBF53" w14:textId="77777777">
        <w:trPr>
          <w:cantSplit/>
          <w:trHeight w:val="420"/>
        </w:trPr>
        <w:tc>
          <w:tcPr>
            <w:tcW w:w="5184" w:type="dxa"/>
            <w:vAlign w:val="center"/>
          </w:tcPr>
          <w:p w:rsidRPr="008928DB" w:rsidR="000B514C" w:rsidRDefault="00E7276D" w14:paraId="16075FD7"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33F4670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220DFD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239123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27C247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84A698F" w14:textId="77777777">
        <w:trPr>
          <w:cantSplit/>
          <w:trHeight w:val="420"/>
        </w:trPr>
        <w:tc>
          <w:tcPr>
            <w:tcW w:w="5184" w:type="dxa"/>
            <w:vAlign w:val="center"/>
          </w:tcPr>
          <w:p w:rsidRPr="008928DB" w:rsidR="000B514C" w:rsidRDefault="00E7276D" w14:paraId="58ABB8AE"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4ED8C9C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DC16D3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088EC3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FD9F9A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6F25BA1" w14:textId="77777777">
        <w:trPr>
          <w:cantSplit/>
          <w:trHeight w:val="420"/>
        </w:trPr>
        <w:tc>
          <w:tcPr>
            <w:tcW w:w="5184" w:type="dxa"/>
            <w:vAlign w:val="center"/>
          </w:tcPr>
          <w:p w:rsidRPr="008928DB" w:rsidR="000B514C" w:rsidRDefault="00E7276D" w14:paraId="19C06526"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04F5204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E2E8A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E0336D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C5C95F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81E149F" w14:textId="77777777">
        <w:trPr>
          <w:cantSplit/>
          <w:trHeight w:val="420"/>
        </w:trPr>
        <w:tc>
          <w:tcPr>
            <w:tcW w:w="5184" w:type="dxa"/>
            <w:vAlign w:val="center"/>
          </w:tcPr>
          <w:p w:rsidRPr="008928DB" w:rsidR="000B514C" w:rsidRDefault="00E7276D" w14:paraId="7AB21816"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1D52F3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25C605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CE9A20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9FADDD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7BB3C47" w14:textId="77777777">
        <w:trPr>
          <w:cantSplit/>
          <w:trHeight w:val="420"/>
        </w:trPr>
        <w:tc>
          <w:tcPr>
            <w:tcW w:w="5184" w:type="dxa"/>
            <w:vAlign w:val="center"/>
          </w:tcPr>
          <w:p w:rsidRPr="008928DB" w:rsidR="000B514C" w:rsidRDefault="00E7276D" w14:paraId="5509C71E"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73289BF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7F368C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007A0C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FB041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DE02A3D" w14:textId="77777777">
        <w:trPr>
          <w:cantSplit/>
          <w:trHeight w:val="420"/>
        </w:trPr>
        <w:tc>
          <w:tcPr>
            <w:tcW w:w="5184" w:type="dxa"/>
            <w:vAlign w:val="center"/>
          </w:tcPr>
          <w:p w:rsidRPr="008928DB" w:rsidR="000B514C" w:rsidRDefault="00E7276D" w14:paraId="25043301"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2D25849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35C0C1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D489E8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F6888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C17FA66" w14:textId="77777777">
        <w:trPr>
          <w:cantSplit/>
          <w:trHeight w:val="420"/>
        </w:trPr>
        <w:tc>
          <w:tcPr>
            <w:tcW w:w="5184" w:type="dxa"/>
            <w:vAlign w:val="center"/>
          </w:tcPr>
          <w:p w:rsidRPr="008928DB" w:rsidR="000B514C" w:rsidRDefault="00E7276D" w14:paraId="6BC12A6B"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6C8536E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D98AC8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1F010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176F81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3239709" w14:textId="77777777">
        <w:trPr>
          <w:cantSplit/>
          <w:trHeight w:val="420"/>
        </w:trPr>
        <w:tc>
          <w:tcPr>
            <w:tcW w:w="5184" w:type="dxa"/>
            <w:vAlign w:val="center"/>
          </w:tcPr>
          <w:p w:rsidRPr="008928DB" w:rsidR="000B514C" w:rsidRDefault="00E7276D" w14:paraId="0EEDDA73"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55E2148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D39E24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AA548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178676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77660C28" w14:textId="77777777">
      <w:pPr>
        <w:spacing w:after="40"/>
        <w:rPr>
          <w:rFonts w:ascii="Times New Roman" w:hAnsi="Times New Roman" w:cs="Times New Roman"/>
        </w:rPr>
      </w:pPr>
    </w:p>
    <w:p w:rsidRPr="008928DB" w:rsidR="000B514C" w:rsidRDefault="00E7276D" w14:paraId="20ED5D35"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9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9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0FCD15CA" w14:textId="77777777">
        <w:trPr>
          <w:cantSplit/>
          <w:trHeight w:val="1440"/>
        </w:trPr>
        <w:tc>
          <w:tcPr>
            <w:tcW w:w="9792" w:type="dxa"/>
          </w:tcPr>
          <w:p w:rsidRPr="008928DB" w:rsidR="000B514C" w:rsidRDefault="00E7276D" w14:paraId="4D1D8BB3"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972"/>
            </w:sdtPr>
            <w:sdtEndPr/>
            <w:sdtContent>
              <w:p w:rsidRPr="008928DB" w:rsidR="000B514C" w:rsidRDefault="00E7276D" w14:paraId="01853CE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F7D37F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D8C95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4B1B08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9C9A074" w14:textId="77777777">
      <w:pPr>
        <w:spacing w:after="80"/>
        <w:rPr>
          <w:rFonts w:ascii="Times New Roman" w:hAnsi="Times New Roman" w:cs="Times New Roman"/>
        </w:rPr>
      </w:pPr>
    </w:p>
    <w:p w:rsidRPr="008928DB" w:rsidR="000B514C" w:rsidRDefault="00E7276D" w14:paraId="571D533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09E0AEBE" w14:textId="77777777">
        <w:tc>
          <w:tcPr>
            <w:tcW w:w="9792" w:type="dxa"/>
            <w:shd w:val="clear" w:color="auto" w:fill="F4E8C1"/>
          </w:tcPr>
          <w:p w:rsidRPr="008928DB" w:rsidR="000B514C" w:rsidRDefault="00E7276D" w14:paraId="1B0E2CFD"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0B9C77C8"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155821B0" w14:textId="77777777">
        <w:trPr>
          <w:cantSplit/>
          <w:tblHeader/>
        </w:trPr>
        <w:tc>
          <w:tcPr>
            <w:tcW w:w="3744" w:type="dxa"/>
            <w:shd w:val="clear" w:color="auto" w:fill="D9E2F3"/>
          </w:tcPr>
          <w:p w:rsidRPr="008928DB" w:rsidR="000B514C" w:rsidRDefault="00E7276D" w14:paraId="0CABF572"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3BF3DC53"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15A5D2C4" w14:textId="77777777">
        <w:trPr>
          <w:cantSplit/>
        </w:trPr>
        <w:tc>
          <w:tcPr>
            <w:tcW w:w="3744" w:type="dxa"/>
          </w:tcPr>
          <w:p w:rsidRPr="008928DB" w:rsidR="000B514C" w:rsidRDefault="00E7276D" w14:paraId="711125FD"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39EB5EEF"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1DE5E49A" w14:textId="77777777">
        <w:trPr>
          <w:cantSplit/>
        </w:trPr>
        <w:tc>
          <w:tcPr>
            <w:tcW w:w="3744" w:type="dxa"/>
          </w:tcPr>
          <w:p w:rsidRPr="008928DB" w:rsidR="000B514C" w:rsidRDefault="00E7276D" w14:paraId="159357D0"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509C794A"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59258D2C" w14:textId="77777777">
        <w:trPr>
          <w:cantSplit/>
        </w:trPr>
        <w:tc>
          <w:tcPr>
            <w:tcW w:w="3744" w:type="dxa"/>
          </w:tcPr>
          <w:p w:rsidRPr="008928DB" w:rsidR="000B514C" w:rsidRDefault="00E7276D" w14:paraId="177F9DD2"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15D64BC5" w14:textId="77777777">
            <w:pPr>
              <w:spacing w:before="20" w:after="20"/>
              <w:rPr>
                <w:rFonts w:ascii="Times New Roman" w:hAnsi="Times New Roman" w:cs="Times New Roman"/>
              </w:rPr>
            </w:pPr>
            <w:r w:rsidRPr="008928DB">
              <w:rPr>
                <w:rFonts w:ascii="Times New Roman" w:hAnsi="Times New Roman" w:cs="Times New Roman"/>
              </w:rPr>
              <w:t>Medication omitted at discharge (f1_omission)</w:t>
            </w:r>
          </w:p>
        </w:tc>
      </w:tr>
      <w:tr w:rsidRPr="008928DB" w:rsidR="000B514C" w14:paraId="70D284FE" w14:textId="77777777">
        <w:trPr>
          <w:cantSplit/>
        </w:trPr>
        <w:tc>
          <w:tcPr>
            <w:tcW w:w="3744" w:type="dxa"/>
          </w:tcPr>
          <w:p w:rsidRPr="008928DB" w:rsidR="000B514C" w:rsidRDefault="00E7276D" w14:paraId="10A5AB34"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3EA591AE" w14:textId="77777777">
            <w:pPr>
              <w:spacing w:before="20" w:after="20"/>
              <w:rPr>
                <w:rFonts w:ascii="Times New Roman" w:hAnsi="Times New Roman" w:cs="Times New Roman"/>
              </w:rPr>
            </w:pPr>
            <w:r w:rsidRPr="008928DB">
              <w:rPr>
                <w:rFonts w:ascii="Times New Roman" w:hAnsi="Times New Roman" w:cs="Times New Roman"/>
              </w:rPr>
              <w:t>A medication indicated at discharge was omitted from the discharge medication list.</w:t>
            </w:r>
          </w:p>
        </w:tc>
      </w:tr>
      <w:tr w:rsidRPr="008928DB" w:rsidR="000B514C" w14:paraId="089A3CC0" w14:textId="77777777">
        <w:trPr>
          <w:cantSplit/>
        </w:trPr>
        <w:tc>
          <w:tcPr>
            <w:tcW w:w="3744" w:type="dxa"/>
          </w:tcPr>
          <w:p w:rsidRPr="008928DB" w:rsidR="000B514C" w:rsidRDefault="00E7276D" w14:paraId="5744FABC"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0C53DEE2"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r>
      <w:tr w:rsidRPr="008928DB" w:rsidR="000B514C" w14:paraId="1F298F7C" w14:textId="77777777">
        <w:trPr>
          <w:cantSplit/>
        </w:trPr>
        <w:tc>
          <w:tcPr>
            <w:tcW w:w="3744" w:type="dxa"/>
          </w:tcPr>
          <w:p w:rsidRPr="008928DB" w:rsidR="000B514C" w:rsidRDefault="00E7276D" w14:paraId="20195184"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0658FE89" w14:textId="77777777">
            <w:pPr>
              <w:spacing w:before="20" w:after="20"/>
              <w:rPr>
                <w:rFonts w:ascii="Times New Roman" w:hAnsi="Times New Roman" w:cs="Times New Roman"/>
              </w:rPr>
            </w:pPr>
            <w:r w:rsidRPr="008928DB">
              <w:rPr>
                <w:rFonts w:ascii="Times New Roman" w:hAnsi="Times New Roman" w:cs="Times New Roman"/>
              </w:rPr>
              <w:t>Changed field: presence</w:t>
            </w:r>
            <w:r w:rsidRPr="008928DB">
              <w:rPr>
                <w:rFonts w:ascii="Times New Roman" w:hAnsi="Times New Roman" w:cs="Times New Roman"/>
              </w:rPr>
              <w:br/>
            </w:r>
            <w:r w:rsidRPr="008928DB">
              <w:rPr>
                <w:rFonts w:ascii="Times New Roman" w:hAnsi="Times New Roman" w:cs="Times New Roman"/>
              </w:rPr>
              <w:t>present</w:t>
            </w:r>
            <w:r w:rsidRPr="008928DB">
              <w:rPr>
                <w:rFonts w:ascii="Times New Roman" w:hAnsi="Times New Roman" w:cs="Times New Roman"/>
              </w:rPr>
              <w:br/>
            </w:r>
            <w:r w:rsidRPr="008928DB">
              <w:rPr>
                <w:rFonts w:ascii="Times New Roman" w:hAnsi="Times New Roman" w:cs="Times New Roman"/>
              </w:rPr>
              <w:t>Original clean state: dose: 5 MG; drug: warfarin sodium 5 MG Oral Tablet; frequency: once daily; monitoring: INR check; quantity or days: none; route: oral; rxcui: 855332; status: discharge</w:t>
            </w:r>
          </w:p>
        </w:tc>
      </w:tr>
      <w:tr w:rsidRPr="008928DB" w:rsidR="000B514C" w14:paraId="4C86805B" w14:textId="77777777">
        <w:trPr>
          <w:cantSplit/>
        </w:trPr>
        <w:tc>
          <w:tcPr>
            <w:tcW w:w="3744" w:type="dxa"/>
          </w:tcPr>
          <w:p w:rsidRPr="008928DB" w:rsidR="000B514C" w:rsidRDefault="00E7276D" w14:paraId="187246FD"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731A2190" w14:textId="77777777">
            <w:pPr>
              <w:spacing w:before="20" w:after="20"/>
              <w:rPr>
                <w:rFonts w:ascii="Times New Roman" w:hAnsi="Times New Roman" w:cs="Times New Roman"/>
              </w:rPr>
            </w:pPr>
            <w:r w:rsidRPr="008928DB">
              <w:rPr>
                <w:rFonts w:ascii="Times New Roman" w:hAnsi="Times New Roman" w:cs="Times New Roman"/>
              </w:rPr>
              <w:t>absent</w:t>
            </w:r>
          </w:p>
        </w:tc>
      </w:tr>
      <w:tr w:rsidRPr="008928DB" w:rsidR="000B514C" w14:paraId="7F924886" w14:textId="77777777">
        <w:trPr>
          <w:cantSplit/>
        </w:trPr>
        <w:tc>
          <w:tcPr>
            <w:tcW w:w="3744" w:type="dxa"/>
          </w:tcPr>
          <w:p w:rsidRPr="008928DB" w:rsidR="000B514C" w:rsidRDefault="00E7276D" w14:paraId="5EF70464"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4570484B" w14:textId="77777777">
            <w:pPr>
              <w:spacing w:before="20" w:after="20"/>
              <w:rPr>
                <w:rFonts w:ascii="Times New Roman" w:hAnsi="Times New Roman" w:cs="Times New Roman"/>
              </w:rPr>
            </w:pPr>
            <w:r w:rsidRPr="008928DB">
              <w:rPr>
                <w:rFonts w:ascii="Times New Roman" w:hAnsi="Times New Roman" w:cs="Times New Roman"/>
              </w:rPr>
              <w:t>Home/inpatient continuation of this medication with no stop rationale.</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3C032094" w14:textId="77777777">
        <w:trPr>
          <w:cantSplit/>
        </w:trPr>
        <w:tc>
          <w:tcPr>
            <w:tcW w:w="3744" w:type="dxa"/>
          </w:tcPr>
          <w:p w:rsidRPr="008928DB" w:rsidR="000B514C" w:rsidRDefault="00E7276D" w14:paraId="29F5305F"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3E4D715F" w14:textId="77777777">
            <w:pPr>
              <w:spacing w:before="20" w:after="20"/>
              <w:rPr>
                <w:rFonts w:ascii="Times New Roman" w:hAnsi="Times New Roman" w:cs="Times New Roman"/>
              </w:rPr>
            </w:pPr>
            <w:r w:rsidRPr="008928DB">
              <w:rPr>
                <w:rFonts w:ascii="Times New Roman" w:hAnsi="Times New Roman" w:cs="Times New Roman"/>
              </w:rPr>
              <w:t>Restore the omitted continued discharge medication.</w:t>
            </w:r>
          </w:p>
        </w:tc>
      </w:tr>
    </w:tbl>
    <w:p w:rsidRPr="008928DB" w:rsidR="000B514C" w:rsidRDefault="000B514C" w14:paraId="5F05AA27" w14:textId="77777777">
      <w:pPr>
        <w:spacing w:after="40"/>
        <w:rPr>
          <w:rFonts w:ascii="Times New Roman" w:hAnsi="Times New Roman" w:cs="Times New Roman"/>
        </w:rPr>
      </w:pPr>
    </w:p>
    <w:p w:rsidRPr="008928DB" w:rsidR="000B514C" w:rsidRDefault="00E7276D" w14:paraId="775D729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5701A4DB"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751E4098"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9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9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5D8AA4A" w14:textId="77777777">
        <w:trPr>
          <w:cantSplit/>
          <w:trHeight w:val="1440"/>
        </w:trPr>
        <w:tc>
          <w:tcPr>
            <w:tcW w:w="9792" w:type="dxa"/>
          </w:tcPr>
          <w:p w:rsidRPr="008928DB" w:rsidR="000B514C" w:rsidRDefault="00E7276D" w14:paraId="24A0FBA9"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975"/>
            </w:sdtPr>
            <w:sdtEndPr/>
            <w:sdtContent>
              <w:p w:rsidRPr="008928DB" w:rsidR="000B514C" w:rsidRDefault="00E7276D" w14:paraId="4EE3405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F28EB9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FE264A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B3C5D6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4099940" w14:textId="77777777">
      <w:pPr>
        <w:spacing w:after="80"/>
        <w:rPr>
          <w:rFonts w:ascii="Times New Roman" w:hAnsi="Times New Roman" w:cs="Times New Roman"/>
        </w:rPr>
      </w:pPr>
    </w:p>
    <w:p w:rsidRPr="008928DB" w:rsidR="000B514C" w:rsidRDefault="00E7276D" w14:paraId="7F48E0D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29E6D24E"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171EBC5A"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112C7D26"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9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9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7915957" w14:textId="77777777">
        <w:trPr>
          <w:cantSplit/>
          <w:trHeight w:val="1440"/>
        </w:trPr>
        <w:tc>
          <w:tcPr>
            <w:tcW w:w="9792" w:type="dxa"/>
          </w:tcPr>
          <w:p w:rsidRPr="008928DB" w:rsidR="000B514C" w:rsidRDefault="00E7276D" w14:paraId="72C9D3F9"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978"/>
            </w:sdtPr>
            <w:sdtEndPr/>
            <w:sdtContent>
              <w:p w:rsidRPr="008928DB" w:rsidR="000B514C" w:rsidRDefault="00E7276D" w14:paraId="43D5E80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0321B4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D4C122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A61734F"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E1D4EEB" w14:textId="77777777">
      <w:pPr>
        <w:spacing w:after="80"/>
        <w:rPr>
          <w:rFonts w:ascii="Times New Roman" w:hAnsi="Times New Roman" w:cs="Times New Roman"/>
        </w:rPr>
      </w:pPr>
    </w:p>
    <w:p w:rsidRPr="008928DB" w:rsidR="000B514C" w:rsidRDefault="00E7276D" w14:paraId="4569984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7F041FBA"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5C422266"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9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9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702E786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3F8A87A6" w14:textId="77777777">
        <w:trPr>
          <w:cantSplit/>
          <w:tblHeader/>
        </w:trPr>
        <w:tc>
          <w:tcPr>
            <w:tcW w:w="4032" w:type="dxa"/>
            <w:shd w:val="clear" w:color="auto" w:fill="D9E2F3"/>
          </w:tcPr>
          <w:p w:rsidRPr="008928DB" w:rsidR="000B514C" w:rsidRDefault="00E7276D" w14:paraId="41CDB69F"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BE3DC63"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7934F014" w14:textId="77777777">
        <w:trPr>
          <w:cantSplit/>
        </w:trPr>
        <w:tc>
          <w:tcPr>
            <w:tcW w:w="4032" w:type="dxa"/>
          </w:tcPr>
          <w:p w:rsidRPr="008928DB" w:rsidR="000B514C" w:rsidRDefault="00E7276D" w14:paraId="4082C24C"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7364B306" w14:textId="77777777">
            <w:pPr>
              <w:spacing w:before="20" w:after="20"/>
              <w:rPr>
                <w:rFonts w:ascii="Times New Roman" w:hAnsi="Times New Roman" w:cs="Times New Roman"/>
              </w:rPr>
            </w:pPr>
          </w:p>
        </w:tc>
      </w:tr>
      <w:tr w:rsidRPr="008928DB" w:rsidR="000B514C" w14:paraId="3274FFA7" w14:textId="77777777">
        <w:trPr>
          <w:cantSplit/>
        </w:trPr>
        <w:tc>
          <w:tcPr>
            <w:tcW w:w="4032" w:type="dxa"/>
          </w:tcPr>
          <w:p w:rsidRPr="008928DB" w:rsidR="000B514C" w:rsidRDefault="00E7276D" w14:paraId="7EEB15B0"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1BAC0CD5" w14:textId="77777777">
            <w:pPr>
              <w:spacing w:before="20" w:after="20"/>
              <w:rPr>
                <w:rFonts w:ascii="Times New Roman" w:hAnsi="Times New Roman" w:cs="Times New Roman"/>
              </w:rPr>
            </w:pPr>
          </w:p>
        </w:tc>
      </w:tr>
      <w:tr w:rsidRPr="008928DB" w:rsidR="000B514C" w14:paraId="100646DC" w14:textId="77777777">
        <w:trPr>
          <w:cantSplit/>
        </w:trPr>
        <w:tc>
          <w:tcPr>
            <w:tcW w:w="4032" w:type="dxa"/>
          </w:tcPr>
          <w:p w:rsidRPr="008928DB" w:rsidR="000B514C" w:rsidRDefault="00E7276D" w14:paraId="4D806CF4"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52E0AAD3" w14:textId="77777777">
            <w:pPr>
              <w:spacing w:before="20" w:after="20"/>
              <w:rPr>
                <w:rFonts w:ascii="Times New Roman" w:hAnsi="Times New Roman" w:cs="Times New Roman"/>
              </w:rPr>
            </w:pPr>
          </w:p>
        </w:tc>
      </w:tr>
    </w:tbl>
    <w:p w:rsidRPr="008928DB" w:rsidR="000B514C" w:rsidRDefault="000B514C" w14:paraId="5BD9101B"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649A500D" w14:textId="77777777">
        <w:trPr>
          <w:cantSplit/>
          <w:trHeight w:val="1440"/>
        </w:trPr>
        <w:tc>
          <w:tcPr>
            <w:tcW w:w="9792" w:type="dxa"/>
          </w:tcPr>
          <w:p w:rsidRPr="008928DB" w:rsidR="000B514C" w:rsidRDefault="00E7276D" w14:paraId="314BBFC4"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981"/>
            </w:sdtPr>
            <w:sdtEndPr/>
            <w:sdtContent>
              <w:p w:rsidRPr="008928DB" w:rsidR="000B514C" w:rsidRDefault="00E7276D" w14:paraId="4208818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B5D917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FA1C33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BCAF80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EFDFA63" w14:textId="77777777">
      <w:pPr>
        <w:spacing w:after="80"/>
        <w:rPr>
          <w:rFonts w:ascii="Times New Roman" w:hAnsi="Times New Roman" w:cs="Times New Roman"/>
        </w:rPr>
      </w:pPr>
    </w:p>
    <w:p w:rsidRPr="008928DB" w:rsidR="000B514C" w:rsidRDefault="00E7276D" w14:paraId="407B5E8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57E5AA6B"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20C7BB1E"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9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9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9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9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0C493E87" w14:textId="77777777">
        <w:trPr>
          <w:cantSplit/>
          <w:trHeight w:val="1080"/>
        </w:trPr>
        <w:tc>
          <w:tcPr>
            <w:tcW w:w="9792" w:type="dxa"/>
          </w:tcPr>
          <w:p w:rsidRPr="008928DB" w:rsidR="000B514C" w:rsidRDefault="00E7276D" w14:paraId="2962251F"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986"/>
            </w:sdtPr>
            <w:sdtEndPr/>
            <w:sdtContent>
              <w:p w:rsidRPr="008928DB" w:rsidR="000B514C" w:rsidRDefault="00E7276D" w14:paraId="3536EB1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6E54FC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6328C9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0F06C46" w14:textId="77777777">
      <w:pPr>
        <w:spacing w:after="80"/>
        <w:rPr>
          <w:rFonts w:ascii="Times New Roman" w:hAnsi="Times New Roman" w:cs="Times New Roman"/>
        </w:rPr>
      </w:pPr>
    </w:p>
    <w:p w:rsidRPr="008928DB" w:rsidR="000B514C" w:rsidRDefault="00E7276D" w14:paraId="5276B23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E9FBA54"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40BBF3E5"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058867B2"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5CFEC06C"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9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9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9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454E88FA" w14:textId="77777777">
        <w:trPr>
          <w:cantSplit/>
          <w:trHeight w:val="2160"/>
        </w:trPr>
        <w:tc>
          <w:tcPr>
            <w:tcW w:w="9792" w:type="dxa"/>
          </w:tcPr>
          <w:p w:rsidRPr="008928DB" w:rsidR="000B514C" w:rsidRDefault="00E7276D" w14:paraId="3428E83F"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990"/>
            </w:sdtPr>
            <w:sdtEndPr/>
            <w:sdtContent>
              <w:p w:rsidRPr="008928DB" w:rsidR="000B514C" w:rsidRDefault="00E7276D" w14:paraId="206279C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CE6864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2BB555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7C515B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EDEC8A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3C55B5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0E9AD44" w14:textId="77777777">
      <w:pPr>
        <w:spacing w:after="80"/>
        <w:rPr>
          <w:rFonts w:ascii="Times New Roman" w:hAnsi="Times New Roman" w:cs="Times New Roman"/>
        </w:rPr>
      </w:pPr>
    </w:p>
    <w:p w:rsidRPr="008928DB" w:rsidR="000B514C" w:rsidRDefault="00E7276D" w14:paraId="4FA910B9"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991"/>
          <w:text/>
        </w:sdtPr>
        <w:sdtEndPr/>
        <w:sdtContent>
          <w:r w:rsidRPr="008928DB">
            <w:rPr>
              <w:rFonts w:ascii="Times New Roman" w:hAnsi="Times New Roman" w:cs="Times New Roman"/>
              <w:u w:val="single"/>
            </w:rPr>
            <w:t xml:space="preserve">                                    </w:t>
          </w:r>
        </w:sdtContent>
      </w:sdt>
    </w:p>
    <w:p w:rsidRPr="008928DB" w:rsidR="000B514C" w:rsidRDefault="00E7276D" w14:paraId="23F36F56"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992"/>
          <w:text/>
        </w:sdtPr>
        <w:sdtEndPr/>
        <w:sdtContent>
          <w:r w:rsidRPr="008928DB">
            <w:rPr>
              <w:rFonts w:ascii="Times New Roman" w:hAnsi="Times New Roman" w:cs="Times New Roman"/>
              <w:u w:val="single"/>
            </w:rPr>
            <w:t xml:space="preserve">                                    </w:t>
          </w:r>
        </w:sdtContent>
      </w:sdt>
    </w:p>
    <w:p w:rsidRPr="008928DB" w:rsidR="000B514C" w:rsidRDefault="000B514C" w14:paraId="4D02FFD2" w14:textId="77777777">
      <w:pPr>
        <w:rPr>
          <w:rFonts w:ascii="Times New Roman" w:hAnsi="Times New Roman" w:cs="Times New Roman"/>
        </w:rPr>
        <w:sectPr w:rsidRPr="008928DB" w:rsidR="000B514C">
          <w:headerReference w:type="default" r:id="rId26"/>
          <w:pgSz w:w="12240" w:h="15840" w:orient="portrait"/>
          <w:pgMar w:top="1224" w:right="1224" w:bottom="1080" w:left="1224" w:header="720" w:footer="504" w:gutter="0"/>
          <w:cols w:space="720"/>
          <w:docGrid w:linePitch="360"/>
        </w:sectPr>
      </w:pPr>
    </w:p>
    <w:p w:rsidRPr="008928DB" w:rsidR="000B514C" w:rsidRDefault="00E7276D" w14:paraId="071D035E"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VAL-819</w:t>
      </w:r>
    </w:p>
    <w:p w:rsidRPr="008928DB" w:rsidR="000B514C" w:rsidRDefault="00E7276D" w14:paraId="7F16EC1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2D6BF803"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70</w:t>
      </w:r>
    </w:p>
    <w:p w:rsidRPr="008928DB" w:rsidR="000B514C" w:rsidRDefault="00E7276D" w14:paraId="221653D9"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4D9B6D9E"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100.000 kg</w:t>
      </w:r>
    </w:p>
    <w:p w:rsidRPr="008928DB" w:rsidR="000B514C" w:rsidRDefault="00E7276D" w14:paraId="5EC932AB"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orthopedics</w:t>
      </w:r>
    </w:p>
    <w:p w:rsidRPr="008928DB" w:rsidR="000B514C" w:rsidRDefault="00E7276D" w14:paraId="67A9B604"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Fracture of unspecified part of neck of right femur, initial encounter for closed fracture</w:t>
      </w:r>
    </w:p>
    <w:p w:rsidRPr="008928DB" w:rsidR="000B514C" w:rsidRDefault="00E7276D" w14:paraId="74B8A6DE"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6AE696AB"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70-year-old Female with Fracture of unspecified part of neck of right femur, initial encounter for closed fracture</w:t>
      </w:r>
    </w:p>
    <w:p w:rsidRPr="008928DB" w:rsidR="000B514C" w:rsidRDefault="00E7276D" w14:paraId="2B2F206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49FBA447"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Nausea in the setting of Fracture of unspecified part of neck of right femur, initial encounter for closed fracture</w:t>
      </w:r>
    </w:p>
    <w:p w:rsidRPr="008928DB" w:rsidR="000B514C" w:rsidRDefault="00E7276D" w14:paraId="55DA17DA"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Nausea</w:t>
      </w:r>
    </w:p>
    <w:p w:rsidRPr="008928DB" w:rsidR="000B514C" w:rsidRDefault="00E7276D" w14:paraId="2AD1DACA"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two days</w:t>
      </w:r>
    </w:p>
    <w:p w:rsidRPr="008928DB" w:rsidR="000B514C" w:rsidRDefault="00E7276D" w14:paraId="4FC353FE"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persistent</w:t>
      </w:r>
    </w:p>
    <w:p w:rsidRPr="008928DB" w:rsidR="000B514C" w:rsidRDefault="00E7276D" w14:paraId="137A249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4FDAB595" w14:textId="77777777">
      <w:pPr>
        <w:rPr>
          <w:rFonts w:ascii="Times New Roman" w:hAnsi="Times New Roman" w:cs="Times New Roman"/>
        </w:rPr>
      </w:pPr>
      <w:r w:rsidRPr="008928DB">
        <w:rPr>
          <w:rFonts w:ascii="Times New Roman" w:hAnsi="Times New Roman" w:cs="Times New Roman"/>
        </w:rPr>
        <w:t>A 70-year-old Female is admitted with Fracture of unspecified part of neck of right femur, initial encounter for closed fracture. Presenting symptoms include Nausea, present for two days and persistent. Home medications include lisinopril 10 MG Oral Tablet, warfarin sodium 5 MG Oral Tablet. Admitted after hip-fracture surgery with planned anticoagulation follow-up. Warfarin was resumed. An anticoagulation-clinic INR visit is scheduled. Home therapy support is arranged. Anticoagulation was interrupted for su</w:t>
      </w:r>
      <w:r w:rsidRPr="008928DB">
        <w:rPr>
          <w:rFonts w:ascii="Times New Roman" w:hAnsi="Times New Roman" w:cs="Times New Roman"/>
        </w:rPr>
        <w:t>rgery and then resumed.</w:t>
      </w:r>
    </w:p>
    <w:p w:rsidRPr="008928DB" w:rsidR="000B514C" w:rsidRDefault="00E7276D" w14:paraId="1474F13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6556ADE2"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70-year-old Female with Fracture of unspecified part of neck of right femur, initial encounter for closed fracture. Symptoms: Nausea for two days (persistent). Medications continued from home: lisinopril 10 MG Oral Tablet, warfarin sodium 5 MG Oral Tablet. Admitted after hip-fracture surgery with planned anticoagulation follow-up. Warfarin was resumed. An anticoagulation-clinic INR visit is scheduled. Home therapy support is arranged. Anticoagulation was interrupted for surgery and then resumed.</w:t>
      </w:r>
    </w:p>
    <w:p w:rsidRPr="008928DB" w:rsidR="000B514C" w:rsidRDefault="00E7276D" w14:paraId="4959AE5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10810C88"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Paroxysmal atrial fibrillation, Essential (primary) hypertension</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C513C53" w14:textId="77777777">
        <w:trPr>
          <w:cantSplit/>
          <w:tblHeader/>
        </w:trPr>
        <w:tc>
          <w:tcPr>
            <w:tcW w:w="2448" w:type="dxa"/>
            <w:shd w:val="clear" w:color="auto" w:fill="D9E2F3"/>
          </w:tcPr>
          <w:p w:rsidRPr="008928DB" w:rsidR="000B514C" w:rsidRDefault="00E7276D" w14:paraId="41CA6C3D"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0DA727CC"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0AE6319"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1D1C9372"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26F8348F" w14:textId="77777777">
        <w:trPr>
          <w:cantSplit/>
        </w:trPr>
        <w:tc>
          <w:tcPr>
            <w:tcW w:w="2448" w:type="dxa"/>
          </w:tcPr>
          <w:p w:rsidRPr="008928DB" w:rsidR="000B514C" w:rsidRDefault="00E7276D" w14:paraId="03843A09"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02B324BE"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2D954CB7"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3ACCB18"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3B34EA7" w14:textId="77777777">
        <w:trPr>
          <w:cantSplit/>
        </w:trPr>
        <w:tc>
          <w:tcPr>
            <w:tcW w:w="2448" w:type="dxa"/>
          </w:tcPr>
          <w:p w:rsidRPr="008928DB" w:rsidR="000B514C" w:rsidRDefault="00E7276D" w14:paraId="1B050773"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2AFB94C8"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0877382"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3766F434"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56843BC" w14:textId="77777777">
        <w:trPr>
          <w:cantSplit/>
        </w:trPr>
        <w:tc>
          <w:tcPr>
            <w:tcW w:w="2448" w:type="dxa"/>
          </w:tcPr>
          <w:p w:rsidRPr="008928DB" w:rsidR="000B514C" w:rsidRDefault="00E7276D" w14:paraId="10DD1564"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0C8A6410"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42D7F4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0786284"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7BFB5EB5" w14:textId="77777777">
      <w:pPr>
        <w:spacing w:after="40"/>
        <w:rPr>
          <w:rFonts w:ascii="Times New Roman" w:hAnsi="Times New Roman" w:cs="Times New Roman"/>
        </w:rPr>
      </w:pPr>
    </w:p>
    <w:p w:rsidRPr="008928DB" w:rsidR="000B514C" w:rsidRDefault="00E7276D" w14:paraId="756D36A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B21E585" w14:textId="77777777">
        <w:trPr>
          <w:cantSplit/>
          <w:tblHeader/>
        </w:trPr>
        <w:tc>
          <w:tcPr>
            <w:tcW w:w="2448" w:type="dxa"/>
            <w:shd w:val="clear" w:color="auto" w:fill="D9E2F3"/>
          </w:tcPr>
          <w:p w:rsidRPr="008928DB" w:rsidR="000B514C" w:rsidRDefault="00E7276D" w14:paraId="79D73421"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4FF7D97D"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25F61DB"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5039F968"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477E8315" w14:textId="77777777">
        <w:trPr>
          <w:cantSplit/>
        </w:trPr>
        <w:tc>
          <w:tcPr>
            <w:tcW w:w="2448" w:type="dxa"/>
          </w:tcPr>
          <w:p w:rsidRPr="008928DB" w:rsidR="000B514C" w:rsidRDefault="00E7276D" w14:paraId="3E6EF7E2"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42286767"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313AD24"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4E605EF"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75D2920" w14:textId="77777777">
        <w:trPr>
          <w:cantSplit/>
        </w:trPr>
        <w:tc>
          <w:tcPr>
            <w:tcW w:w="2448" w:type="dxa"/>
          </w:tcPr>
          <w:p w:rsidRPr="008928DB" w:rsidR="000B514C" w:rsidRDefault="00E7276D" w14:paraId="5B778DA0"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14811A87"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7E379FF"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2CCBF405"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5AB1CD2B" w14:textId="77777777">
        <w:trPr>
          <w:cantSplit/>
        </w:trPr>
        <w:tc>
          <w:tcPr>
            <w:tcW w:w="2448" w:type="dxa"/>
          </w:tcPr>
          <w:p w:rsidRPr="008928DB" w:rsidR="000B514C" w:rsidRDefault="00E7276D" w14:paraId="3BFF8B24"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5589A7BD"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1CF4D853"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781BB9BF"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7218E354" w14:textId="77777777">
      <w:pPr>
        <w:spacing w:after="40"/>
        <w:rPr>
          <w:rFonts w:ascii="Times New Roman" w:hAnsi="Times New Roman" w:cs="Times New Roman"/>
        </w:rPr>
      </w:pPr>
    </w:p>
    <w:p w:rsidRPr="008928DB" w:rsidR="000B514C" w:rsidRDefault="00E7276D" w14:paraId="3FD5FF4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0FAE56A1"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2E3E1530"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1EBF9CD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37F0CC1B" w14:textId="77777777">
      <w:pPr>
        <w:rPr>
          <w:rFonts w:ascii="Times New Roman" w:hAnsi="Times New Roman" w:cs="Times New Roman"/>
        </w:rPr>
      </w:pPr>
      <w:r w:rsidRPr="008928DB">
        <w:rPr>
          <w:rFonts w:ascii="Times New Roman" w:hAnsi="Times New Roman" w:cs="Times New Roman"/>
        </w:rPr>
        <w:t>Anticoagulation was interrupted for surgery and then resumed.</w:t>
      </w:r>
    </w:p>
    <w:p w:rsidRPr="008928DB" w:rsidR="000B514C" w:rsidRDefault="00E7276D" w14:paraId="2BD3062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599F8737"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581337A6"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744AC001"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2B4EB5C"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Yes</w:t>
      </w:r>
    </w:p>
    <w:p w:rsidRPr="008928DB" w:rsidR="000B514C" w:rsidRDefault="00E7276D" w14:paraId="21B6122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60E2FAA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4626070" w14:textId="77777777">
        <w:trPr>
          <w:cantSplit/>
          <w:tblHeader/>
        </w:trPr>
        <w:tc>
          <w:tcPr>
            <w:tcW w:w="4608" w:type="dxa"/>
            <w:shd w:val="clear" w:color="auto" w:fill="D9E2F3"/>
          </w:tcPr>
          <w:p w:rsidRPr="008928DB" w:rsidR="000B514C" w:rsidRDefault="00E7276D" w14:paraId="7EB75B2B"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5B3173C9"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333C6E8"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E3EB4E1" w14:textId="77777777">
        <w:trPr>
          <w:cantSplit/>
        </w:trPr>
        <w:tc>
          <w:tcPr>
            <w:tcW w:w="4608" w:type="dxa"/>
          </w:tcPr>
          <w:p w:rsidRPr="008928DB" w:rsidR="000B514C" w:rsidRDefault="00E7276D" w14:paraId="0D1A7E55"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C6D4DF5"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185489FF"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0BD21AE" w14:textId="77777777">
        <w:trPr>
          <w:cantSplit/>
        </w:trPr>
        <w:tc>
          <w:tcPr>
            <w:tcW w:w="4608" w:type="dxa"/>
          </w:tcPr>
          <w:p w:rsidRPr="008928DB" w:rsidR="000B514C" w:rsidRDefault="00E7276D" w14:paraId="46AE134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1F254D4D" w14:textId="77777777">
            <w:pPr>
              <w:spacing w:before="20" w:after="20"/>
              <w:rPr>
                <w:rFonts w:ascii="Times New Roman" w:hAnsi="Times New Roman" w:cs="Times New Roman"/>
              </w:rPr>
            </w:pPr>
            <w:r w:rsidRPr="008928DB">
              <w:rPr>
                <w:rFonts w:ascii="Times New Roman" w:hAnsi="Times New Roman" w:cs="Times New Roman"/>
              </w:rPr>
              <w:t>133/84</w:t>
            </w:r>
          </w:p>
        </w:tc>
        <w:tc>
          <w:tcPr>
            <w:tcW w:w="2592" w:type="dxa"/>
          </w:tcPr>
          <w:p w:rsidRPr="008928DB" w:rsidR="000B514C" w:rsidRDefault="00E7276D" w14:paraId="75134EA6"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F593889" w14:textId="77777777">
        <w:trPr>
          <w:cantSplit/>
        </w:trPr>
        <w:tc>
          <w:tcPr>
            <w:tcW w:w="4608" w:type="dxa"/>
          </w:tcPr>
          <w:p w:rsidRPr="008928DB" w:rsidR="000B514C" w:rsidRDefault="00E7276D" w14:paraId="72C1CEEC"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02C3537" w14:textId="77777777">
            <w:pPr>
              <w:spacing w:before="20" w:after="20"/>
              <w:rPr>
                <w:rFonts w:ascii="Times New Roman" w:hAnsi="Times New Roman" w:cs="Times New Roman"/>
              </w:rPr>
            </w:pPr>
            <w:r w:rsidRPr="008928DB">
              <w:rPr>
                <w:rFonts w:ascii="Times New Roman" w:hAnsi="Times New Roman" w:cs="Times New Roman"/>
              </w:rPr>
              <w:t>71</w:t>
            </w:r>
          </w:p>
        </w:tc>
        <w:tc>
          <w:tcPr>
            <w:tcW w:w="2592" w:type="dxa"/>
          </w:tcPr>
          <w:p w:rsidRPr="008928DB" w:rsidR="000B514C" w:rsidRDefault="00E7276D" w14:paraId="0B023934"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0E3286F2" w14:textId="77777777">
        <w:trPr>
          <w:cantSplit/>
        </w:trPr>
        <w:tc>
          <w:tcPr>
            <w:tcW w:w="4608" w:type="dxa"/>
          </w:tcPr>
          <w:p w:rsidRPr="008928DB" w:rsidR="000B514C" w:rsidRDefault="00E7276D" w14:paraId="4CDAC5E5"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7FE6D235"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551B2A4C"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0F89C17D" w14:textId="77777777">
        <w:trPr>
          <w:cantSplit/>
        </w:trPr>
        <w:tc>
          <w:tcPr>
            <w:tcW w:w="4608" w:type="dxa"/>
          </w:tcPr>
          <w:p w:rsidRPr="008928DB" w:rsidR="000B514C" w:rsidRDefault="00E7276D" w14:paraId="436FA384"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CE0E23C" w14:textId="77777777">
            <w:pPr>
              <w:spacing w:before="20" w:after="20"/>
              <w:rPr>
                <w:rFonts w:ascii="Times New Roman" w:hAnsi="Times New Roman" w:cs="Times New Roman"/>
              </w:rPr>
            </w:pPr>
            <w:r w:rsidRPr="008928DB">
              <w:rPr>
                <w:rFonts w:ascii="Times New Roman" w:hAnsi="Times New Roman" w:cs="Times New Roman"/>
              </w:rPr>
              <w:t>97.00</w:t>
            </w:r>
          </w:p>
        </w:tc>
        <w:tc>
          <w:tcPr>
            <w:tcW w:w="2592" w:type="dxa"/>
          </w:tcPr>
          <w:p w:rsidRPr="008928DB" w:rsidR="000B514C" w:rsidRDefault="00E7276D" w14:paraId="4A53E51F"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32D0891D" w14:textId="77777777">
      <w:pPr>
        <w:spacing w:after="40"/>
        <w:rPr>
          <w:rFonts w:ascii="Times New Roman" w:hAnsi="Times New Roman" w:cs="Times New Roman"/>
        </w:rPr>
      </w:pPr>
    </w:p>
    <w:p w:rsidRPr="008928DB" w:rsidR="000B514C" w:rsidRDefault="00E7276D" w14:paraId="0528F9E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FAA7E9E" w14:textId="77777777">
        <w:trPr>
          <w:cantSplit/>
          <w:tblHeader/>
        </w:trPr>
        <w:tc>
          <w:tcPr>
            <w:tcW w:w="5760" w:type="dxa"/>
            <w:shd w:val="clear" w:color="auto" w:fill="D9E2F3"/>
          </w:tcPr>
          <w:p w:rsidRPr="008928DB" w:rsidR="000B514C" w:rsidRDefault="00E7276D" w14:paraId="1008AB27"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379AB788"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57FB75F"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A3DDCEE" w14:textId="77777777">
        <w:trPr>
          <w:cantSplit/>
        </w:trPr>
        <w:tc>
          <w:tcPr>
            <w:tcW w:w="5760" w:type="dxa"/>
          </w:tcPr>
          <w:p w:rsidRPr="008928DB" w:rsidR="000B514C" w:rsidRDefault="00E7276D" w14:paraId="5AC85BB3"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5372B5DF"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72B80FAA"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9D204C6" w14:textId="77777777">
        <w:trPr>
          <w:cantSplit/>
        </w:trPr>
        <w:tc>
          <w:tcPr>
            <w:tcW w:w="5760" w:type="dxa"/>
          </w:tcPr>
          <w:p w:rsidRPr="008928DB" w:rsidR="000B514C" w:rsidRDefault="00E7276D" w14:paraId="525146CA"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1315934B" w14:textId="77777777">
            <w:pPr>
              <w:spacing w:before="20" w:after="20"/>
              <w:rPr>
                <w:rFonts w:ascii="Times New Roman" w:hAnsi="Times New Roman" w:cs="Times New Roman"/>
              </w:rPr>
            </w:pPr>
            <w:r w:rsidRPr="008928DB">
              <w:rPr>
                <w:rFonts w:ascii="Times New Roman" w:hAnsi="Times New Roman" w:cs="Times New Roman"/>
              </w:rPr>
              <w:t>2.5</w:t>
            </w:r>
          </w:p>
        </w:tc>
        <w:tc>
          <w:tcPr>
            <w:tcW w:w="2160" w:type="dxa"/>
          </w:tcPr>
          <w:p w:rsidRPr="008928DB" w:rsidR="000B514C" w:rsidRDefault="00E7276D" w14:paraId="3DC06AE7" w14:textId="77777777">
            <w:pPr>
              <w:spacing w:before="20" w:after="20"/>
              <w:rPr>
                <w:rFonts w:ascii="Times New Roman" w:hAnsi="Times New Roman" w:cs="Times New Roman"/>
              </w:rPr>
            </w:pPr>
            <w:r w:rsidRPr="008928DB">
              <w:rPr>
                <w:rFonts w:ascii="Times New Roman" w:hAnsi="Times New Roman" w:cs="Times New Roman"/>
              </w:rPr>
              <w:t>{INR}</w:t>
            </w:r>
          </w:p>
        </w:tc>
      </w:tr>
    </w:tbl>
    <w:p w:rsidRPr="008928DB" w:rsidR="000B514C" w:rsidRDefault="000B514C" w14:paraId="290DE624" w14:textId="77777777">
      <w:pPr>
        <w:spacing w:after="40"/>
        <w:rPr>
          <w:rFonts w:ascii="Times New Roman" w:hAnsi="Times New Roman" w:cs="Times New Roman"/>
        </w:rPr>
      </w:pPr>
    </w:p>
    <w:p w:rsidRPr="008928DB" w:rsidR="000B514C" w:rsidRDefault="00E7276D" w14:paraId="1542AE2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47D9EF53" w14:textId="77777777">
        <w:trPr>
          <w:cantSplit/>
          <w:tblHeader/>
        </w:trPr>
        <w:tc>
          <w:tcPr>
            <w:tcW w:w="9792" w:type="dxa"/>
            <w:shd w:val="clear" w:color="auto" w:fill="D9E2F3"/>
          </w:tcPr>
          <w:p w:rsidRPr="008928DB" w:rsidR="000B514C" w:rsidRDefault="00E7276D" w14:paraId="3A1EBA32"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52F662E5" w14:textId="77777777">
        <w:trPr>
          <w:cantSplit/>
        </w:trPr>
        <w:tc>
          <w:tcPr>
            <w:tcW w:w="9792" w:type="dxa"/>
          </w:tcPr>
          <w:p w:rsidRPr="008928DB" w:rsidR="000B514C" w:rsidRDefault="00E7276D" w14:paraId="0EBF10DB" w14:textId="77777777">
            <w:pPr>
              <w:spacing w:before="20" w:after="20"/>
              <w:rPr>
                <w:rFonts w:ascii="Times New Roman" w:hAnsi="Times New Roman" w:cs="Times New Roman"/>
              </w:rPr>
            </w:pPr>
            <w:r w:rsidRPr="008928DB">
              <w:rPr>
                <w:rFonts w:ascii="Times New Roman" w:hAnsi="Times New Roman" w:cs="Times New Roman"/>
              </w:rPr>
              <w:t>100.000</w:t>
            </w:r>
          </w:p>
        </w:tc>
      </w:tr>
    </w:tbl>
    <w:p w:rsidRPr="008928DB" w:rsidR="000B514C" w:rsidRDefault="000B514C" w14:paraId="513CD404" w14:textId="77777777">
      <w:pPr>
        <w:spacing w:after="40"/>
        <w:rPr>
          <w:rFonts w:ascii="Times New Roman" w:hAnsi="Times New Roman" w:cs="Times New Roman"/>
        </w:rPr>
      </w:pPr>
    </w:p>
    <w:p w:rsidRPr="008928DB" w:rsidR="000B514C" w:rsidRDefault="00E7276D" w14:paraId="259E7BB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4BFCE24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6036E511" w14:textId="77777777">
        <w:trPr>
          <w:cantSplit/>
          <w:tblHeader/>
        </w:trPr>
        <w:tc>
          <w:tcPr>
            <w:tcW w:w="4608" w:type="dxa"/>
            <w:shd w:val="clear" w:color="auto" w:fill="D9E2F3"/>
          </w:tcPr>
          <w:p w:rsidRPr="008928DB" w:rsidR="000B514C" w:rsidRDefault="00E7276D" w14:paraId="3F81FD4F"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8DFA406"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6A482B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FB5EB16" w14:textId="77777777">
        <w:trPr>
          <w:cantSplit/>
        </w:trPr>
        <w:tc>
          <w:tcPr>
            <w:tcW w:w="4608" w:type="dxa"/>
          </w:tcPr>
          <w:p w:rsidRPr="008928DB" w:rsidR="000B514C" w:rsidRDefault="00E7276D" w14:paraId="34FEA76D"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869C9CE"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D6FA911"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3220B2C" w14:textId="77777777">
        <w:trPr>
          <w:cantSplit/>
        </w:trPr>
        <w:tc>
          <w:tcPr>
            <w:tcW w:w="4608" w:type="dxa"/>
          </w:tcPr>
          <w:p w:rsidRPr="008928DB" w:rsidR="000B514C" w:rsidRDefault="00E7276D" w14:paraId="410872D9"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7C2AD016" w14:textId="77777777">
            <w:pPr>
              <w:spacing w:before="20" w:after="20"/>
              <w:rPr>
                <w:rFonts w:ascii="Times New Roman" w:hAnsi="Times New Roman" w:cs="Times New Roman"/>
              </w:rPr>
            </w:pPr>
            <w:r w:rsidRPr="008928DB">
              <w:rPr>
                <w:rFonts w:ascii="Times New Roman" w:hAnsi="Times New Roman" w:cs="Times New Roman"/>
              </w:rPr>
              <w:t>127/81</w:t>
            </w:r>
          </w:p>
        </w:tc>
        <w:tc>
          <w:tcPr>
            <w:tcW w:w="2592" w:type="dxa"/>
          </w:tcPr>
          <w:p w:rsidRPr="008928DB" w:rsidR="000B514C" w:rsidRDefault="00E7276D" w14:paraId="117DD35B"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0126794" w14:textId="77777777">
        <w:trPr>
          <w:cantSplit/>
        </w:trPr>
        <w:tc>
          <w:tcPr>
            <w:tcW w:w="4608" w:type="dxa"/>
          </w:tcPr>
          <w:p w:rsidRPr="008928DB" w:rsidR="000B514C" w:rsidRDefault="00E7276D" w14:paraId="6C136AE7"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3FF90A8B" w14:textId="77777777">
            <w:pPr>
              <w:spacing w:before="20" w:after="20"/>
              <w:rPr>
                <w:rFonts w:ascii="Times New Roman" w:hAnsi="Times New Roman" w:cs="Times New Roman"/>
              </w:rPr>
            </w:pPr>
            <w:r w:rsidRPr="008928DB">
              <w:rPr>
                <w:rFonts w:ascii="Times New Roman" w:hAnsi="Times New Roman" w:cs="Times New Roman"/>
              </w:rPr>
              <w:t>88</w:t>
            </w:r>
          </w:p>
        </w:tc>
        <w:tc>
          <w:tcPr>
            <w:tcW w:w="2592" w:type="dxa"/>
          </w:tcPr>
          <w:p w:rsidRPr="008928DB" w:rsidR="000B514C" w:rsidRDefault="00E7276D" w14:paraId="50163C41"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0C749A29" w14:textId="77777777">
        <w:trPr>
          <w:cantSplit/>
        </w:trPr>
        <w:tc>
          <w:tcPr>
            <w:tcW w:w="4608" w:type="dxa"/>
          </w:tcPr>
          <w:p w:rsidRPr="008928DB" w:rsidR="000B514C" w:rsidRDefault="00E7276D" w14:paraId="5D1C43B3"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205E06F1" w14:textId="77777777">
            <w:pPr>
              <w:spacing w:before="20" w:after="20"/>
              <w:rPr>
                <w:rFonts w:ascii="Times New Roman" w:hAnsi="Times New Roman" w:cs="Times New Roman"/>
              </w:rPr>
            </w:pPr>
            <w:r w:rsidRPr="008928DB">
              <w:rPr>
                <w:rFonts w:ascii="Times New Roman" w:hAnsi="Times New Roman" w:cs="Times New Roman"/>
              </w:rPr>
              <w:t>18</w:t>
            </w:r>
          </w:p>
        </w:tc>
        <w:tc>
          <w:tcPr>
            <w:tcW w:w="2592" w:type="dxa"/>
          </w:tcPr>
          <w:p w:rsidRPr="008928DB" w:rsidR="000B514C" w:rsidRDefault="00E7276D" w14:paraId="523D15A7"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5187DFF9" w14:textId="77777777">
        <w:trPr>
          <w:cantSplit/>
        </w:trPr>
        <w:tc>
          <w:tcPr>
            <w:tcW w:w="4608" w:type="dxa"/>
          </w:tcPr>
          <w:p w:rsidRPr="008928DB" w:rsidR="000B514C" w:rsidRDefault="00E7276D" w14:paraId="704ADF59"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03674BFA" w14:textId="77777777">
            <w:pPr>
              <w:spacing w:before="20" w:after="20"/>
              <w:rPr>
                <w:rFonts w:ascii="Times New Roman" w:hAnsi="Times New Roman" w:cs="Times New Roman"/>
              </w:rPr>
            </w:pPr>
            <w:r w:rsidRPr="008928DB">
              <w:rPr>
                <w:rFonts w:ascii="Times New Roman" w:hAnsi="Times New Roman" w:cs="Times New Roman"/>
              </w:rPr>
              <w:t>97.00</w:t>
            </w:r>
          </w:p>
        </w:tc>
        <w:tc>
          <w:tcPr>
            <w:tcW w:w="2592" w:type="dxa"/>
          </w:tcPr>
          <w:p w:rsidRPr="008928DB" w:rsidR="000B514C" w:rsidRDefault="00E7276D" w14:paraId="2CDA6600"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64A8225B" w14:textId="77777777">
      <w:pPr>
        <w:spacing w:after="40"/>
        <w:rPr>
          <w:rFonts w:ascii="Times New Roman" w:hAnsi="Times New Roman" w:cs="Times New Roman"/>
        </w:rPr>
      </w:pPr>
    </w:p>
    <w:p w:rsidRPr="008928DB" w:rsidR="000B514C" w:rsidRDefault="00E7276D" w14:paraId="213AE12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59AD4BC4" w14:textId="77777777">
        <w:trPr>
          <w:cantSplit/>
          <w:tblHeader/>
        </w:trPr>
        <w:tc>
          <w:tcPr>
            <w:tcW w:w="5760" w:type="dxa"/>
            <w:shd w:val="clear" w:color="auto" w:fill="D9E2F3"/>
          </w:tcPr>
          <w:p w:rsidRPr="008928DB" w:rsidR="000B514C" w:rsidRDefault="00E7276D" w14:paraId="6ADCD582"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34F7C07B"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FA00A0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23D77B31" w14:textId="77777777">
        <w:trPr>
          <w:cantSplit/>
        </w:trPr>
        <w:tc>
          <w:tcPr>
            <w:tcW w:w="5760" w:type="dxa"/>
          </w:tcPr>
          <w:p w:rsidRPr="008928DB" w:rsidR="000B514C" w:rsidRDefault="00E7276D" w14:paraId="684071E5"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0B5E5A47" w14:textId="77777777">
            <w:pPr>
              <w:spacing w:before="20" w:after="20"/>
              <w:rPr>
                <w:rFonts w:ascii="Times New Roman" w:hAnsi="Times New Roman" w:cs="Times New Roman"/>
              </w:rPr>
            </w:pPr>
            <w:r w:rsidRPr="008928DB">
              <w:rPr>
                <w:rFonts w:ascii="Times New Roman" w:hAnsi="Times New Roman" w:cs="Times New Roman"/>
              </w:rPr>
              <w:t>1.1</w:t>
            </w:r>
          </w:p>
        </w:tc>
        <w:tc>
          <w:tcPr>
            <w:tcW w:w="2160" w:type="dxa"/>
          </w:tcPr>
          <w:p w:rsidRPr="008928DB" w:rsidR="000B514C" w:rsidRDefault="00E7276D" w14:paraId="3DBA017A"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09C007B1" w14:textId="77777777">
        <w:trPr>
          <w:cantSplit/>
        </w:trPr>
        <w:tc>
          <w:tcPr>
            <w:tcW w:w="5760" w:type="dxa"/>
          </w:tcPr>
          <w:p w:rsidRPr="008928DB" w:rsidR="000B514C" w:rsidRDefault="00E7276D" w14:paraId="1C9DC06C"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6AEBBCDC" w14:textId="77777777">
            <w:pPr>
              <w:spacing w:before="20" w:after="20"/>
              <w:rPr>
                <w:rFonts w:ascii="Times New Roman" w:hAnsi="Times New Roman" w:cs="Times New Roman"/>
              </w:rPr>
            </w:pPr>
            <w:r w:rsidRPr="008928DB">
              <w:rPr>
                <w:rFonts w:ascii="Times New Roman" w:hAnsi="Times New Roman" w:cs="Times New Roman"/>
              </w:rPr>
              <w:t>2.6</w:t>
            </w:r>
          </w:p>
        </w:tc>
        <w:tc>
          <w:tcPr>
            <w:tcW w:w="2160" w:type="dxa"/>
          </w:tcPr>
          <w:p w:rsidRPr="008928DB" w:rsidR="000B514C" w:rsidRDefault="00E7276D" w14:paraId="70B924A7" w14:textId="77777777">
            <w:pPr>
              <w:spacing w:before="20" w:after="20"/>
              <w:rPr>
                <w:rFonts w:ascii="Times New Roman" w:hAnsi="Times New Roman" w:cs="Times New Roman"/>
              </w:rPr>
            </w:pPr>
            <w:r w:rsidRPr="008928DB">
              <w:rPr>
                <w:rFonts w:ascii="Times New Roman" w:hAnsi="Times New Roman" w:cs="Times New Roman"/>
              </w:rPr>
              <w:t>{INR}</w:t>
            </w:r>
          </w:p>
        </w:tc>
      </w:tr>
    </w:tbl>
    <w:p w:rsidRPr="008928DB" w:rsidR="000B514C" w:rsidRDefault="000B514C" w14:paraId="26F3CFDE" w14:textId="77777777">
      <w:pPr>
        <w:spacing w:after="40"/>
        <w:rPr>
          <w:rFonts w:ascii="Times New Roman" w:hAnsi="Times New Roman" w:cs="Times New Roman"/>
        </w:rPr>
      </w:pPr>
    </w:p>
    <w:p w:rsidRPr="008928DB" w:rsidR="000B514C" w:rsidRDefault="00E7276D" w14:paraId="727A44D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73DC6A96" w14:textId="77777777">
        <w:trPr>
          <w:cantSplit/>
          <w:tblHeader/>
        </w:trPr>
        <w:tc>
          <w:tcPr>
            <w:tcW w:w="3384" w:type="dxa"/>
            <w:shd w:val="clear" w:color="auto" w:fill="D9E2F3"/>
          </w:tcPr>
          <w:p w:rsidRPr="008928DB" w:rsidR="000B514C" w:rsidRDefault="00E7276D" w14:paraId="57AF2FF0"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6CEE991"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AE368A4"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01325D4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43156D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C7EB2B8" w14:textId="77777777">
        <w:trPr>
          <w:cantSplit/>
        </w:trPr>
        <w:tc>
          <w:tcPr>
            <w:tcW w:w="3384" w:type="dxa"/>
          </w:tcPr>
          <w:p w:rsidRPr="008928DB" w:rsidR="000B514C" w:rsidRDefault="00E7276D" w14:paraId="69F1FFF2"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03F4E6D2"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547BC1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C0781D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70DEE61"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05C67C53" w14:textId="77777777">
        <w:trPr>
          <w:cantSplit/>
        </w:trPr>
        <w:tc>
          <w:tcPr>
            <w:tcW w:w="3384" w:type="dxa"/>
          </w:tcPr>
          <w:p w:rsidRPr="008928DB" w:rsidR="000B514C" w:rsidRDefault="00E7276D" w14:paraId="739AE826"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18C8F98F"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711AB13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80EB6F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78E3650"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2A9C26CA" w14:textId="77777777">
      <w:pPr>
        <w:spacing w:after="40"/>
        <w:rPr>
          <w:rFonts w:ascii="Times New Roman" w:hAnsi="Times New Roman" w:cs="Times New Roman"/>
        </w:rPr>
      </w:pPr>
    </w:p>
    <w:p w:rsidRPr="008928DB" w:rsidR="000B514C" w:rsidRDefault="00E7276D" w14:paraId="4388D46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09819FD" w14:textId="77777777">
        <w:trPr>
          <w:cantSplit/>
          <w:tblHeader/>
        </w:trPr>
        <w:tc>
          <w:tcPr>
            <w:tcW w:w="3384" w:type="dxa"/>
            <w:shd w:val="clear" w:color="auto" w:fill="D9E2F3"/>
          </w:tcPr>
          <w:p w:rsidRPr="008928DB" w:rsidR="000B514C" w:rsidRDefault="00E7276D" w14:paraId="734A002F"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8F5F9D1"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F7DB2C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643F31E9"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676AA064"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45EBB4D" w14:textId="77777777">
        <w:trPr>
          <w:cantSplit/>
        </w:trPr>
        <w:tc>
          <w:tcPr>
            <w:tcW w:w="3384" w:type="dxa"/>
          </w:tcPr>
          <w:p w:rsidRPr="008928DB" w:rsidR="000B514C" w:rsidRDefault="00E7276D" w14:paraId="6629A379"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66714B5F"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23656ED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559836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612A55D"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79900342" w14:textId="77777777">
        <w:trPr>
          <w:cantSplit/>
        </w:trPr>
        <w:tc>
          <w:tcPr>
            <w:tcW w:w="3384" w:type="dxa"/>
          </w:tcPr>
          <w:p w:rsidRPr="008928DB" w:rsidR="000B514C" w:rsidRDefault="00E7276D" w14:paraId="61443CA2"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11D6ED85"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7D62B28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E689DA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E74954A"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24D9F0D7" w14:textId="77777777">
      <w:pPr>
        <w:spacing w:after="40"/>
        <w:rPr>
          <w:rFonts w:ascii="Times New Roman" w:hAnsi="Times New Roman" w:cs="Times New Roman"/>
        </w:rPr>
      </w:pPr>
    </w:p>
    <w:p w:rsidRPr="008928DB" w:rsidR="000B514C" w:rsidRDefault="00E7276D" w14:paraId="57F9374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DF682F3" w14:textId="77777777">
        <w:trPr>
          <w:cantSplit/>
          <w:tblHeader/>
        </w:trPr>
        <w:tc>
          <w:tcPr>
            <w:tcW w:w="3384" w:type="dxa"/>
            <w:shd w:val="clear" w:color="auto" w:fill="D9E2F3"/>
          </w:tcPr>
          <w:p w:rsidRPr="008928DB" w:rsidR="000B514C" w:rsidRDefault="00E7276D" w14:paraId="0ECB84F4"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0B84169"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7B21889"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6640CDE"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74E9D53"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3E8C28E2" w14:textId="77777777">
        <w:trPr>
          <w:cantSplit/>
        </w:trPr>
        <w:tc>
          <w:tcPr>
            <w:tcW w:w="3384" w:type="dxa"/>
          </w:tcPr>
          <w:p w:rsidRPr="008928DB" w:rsidR="000B514C" w:rsidRDefault="00E7276D" w14:paraId="150A5941"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490ED633"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593C363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5F8FE6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C456DA4"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 Supply: 30 days</w:t>
            </w:r>
          </w:p>
        </w:tc>
      </w:tr>
      <w:tr w:rsidRPr="008928DB" w:rsidR="000B514C" w14:paraId="17FD22BB" w14:textId="77777777">
        <w:trPr>
          <w:cantSplit/>
        </w:trPr>
        <w:tc>
          <w:tcPr>
            <w:tcW w:w="3384" w:type="dxa"/>
          </w:tcPr>
          <w:p w:rsidRPr="008928DB" w:rsidR="000B514C" w:rsidRDefault="00E7276D" w14:paraId="22094D21"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59E0BB76"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1D847ADB"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E69E6FE"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FCF8A65"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 Supply: 7 days; Monitoring: INR check</w:t>
            </w:r>
          </w:p>
        </w:tc>
      </w:tr>
    </w:tbl>
    <w:p w:rsidRPr="008928DB" w:rsidR="000B514C" w:rsidRDefault="000B514C" w14:paraId="652A11D5" w14:textId="77777777">
      <w:pPr>
        <w:spacing w:after="40"/>
        <w:rPr>
          <w:rFonts w:ascii="Times New Roman" w:hAnsi="Times New Roman" w:cs="Times New Roman"/>
        </w:rPr>
      </w:pPr>
    </w:p>
    <w:p w:rsidRPr="008928DB" w:rsidR="000B514C" w:rsidRDefault="00E7276D" w14:paraId="19FB178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50C29F9C"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55721064"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13EBBBAD"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558B8C2D"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658D7A4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02BC4A5" w14:textId="77777777">
        <w:trPr>
          <w:cantSplit/>
          <w:tblHeader/>
        </w:trPr>
        <w:tc>
          <w:tcPr>
            <w:tcW w:w="2448" w:type="dxa"/>
            <w:shd w:val="clear" w:color="auto" w:fill="D9E2F3"/>
          </w:tcPr>
          <w:p w:rsidRPr="008928DB" w:rsidR="000B514C" w:rsidRDefault="00E7276D" w14:paraId="7F97FCA1"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2448" w:type="dxa"/>
            <w:shd w:val="clear" w:color="auto" w:fill="D9E2F3"/>
          </w:tcPr>
          <w:p w:rsidRPr="008928DB" w:rsidR="000B514C" w:rsidRDefault="00E7276D" w14:paraId="04C3B7B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448" w:type="dxa"/>
            <w:shd w:val="clear" w:color="auto" w:fill="D9E2F3"/>
          </w:tcPr>
          <w:p w:rsidRPr="008928DB" w:rsidR="000B514C" w:rsidRDefault="00E7276D" w14:paraId="636B611C" w14:textId="77777777">
            <w:pPr>
              <w:spacing w:before="20" w:after="20"/>
              <w:rPr>
                <w:rFonts w:ascii="Times New Roman" w:hAnsi="Times New Roman" w:cs="Times New Roman"/>
              </w:rPr>
            </w:pPr>
            <w:r w:rsidRPr="008928DB">
              <w:rPr>
                <w:rFonts w:ascii="Times New Roman" w:hAnsi="Times New Roman" w:cs="Times New Roman"/>
                <w:b/>
              </w:rPr>
              <w:t>Trigger for action</w:t>
            </w:r>
          </w:p>
        </w:tc>
        <w:tc>
          <w:tcPr>
            <w:tcW w:w="2448" w:type="dxa"/>
            <w:shd w:val="clear" w:color="auto" w:fill="D9E2F3"/>
          </w:tcPr>
          <w:p w:rsidRPr="008928DB" w:rsidR="000B514C" w:rsidRDefault="00E7276D" w14:paraId="29795E84"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12D005DF" w14:textId="77777777">
        <w:trPr>
          <w:cantSplit/>
        </w:trPr>
        <w:tc>
          <w:tcPr>
            <w:tcW w:w="2448" w:type="dxa"/>
          </w:tcPr>
          <w:p w:rsidRPr="008928DB" w:rsidR="000B514C" w:rsidRDefault="00E7276D" w14:paraId="1A23CDDA"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2448" w:type="dxa"/>
          </w:tcPr>
          <w:p w:rsidRPr="008928DB" w:rsidR="000B514C" w:rsidRDefault="00E7276D" w14:paraId="6A9CEADA" w14:textId="77777777">
            <w:pPr>
              <w:spacing w:before="20" w:after="20"/>
              <w:rPr>
                <w:rFonts w:ascii="Times New Roman" w:hAnsi="Times New Roman" w:cs="Times New Roman"/>
              </w:rPr>
            </w:pPr>
            <w:r w:rsidRPr="008928DB">
              <w:rPr>
                <w:rFonts w:ascii="Times New Roman" w:hAnsi="Times New Roman" w:cs="Times New Roman"/>
              </w:rPr>
              <w:t>within 7 days, then by the INR result</w:t>
            </w:r>
          </w:p>
        </w:tc>
        <w:tc>
          <w:tcPr>
            <w:tcW w:w="2448" w:type="dxa"/>
          </w:tcPr>
          <w:p w:rsidRPr="008928DB" w:rsidR="000B514C" w:rsidRDefault="00E7276D" w14:paraId="20EA920D" w14:textId="77777777">
            <w:pPr>
              <w:spacing w:before="20" w:after="20"/>
              <w:rPr>
                <w:rFonts w:ascii="Times New Roman" w:hAnsi="Times New Roman" w:cs="Times New Roman"/>
              </w:rPr>
            </w:pPr>
            <w:r w:rsidRPr="008928DB">
              <w:rPr>
                <w:rFonts w:ascii="Times New Roman" w:hAnsi="Times New Roman" w:cs="Times New Roman"/>
              </w:rPr>
              <w:t>Repeat INR sooner if bleeding or a new interacting medicine occurs</w:t>
            </w:r>
          </w:p>
        </w:tc>
        <w:tc>
          <w:tcPr>
            <w:tcW w:w="2448" w:type="dxa"/>
          </w:tcPr>
          <w:p w:rsidRPr="008928DB" w:rsidR="000B514C" w:rsidRDefault="00E7276D" w14:paraId="61F1C2EE" w14:textId="77777777">
            <w:pPr>
              <w:spacing w:before="20" w:after="20"/>
              <w:rPr>
                <w:rFonts w:ascii="Times New Roman" w:hAnsi="Times New Roman" w:cs="Times New Roman"/>
              </w:rPr>
            </w:pPr>
            <w:r w:rsidRPr="008928DB">
              <w:rPr>
                <w:rFonts w:ascii="Times New Roman" w:hAnsi="Times New Roman" w:cs="Times New Roman"/>
              </w:rPr>
              <w:t>laboratory monitoring</w:t>
            </w:r>
          </w:p>
        </w:tc>
      </w:tr>
    </w:tbl>
    <w:p w:rsidRPr="008928DB" w:rsidR="000B514C" w:rsidRDefault="000B514C" w14:paraId="517DF495" w14:textId="77777777">
      <w:pPr>
        <w:spacing w:after="40"/>
        <w:rPr>
          <w:rFonts w:ascii="Times New Roman" w:hAnsi="Times New Roman" w:cs="Times New Roman"/>
        </w:rPr>
      </w:pPr>
    </w:p>
    <w:p w:rsidRPr="008928DB" w:rsidR="000B514C" w:rsidRDefault="00E7276D" w14:paraId="681CD74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09F23D72" w14:textId="77777777">
        <w:trPr>
          <w:cantSplit/>
          <w:tblHeader/>
        </w:trPr>
        <w:tc>
          <w:tcPr>
            <w:tcW w:w="3264" w:type="dxa"/>
            <w:shd w:val="clear" w:color="auto" w:fill="D9E2F3"/>
          </w:tcPr>
          <w:p w:rsidRPr="008928DB" w:rsidR="000B514C" w:rsidRDefault="00E7276D" w14:paraId="357BFF96"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7108DED4"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7C5953D6"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0C3CF49D" w14:textId="77777777">
        <w:trPr>
          <w:cantSplit/>
        </w:trPr>
        <w:tc>
          <w:tcPr>
            <w:tcW w:w="3264" w:type="dxa"/>
          </w:tcPr>
          <w:p w:rsidRPr="008928DB" w:rsidR="000B514C" w:rsidRDefault="00E7276D" w14:paraId="2D2BE5E7" w14:textId="77777777">
            <w:pPr>
              <w:spacing w:before="20" w:after="20"/>
              <w:rPr>
                <w:rFonts w:ascii="Times New Roman" w:hAnsi="Times New Roman" w:cs="Times New Roman"/>
              </w:rPr>
            </w:pPr>
            <w:r w:rsidRPr="008928DB">
              <w:rPr>
                <w:rFonts w:ascii="Times New Roman" w:hAnsi="Times New Roman" w:cs="Times New Roman"/>
              </w:rPr>
              <w:t>Anticoagulation supply and INR follow-up</w:t>
            </w:r>
          </w:p>
        </w:tc>
        <w:tc>
          <w:tcPr>
            <w:tcW w:w="3264" w:type="dxa"/>
          </w:tcPr>
          <w:p w:rsidRPr="008928DB" w:rsidR="000B514C" w:rsidRDefault="00E7276D" w14:paraId="081F9E32" w14:textId="77777777">
            <w:pPr>
              <w:spacing w:before="20" w:after="20"/>
              <w:rPr>
                <w:rFonts w:ascii="Times New Roman" w:hAnsi="Times New Roman" w:cs="Times New Roman"/>
              </w:rPr>
            </w:pPr>
            <w:r w:rsidRPr="008928DB">
              <w:rPr>
                <w:rFonts w:ascii="Times New Roman" w:hAnsi="Times New Roman" w:cs="Times New Roman"/>
              </w:rPr>
              <w:t>14 days</w:t>
            </w:r>
          </w:p>
        </w:tc>
        <w:tc>
          <w:tcPr>
            <w:tcW w:w="3264" w:type="dxa"/>
          </w:tcPr>
          <w:p w:rsidRPr="008928DB" w:rsidR="000B514C" w:rsidRDefault="00E7276D" w14:paraId="40049E62" w14:textId="77777777">
            <w:pPr>
              <w:spacing w:before="20" w:after="20"/>
              <w:rPr>
                <w:rFonts w:ascii="Times New Roman" w:hAnsi="Times New Roman" w:cs="Times New Roman"/>
              </w:rPr>
            </w:pPr>
            <w:r w:rsidRPr="008928DB">
              <w:rPr>
                <w:rFonts w:ascii="Times New Roman" w:hAnsi="Times New Roman" w:cs="Times New Roman"/>
              </w:rPr>
              <w:t>anticoagulation clinic</w:t>
            </w:r>
          </w:p>
        </w:tc>
      </w:tr>
    </w:tbl>
    <w:p w:rsidRPr="008928DB" w:rsidR="000B514C" w:rsidRDefault="000B514C" w14:paraId="1980EACD" w14:textId="77777777">
      <w:pPr>
        <w:spacing w:after="40"/>
        <w:rPr>
          <w:rFonts w:ascii="Times New Roman" w:hAnsi="Times New Roman" w:cs="Times New Roman"/>
        </w:rPr>
      </w:pPr>
    </w:p>
    <w:p w:rsidRPr="008928DB" w:rsidR="000B514C" w:rsidRDefault="00E7276D" w14:paraId="01BC840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3822CECD"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A644D6B"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64FABC2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1ED7543" w14:textId="77777777">
        <w:trPr>
          <w:cantSplit/>
          <w:tblHeader/>
        </w:trPr>
        <w:tc>
          <w:tcPr>
            <w:tcW w:w="2448" w:type="dxa"/>
            <w:shd w:val="clear" w:color="auto" w:fill="D9E2F3"/>
          </w:tcPr>
          <w:p w:rsidRPr="008928DB" w:rsidR="000B514C" w:rsidRDefault="00E7276D" w14:paraId="02117D3D"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73FE48CD"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D3BD0CA"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7AC5D0F0"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65A03476" w14:textId="77777777">
        <w:trPr>
          <w:cantSplit/>
        </w:trPr>
        <w:tc>
          <w:tcPr>
            <w:tcW w:w="2448" w:type="dxa"/>
          </w:tcPr>
          <w:p w:rsidRPr="008928DB" w:rsidR="000B514C" w:rsidRDefault="00E7276D" w14:paraId="5DB8385F" w14:textId="77777777">
            <w:pPr>
              <w:spacing w:before="20" w:after="20"/>
              <w:rPr>
                <w:rFonts w:ascii="Times New Roman" w:hAnsi="Times New Roman" w:cs="Times New Roman"/>
              </w:rPr>
            </w:pPr>
            <w:r w:rsidRPr="008928DB">
              <w:rPr>
                <w:rFonts w:ascii="Times New Roman" w:hAnsi="Times New Roman" w:cs="Times New Roman"/>
              </w:rPr>
              <w:t>Open reduction and internal fixation of femoral neck fracture</w:t>
            </w:r>
          </w:p>
        </w:tc>
        <w:tc>
          <w:tcPr>
            <w:tcW w:w="2448" w:type="dxa"/>
          </w:tcPr>
          <w:p w:rsidRPr="008928DB" w:rsidR="000B514C" w:rsidRDefault="00E7276D" w14:paraId="7F5774B7" w14:textId="77777777">
            <w:pPr>
              <w:spacing w:before="20" w:after="20"/>
              <w:rPr>
                <w:rFonts w:ascii="Times New Roman" w:hAnsi="Times New Roman" w:cs="Times New Roman"/>
              </w:rPr>
            </w:pPr>
            <w:r w:rsidRPr="008928DB">
              <w:rPr>
                <w:rFonts w:ascii="Times New Roman" w:hAnsi="Times New Roman" w:cs="Times New Roman"/>
              </w:rPr>
              <w:t>operative</w:t>
            </w:r>
          </w:p>
        </w:tc>
        <w:tc>
          <w:tcPr>
            <w:tcW w:w="2448" w:type="dxa"/>
          </w:tcPr>
          <w:p w:rsidRPr="008928DB" w:rsidR="000B514C" w:rsidRDefault="00E7276D" w14:paraId="59259960"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1279CC53" w14:textId="77777777">
            <w:pPr>
              <w:spacing w:before="20" w:after="20"/>
              <w:rPr>
                <w:rFonts w:ascii="Times New Roman" w:hAnsi="Times New Roman" w:cs="Times New Roman"/>
              </w:rPr>
            </w:pPr>
            <w:r w:rsidRPr="008928DB">
              <w:rPr>
                <w:rFonts w:ascii="Times New Roman" w:hAnsi="Times New Roman" w:cs="Times New Roman"/>
              </w:rPr>
              <w:t>Fracture reduced and internally fixed.</w:t>
            </w:r>
          </w:p>
        </w:tc>
      </w:tr>
    </w:tbl>
    <w:p w:rsidRPr="008928DB" w:rsidR="000B514C" w:rsidRDefault="000B514C" w14:paraId="4E09886E" w14:textId="77777777">
      <w:pPr>
        <w:spacing w:after="40"/>
        <w:rPr>
          <w:rFonts w:ascii="Times New Roman" w:hAnsi="Times New Roman" w:cs="Times New Roman"/>
        </w:rPr>
      </w:pPr>
    </w:p>
    <w:p w:rsidRPr="008928DB" w:rsidR="000B514C" w:rsidRDefault="00E7276D" w14:paraId="5EC3BD9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D186F13" w14:textId="77777777">
        <w:trPr>
          <w:cantSplit/>
          <w:tblHeader/>
        </w:trPr>
        <w:tc>
          <w:tcPr>
            <w:tcW w:w="2448" w:type="dxa"/>
            <w:shd w:val="clear" w:color="auto" w:fill="D9E2F3"/>
          </w:tcPr>
          <w:p w:rsidRPr="008928DB" w:rsidR="000B514C" w:rsidRDefault="00E7276D" w14:paraId="164C9389"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12C4AE29"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1E5A2800"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03BD37F5"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3D7A19CB" w14:textId="77777777">
        <w:trPr>
          <w:cantSplit/>
        </w:trPr>
        <w:tc>
          <w:tcPr>
            <w:tcW w:w="2448" w:type="dxa"/>
          </w:tcPr>
          <w:p w:rsidRPr="008928DB" w:rsidR="000B514C" w:rsidRDefault="00E7276D" w14:paraId="7D69E0CC" w14:textId="77777777">
            <w:pPr>
              <w:spacing w:before="20" w:after="20"/>
              <w:rPr>
                <w:rFonts w:ascii="Times New Roman" w:hAnsi="Times New Roman" w:cs="Times New Roman"/>
              </w:rPr>
            </w:pPr>
            <w:r w:rsidRPr="008928DB">
              <w:rPr>
                <w:rFonts w:ascii="Times New Roman" w:hAnsi="Times New Roman" w:cs="Times New Roman"/>
              </w:rPr>
              <w:t>orthopedics</w:t>
            </w:r>
          </w:p>
        </w:tc>
        <w:tc>
          <w:tcPr>
            <w:tcW w:w="2448" w:type="dxa"/>
          </w:tcPr>
          <w:p w:rsidRPr="008928DB" w:rsidR="000B514C" w:rsidRDefault="00E7276D" w14:paraId="61E1FB74"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5786908" w14:textId="77777777">
            <w:pPr>
              <w:spacing w:before="20" w:after="20"/>
              <w:rPr>
                <w:rFonts w:ascii="Times New Roman" w:hAnsi="Times New Roman" w:cs="Times New Roman"/>
              </w:rPr>
            </w:pPr>
            <w:r w:rsidRPr="008928DB">
              <w:rPr>
                <w:rFonts w:ascii="Times New Roman" w:hAnsi="Times New Roman" w:cs="Times New Roman"/>
              </w:rPr>
              <w:t>Orthopedic postoperative recommendations were recorded.</w:t>
            </w:r>
          </w:p>
        </w:tc>
        <w:tc>
          <w:tcPr>
            <w:tcW w:w="2448" w:type="dxa"/>
          </w:tcPr>
          <w:p w:rsidRPr="008928DB" w:rsidR="000B514C" w:rsidRDefault="00E7276D" w14:paraId="67623437" w14:textId="77777777">
            <w:pPr>
              <w:spacing w:before="20" w:after="20"/>
              <w:rPr>
                <w:rFonts w:ascii="Times New Roman" w:hAnsi="Times New Roman" w:cs="Times New Roman"/>
              </w:rPr>
            </w:pPr>
            <w:r w:rsidRPr="008928DB">
              <w:rPr>
                <w:rFonts w:ascii="Times New Roman" w:hAnsi="Times New Roman" w:cs="Times New Roman"/>
              </w:rPr>
              <w:t>Protective weight bearing and rehabilitation as documented.</w:t>
            </w:r>
          </w:p>
        </w:tc>
      </w:tr>
    </w:tbl>
    <w:p w:rsidRPr="008928DB" w:rsidR="000B514C" w:rsidRDefault="000B514C" w14:paraId="103C453C" w14:textId="77777777">
      <w:pPr>
        <w:spacing w:after="40"/>
        <w:rPr>
          <w:rFonts w:ascii="Times New Roman" w:hAnsi="Times New Roman" w:cs="Times New Roman"/>
        </w:rPr>
      </w:pPr>
    </w:p>
    <w:p w:rsidRPr="008928DB" w:rsidR="000B514C" w:rsidRDefault="00E7276D" w14:paraId="7338C30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D25D4F2" w14:textId="77777777">
        <w:trPr>
          <w:cantSplit/>
          <w:tblHeader/>
        </w:trPr>
        <w:tc>
          <w:tcPr>
            <w:tcW w:w="2448" w:type="dxa"/>
            <w:shd w:val="clear" w:color="auto" w:fill="D9E2F3"/>
          </w:tcPr>
          <w:p w:rsidRPr="008928DB" w:rsidR="000B514C" w:rsidRDefault="00E7276D" w14:paraId="639E87CE"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53CCE6BE"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76BCD8FE"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45DD7D89"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334B2884" w14:textId="77777777">
        <w:trPr>
          <w:cantSplit/>
        </w:trPr>
        <w:tc>
          <w:tcPr>
            <w:tcW w:w="2448" w:type="dxa"/>
          </w:tcPr>
          <w:p w:rsidRPr="008928DB" w:rsidR="000B514C" w:rsidRDefault="00E7276D" w14:paraId="0F674280" w14:textId="77777777">
            <w:pPr>
              <w:spacing w:before="20" w:after="20"/>
              <w:rPr>
                <w:rFonts w:ascii="Times New Roman" w:hAnsi="Times New Roman" w:cs="Times New Roman"/>
              </w:rPr>
            </w:pPr>
            <w:r w:rsidRPr="008928DB">
              <w:rPr>
                <w:rFonts w:ascii="Times New Roman" w:hAnsi="Times New Roman" w:cs="Times New Roman"/>
              </w:rPr>
              <w:t>Nausea</w:t>
            </w:r>
          </w:p>
        </w:tc>
        <w:tc>
          <w:tcPr>
            <w:tcW w:w="2448" w:type="dxa"/>
          </w:tcPr>
          <w:p w:rsidRPr="008928DB" w:rsidR="000B514C" w:rsidRDefault="00E7276D" w14:paraId="076EE246"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43EB4CA1"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34E794FB"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655E26CB" w14:textId="77777777">
      <w:pPr>
        <w:spacing w:after="40"/>
        <w:rPr>
          <w:rFonts w:ascii="Times New Roman" w:hAnsi="Times New Roman" w:cs="Times New Roman"/>
        </w:rPr>
      </w:pPr>
    </w:p>
    <w:p w:rsidRPr="008928DB" w:rsidR="000B514C" w:rsidRDefault="00E7276D" w14:paraId="6803279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5C12B0A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540F1C74"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62C373AB"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22BC8822" w14:textId="77777777">
        <w:trPr>
          <w:cantSplit/>
          <w:tblHeader/>
        </w:trPr>
        <w:tc>
          <w:tcPr>
            <w:tcW w:w="5184" w:type="dxa"/>
            <w:shd w:val="clear" w:color="auto" w:fill="D9E2F3"/>
          </w:tcPr>
          <w:p w:rsidRPr="008928DB" w:rsidR="000B514C" w:rsidRDefault="00E7276D" w14:paraId="7F3945AD"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533306E4"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679C3B35"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6F984D0C"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40D0BBAC"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37076886" w14:textId="77777777">
        <w:trPr>
          <w:cantSplit/>
          <w:trHeight w:val="420"/>
        </w:trPr>
        <w:tc>
          <w:tcPr>
            <w:tcW w:w="5184" w:type="dxa"/>
            <w:vAlign w:val="center"/>
          </w:tcPr>
          <w:p w:rsidRPr="008928DB" w:rsidR="000B514C" w:rsidRDefault="00E7276D" w14:paraId="35BF413E"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0536A68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C9FCCC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7EF3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63E81D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20D68C8" w14:textId="77777777">
        <w:trPr>
          <w:cantSplit/>
          <w:trHeight w:val="420"/>
        </w:trPr>
        <w:tc>
          <w:tcPr>
            <w:tcW w:w="5184" w:type="dxa"/>
            <w:vAlign w:val="center"/>
          </w:tcPr>
          <w:p w:rsidRPr="008928DB" w:rsidR="000B514C" w:rsidRDefault="00E7276D" w14:paraId="3241B399"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1D93C3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8ADEA9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30C7C4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9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10904E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6184EF0" w14:textId="77777777">
        <w:trPr>
          <w:cantSplit/>
          <w:trHeight w:val="420"/>
        </w:trPr>
        <w:tc>
          <w:tcPr>
            <w:tcW w:w="5184" w:type="dxa"/>
            <w:vAlign w:val="center"/>
          </w:tcPr>
          <w:p w:rsidRPr="008928DB" w:rsidR="000B514C" w:rsidRDefault="00E7276D" w14:paraId="0779A537"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60C3D9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47A83B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B1B18D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995778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6E93D2F" w14:textId="77777777">
        <w:trPr>
          <w:cantSplit/>
          <w:trHeight w:val="420"/>
        </w:trPr>
        <w:tc>
          <w:tcPr>
            <w:tcW w:w="5184" w:type="dxa"/>
            <w:vAlign w:val="center"/>
          </w:tcPr>
          <w:p w:rsidRPr="008928DB" w:rsidR="000B514C" w:rsidRDefault="00E7276D" w14:paraId="7D992A8B"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7802232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50ACD4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A73103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B41D08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03D2F73" w14:textId="77777777">
        <w:trPr>
          <w:cantSplit/>
          <w:trHeight w:val="420"/>
        </w:trPr>
        <w:tc>
          <w:tcPr>
            <w:tcW w:w="5184" w:type="dxa"/>
            <w:vAlign w:val="center"/>
          </w:tcPr>
          <w:p w:rsidRPr="008928DB" w:rsidR="000B514C" w:rsidRDefault="00E7276D" w14:paraId="5CDCF6D5"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23F6438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88D54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16AD2B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A22B31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AA5E606" w14:textId="77777777">
        <w:trPr>
          <w:cantSplit/>
          <w:trHeight w:val="420"/>
        </w:trPr>
        <w:tc>
          <w:tcPr>
            <w:tcW w:w="5184" w:type="dxa"/>
            <w:vAlign w:val="center"/>
          </w:tcPr>
          <w:p w:rsidRPr="008928DB" w:rsidR="000B514C" w:rsidRDefault="00E7276D" w14:paraId="76525485"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4F817B5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5665AC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2B6574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83EC2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FF41555" w14:textId="77777777">
        <w:trPr>
          <w:cantSplit/>
          <w:trHeight w:val="420"/>
        </w:trPr>
        <w:tc>
          <w:tcPr>
            <w:tcW w:w="5184" w:type="dxa"/>
            <w:vAlign w:val="center"/>
          </w:tcPr>
          <w:p w:rsidRPr="008928DB" w:rsidR="000B514C" w:rsidRDefault="00E7276D" w14:paraId="09765477"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1B931C5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B4126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8329B2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8765DA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6865434" w14:textId="77777777">
        <w:trPr>
          <w:cantSplit/>
          <w:trHeight w:val="420"/>
        </w:trPr>
        <w:tc>
          <w:tcPr>
            <w:tcW w:w="5184" w:type="dxa"/>
            <w:vAlign w:val="center"/>
          </w:tcPr>
          <w:p w:rsidRPr="008928DB" w:rsidR="000B514C" w:rsidRDefault="00E7276D" w14:paraId="71E317CC"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3014D69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A79EEE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2CF9BD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19970B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2A59376B" w14:textId="77777777">
      <w:pPr>
        <w:spacing w:after="40"/>
        <w:rPr>
          <w:rFonts w:ascii="Times New Roman" w:hAnsi="Times New Roman" w:cs="Times New Roman"/>
        </w:rPr>
      </w:pPr>
    </w:p>
    <w:p w:rsidRPr="008928DB" w:rsidR="000B514C" w:rsidRDefault="00E7276D" w14:paraId="3BAFC642"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0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0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F529EAD" w14:textId="77777777">
        <w:trPr>
          <w:cantSplit/>
          <w:trHeight w:val="1440"/>
        </w:trPr>
        <w:tc>
          <w:tcPr>
            <w:tcW w:w="9792" w:type="dxa"/>
          </w:tcPr>
          <w:p w:rsidRPr="008928DB" w:rsidR="000B514C" w:rsidRDefault="00E7276D" w14:paraId="6155A944"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027"/>
            </w:sdtPr>
            <w:sdtEndPr/>
            <w:sdtContent>
              <w:p w:rsidRPr="008928DB" w:rsidR="000B514C" w:rsidRDefault="00E7276D" w14:paraId="2E4B86F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86B0B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43537C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8AA10C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F9E1A68" w14:textId="77777777">
      <w:pPr>
        <w:spacing w:after="80"/>
        <w:rPr>
          <w:rFonts w:ascii="Times New Roman" w:hAnsi="Times New Roman" w:cs="Times New Roman"/>
        </w:rPr>
      </w:pPr>
    </w:p>
    <w:p w:rsidRPr="008928DB" w:rsidR="000B514C" w:rsidRDefault="00E7276D" w14:paraId="2F67CD2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17812991" w14:textId="77777777">
        <w:tc>
          <w:tcPr>
            <w:tcW w:w="9792" w:type="dxa"/>
            <w:shd w:val="clear" w:color="auto" w:fill="F4E8C1"/>
          </w:tcPr>
          <w:p w:rsidRPr="008928DB" w:rsidR="000B514C" w:rsidRDefault="00E7276D" w14:paraId="3C36A5BD"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5124545A"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5EC356AE" w14:textId="77777777">
        <w:trPr>
          <w:cantSplit/>
          <w:tblHeader/>
        </w:trPr>
        <w:tc>
          <w:tcPr>
            <w:tcW w:w="3744" w:type="dxa"/>
            <w:shd w:val="clear" w:color="auto" w:fill="D9E2F3"/>
          </w:tcPr>
          <w:p w:rsidRPr="008928DB" w:rsidR="000B514C" w:rsidRDefault="00E7276D" w14:paraId="79C4CEC4"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0E3D3FC0"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17CA29BB" w14:textId="77777777">
        <w:trPr>
          <w:cantSplit/>
        </w:trPr>
        <w:tc>
          <w:tcPr>
            <w:tcW w:w="3744" w:type="dxa"/>
          </w:tcPr>
          <w:p w:rsidRPr="008928DB" w:rsidR="000B514C" w:rsidRDefault="00E7276D" w14:paraId="06E13851"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093A2C82"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35F89E7B" w14:textId="77777777">
        <w:trPr>
          <w:cantSplit/>
        </w:trPr>
        <w:tc>
          <w:tcPr>
            <w:tcW w:w="3744" w:type="dxa"/>
          </w:tcPr>
          <w:p w:rsidRPr="008928DB" w:rsidR="000B514C" w:rsidRDefault="00E7276D" w14:paraId="41AFAEBE"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0BCF97A0"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20B9B1D1" w14:textId="77777777">
        <w:trPr>
          <w:cantSplit/>
        </w:trPr>
        <w:tc>
          <w:tcPr>
            <w:tcW w:w="3744" w:type="dxa"/>
          </w:tcPr>
          <w:p w:rsidRPr="008928DB" w:rsidR="000B514C" w:rsidRDefault="00E7276D" w14:paraId="1DE4A7DB"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680847DC" w14:textId="77777777">
            <w:pPr>
              <w:spacing w:before="20" w:after="20"/>
              <w:rPr>
                <w:rFonts w:ascii="Times New Roman" w:hAnsi="Times New Roman" w:cs="Times New Roman"/>
              </w:rPr>
            </w:pPr>
            <w:r w:rsidRPr="008928DB">
              <w:rPr>
                <w:rFonts w:ascii="Times New Roman" w:hAnsi="Times New Roman" w:cs="Times New Roman"/>
              </w:rPr>
              <w:t>Insufficient medication supply (f2_insufficient_supply)</w:t>
            </w:r>
          </w:p>
        </w:tc>
      </w:tr>
      <w:tr w:rsidRPr="008928DB" w:rsidR="000B514C" w14:paraId="73C2AC62" w14:textId="77777777">
        <w:trPr>
          <w:cantSplit/>
        </w:trPr>
        <w:tc>
          <w:tcPr>
            <w:tcW w:w="3744" w:type="dxa"/>
          </w:tcPr>
          <w:p w:rsidRPr="008928DB" w:rsidR="000B514C" w:rsidRDefault="00E7276D" w14:paraId="0EE7722D"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6013D441" w14:textId="77777777">
            <w:pPr>
              <w:spacing w:before="20" w:after="20"/>
              <w:rPr>
                <w:rFonts w:ascii="Times New Roman" w:hAnsi="Times New Roman" w:cs="Times New Roman"/>
              </w:rPr>
            </w:pPr>
            <w:r w:rsidRPr="008928DB">
              <w:rPr>
                <w:rFonts w:ascii="Times New Roman" w:hAnsi="Times New Roman" w:cs="Times New Roman"/>
              </w:rPr>
              <w:t>The prescribed quantity or days' supply is insufficient to cover the patient until the planned follow-up.</w:t>
            </w:r>
          </w:p>
        </w:tc>
      </w:tr>
      <w:tr w:rsidRPr="008928DB" w:rsidR="000B514C" w14:paraId="1C67B2B2" w14:textId="77777777">
        <w:trPr>
          <w:cantSplit/>
        </w:trPr>
        <w:tc>
          <w:tcPr>
            <w:tcW w:w="3744" w:type="dxa"/>
          </w:tcPr>
          <w:p w:rsidRPr="008928DB" w:rsidR="000B514C" w:rsidRDefault="00E7276D" w14:paraId="0E5C2597"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001ABA3F"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r>
      <w:tr w:rsidRPr="008928DB" w:rsidR="000B514C" w14:paraId="75E000A6" w14:textId="77777777">
        <w:trPr>
          <w:cantSplit/>
        </w:trPr>
        <w:tc>
          <w:tcPr>
            <w:tcW w:w="3744" w:type="dxa"/>
          </w:tcPr>
          <w:p w:rsidRPr="008928DB" w:rsidR="000B514C" w:rsidRDefault="00E7276D" w14:paraId="513F05CB"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79CE2EA2" w14:textId="77777777">
            <w:pPr>
              <w:spacing w:before="20" w:after="20"/>
              <w:rPr>
                <w:rFonts w:ascii="Times New Roman" w:hAnsi="Times New Roman" w:cs="Times New Roman"/>
              </w:rPr>
            </w:pPr>
            <w:r w:rsidRPr="008928DB">
              <w:rPr>
                <w:rFonts w:ascii="Times New Roman" w:hAnsi="Times New Roman" w:cs="Times New Roman"/>
              </w:rPr>
              <w:t>Changed field: quantity_or_days</w:t>
            </w:r>
            <w:r w:rsidRPr="008928DB">
              <w:rPr>
                <w:rFonts w:ascii="Times New Roman" w:hAnsi="Times New Roman" w:cs="Times New Roman"/>
              </w:rPr>
              <w:br/>
            </w:r>
            <w:r w:rsidRPr="008928DB">
              <w:rPr>
                <w:rFonts w:ascii="Times New Roman" w:hAnsi="Times New Roman" w:cs="Times New Roman"/>
              </w:rPr>
              <w:t>30 days</w:t>
            </w:r>
          </w:p>
        </w:tc>
      </w:tr>
      <w:tr w:rsidRPr="008928DB" w:rsidR="000B514C" w14:paraId="6862705E" w14:textId="77777777">
        <w:trPr>
          <w:cantSplit/>
        </w:trPr>
        <w:tc>
          <w:tcPr>
            <w:tcW w:w="3744" w:type="dxa"/>
          </w:tcPr>
          <w:p w:rsidRPr="008928DB" w:rsidR="000B514C" w:rsidRDefault="00E7276D" w14:paraId="2D85CDA0"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012E4D91" w14:textId="77777777">
            <w:pPr>
              <w:spacing w:before="20" w:after="20"/>
              <w:rPr>
                <w:rFonts w:ascii="Times New Roman" w:hAnsi="Times New Roman" w:cs="Times New Roman"/>
              </w:rPr>
            </w:pPr>
            <w:r w:rsidRPr="008928DB">
              <w:rPr>
                <w:rFonts w:ascii="Times New Roman" w:hAnsi="Times New Roman" w:cs="Times New Roman"/>
              </w:rPr>
              <w:t>7 days</w:t>
            </w:r>
          </w:p>
        </w:tc>
      </w:tr>
      <w:tr w:rsidRPr="008928DB" w:rsidR="000B514C" w14:paraId="31370C84" w14:textId="77777777">
        <w:trPr>
          <w:cantSplit/>
        </w:trPr>
        <w:tc>
          <w:tcPr>
            <w:tcW w:w="3744" w:type="dxa"/>
          </w:tcPr>
          <w:p w:rsidRPr="008928DB" w:rsidR="000B514C" w:rsidRDefault="00E7276D" w14:paraId="237DA4F0"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262D4183" w14:textId="77777777">
            <w:pPr>
              <w:spacing w:before="20" w:after="20"/>
              <w:rPr>
                <w:rFonts w:ascii="Times New Roman" w:hAnsi="Times New Roman" w:cs="Times New Roman"/>
              </w:rPr>
            </w:pPr>
            <w:r w:rsidRPr="008928DB">
              <w:rPr>
                <w:rFonts w:ascii="Times New Roman" w:hAnsi="Times New Roman" w:cs="Times New Roman"/>
              </w:rPr>
              <w:t>Days' supply must cover the scheduled follow-up or treatment endpoint.</w:t>
            </w:r>
            <w:r w:rsidRPr="008928DB">
              <w:rPr>
                <w:rFonts w:ascii="Times New Roman" w:hAnsi="Times New Roman" w:cs="Times New Roman"/>
              </w:rPr>
              <w:br/>
            </w:r>
            <w:r w:rsidRPr="008928DB">
              <w:rPr>
                <w:rFonts w:ascii="Times New Roman" w:hAnsi="Times New Roman" w:cs="Times New Roman"/>
              </w:rPr>
              <w:t xml:space="preserve">Evidence location: Follow-up appointments, discharge </w:t>
            </w:r>
            <w:proofErr w:type="gramStart"/>
            <w:r w:rsidRPr="008928DB">
              <w:rPr>
                <w:rFonts w:ascii="Times New Roman" w:hAnsi="Times New Roman" w:cs="Times New Roman"/>
              </w:rPr>
              <w:t>medications.quantity</w:t>
            </w:r>
            <w:proofErr w:type="gramEnd"/>
            <w:r w:rsidRPr="008928DB">
              <w:rPr>
                <w:rFonts w:ascii="Times New Roman" w:hAnsi="Times New Roman" w:cs="Times New Roman"/>
              </w:rPr>
              <w:t xml:space="preserve"> or days</w:t>
            </w:r>
            <w:r w:rsidRPr="008928DB">
              <w:rPr>
                <w:rFonts w:ascii="Times New Roman" w:hAnsi="Times New Roman" w:cs="Times New Roman"/>
              </w:rPr>
              <w:br/>
            </w:r>
            <w:r w:rsidRPr="008928DB">
              <w:rPr>
                <w:rFonts w:ascii="Times New Roman" w:hAnsi="Times New Roman" w:cs="Times New Roman"/>
              </w:rPr>
              <w:t xml:space="preserve">Detectability location: discharge </w:t>
            </w:r>
            <w:proofErr w:type="gramStart"/>
            <w:r w:rsidRPr="008928DB">
              <w:rPr>
                <w:rFonts w:ascii="Times New Roman" w:hAnsi="Times New Roman" w:cs="Times New Roman"/>
              </w:rPr>
              <w:t>medications.quantity</w:t>
            </w:r>
            <w:proofErr w:type="gramEnd"/>
            <w:r w:rsidRPr="008928DB">
              <w:rPr>
                <w:rFonts w:ascii="Times New Roman" w:hAnsi="Times New Roman" w:cs="Times New Roman"/>
              </w:rPr>
              <w:t xml:space="preserve"> or days</w:t>
            </w:r>
          </w:p>
        </w:tc>
      </w:tr>
      <w:tr w:rsidRPr="008928DB" w:rsidR="000B514C" w14:paraId="159AD583" w14:textId="77777777">
        <w:trPr>
          <w:cantSplit/>
        </w:trPr>
        <w:tc>
          <w:tcPr>
            <w:tcW w:w="3744" w:type="dxa"/>
          </w:tcPr>
          <w:p w:rsidRPr="008928DB" w:rsidR="000B514C" w:rsidRDefault="00E7276D" w14:paraId="27E7FA33"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09762CA1" w14:textId="77777777">
            <w:pPr>
              <w:spacing w:before="20" w:after="20"/>
              <w:rPr>
                <w:rFonts w:ascii="Times New Roman" w:hAnsi="Times New Roman" w:cs="Times New Roman"/>
              </w:rPr>
            </w:pPr>
            <w:r w:rsidRPr="008928DB">
              <w:rPr>
                <w:rFonts w:ascii="Times New Roman" w:hAnsi="Times New Roman" w:cs="Times New Roman"/>
              </w:rPr>
              <w:t>Increase days' supply so treatment continues through the planned follow-up.</w:t>
            </w:r>
          </w:p>
        </w:tc>
      </w:tr>
    </w:tbl>
    <w:p w:rsidRPr="008928DB" w:rsidR="000B514C" w:rsidRDefault="000B514C" w14:paraId="6FFDBED4" w14:textId="77777777">
      <w:pPr>
        <w:spacing w:after="40"/>
        <w:rPr>
          <w:rFonts w:ascii="Times New Roman" w:hAnsi="Times New Roman" w:cs="Times New Roman"/>
        </w:rPr>
      </w:pPr>
    </w:p>
    <w:p w:rsidRPr="008928DB" w:rsidR="000B514C" w:rsidRDefault="00E7276D" w14:paraId="748ECCB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25507282"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1A45999B"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0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0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44C0EDC5" w14:textId="77777777">
        <w:trPr>
          <w:cantSplit/>
          <w:trHeight w:val="1440"/>
        </w:trPr>
        <w:tc>
          <w:tcPr>
            <w:tcW w:w="9792" w:type="dxa"/>
          </w:tcPr>
          <w:p w:rsidRPr="008928DB" w:rsidR="000B514C" w:rsidRDefault="00E7276D" w14:paraId="7B228182"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030"/>
            </w:sdtPr>
            <w:sdtEndPr/>
            <w:sdtContent>
              <w:p w:rsidRPr="008928DB" w:rsidR="000B514C" w:rsidRDefault="00E7276D" w14:paraId="75CF4CE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CC599A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3A35E0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D5AF049"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86E82D2" w14:textId="77777777">
      <w:pPr>
        <w:spacing w:after="80"/>
        <w:rPr>
          <w:rFonts w:ascii="Times New Roman" w:hAnsi="Times New Roman" w:cs="Times New Roman"/>
        </w:rPr>
      </w:pPr>
    </w:p>
    <w:p w:rsidRPr="008928DB" w:rsidR="000B514C" w:rsidRDefault="00E7276D" w14:paraId="029D8D7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71495D54"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268E61D2"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3F4B7AE6"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0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0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34DFC8B" w14:textId="77777777">
        <w:trPr>
          <w:cantSplit/>
          <w:trHeight w:val="1440"/>
        </w:trPr>
        <w:tc>
          <w:tcPr>
            <w:tcW w:w="9792" w:type="dxa"/>
          </w:tcPr>
          <w:p w:rsidRPr="008928DB" w:rsidR="000B514C" w:rsidRDefault="00E7276D" w14:paraId="4DB69994"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033"/>
            </w:sdtPr>
            <w:sdtEndPr/>
            <w:sdtContent>
              <w:p w:rsidRPr="008928DB" w:rsidR="000B514C" w:rsidRDefault="00E7276D" w14:paraId="712E9C4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42F388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2974A2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104E18F"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1DE5949" w14:textId="77777777">
      <w:pPr>
        <w:spacing w:after="80"/>
        <w:rPr>
          <w:rFonts w:ascii="Times New Roman" w:hAnsi="Times New Roman" w:cs="Times New Roman"/>
        </w:rPr>
      </w:pPr>
    </w:p>
    <w:p w:rsidRPr="008928DB" w:rsidR="000B514C" w:rsidRDefault="00E7276D" w14:paraId="1A13F18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0A24AD3F"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3C16F306"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0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0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5775FC4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6E7579B3" w14:textId="77777777">
        <w:trPr>
          <w:cantSplit/>
          <w:tblHeader/>
        </w:trPr>
        <w:tc>
          <w:tcPr>
            <w:tcW w:w="4032" w:type="dxa"/>
            <w:shd w:val="clear" w:color="auto" w:fill="D9E2F3"/>
          </w:tcPr>
          <w:p w:rsidRPr="008928DB" w:rsidR="000B514C" w:rsidRDefault="00E7276D" w14:paraId="645D0EFB"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61149A6F"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7D0F71A5" w14:textId="77777777">
        <w:trPr>
          <w:cantSplit/>
        </w:trPr>
        <w:tc>
          <w:tcPr>
            <w:tcW w:w="4032" w:type="dxa"/>
          </w:tcPr>
          <w:p w:rsidRPr="008928DB" w:rsidR="000B514C" w:rsidRDefault="00E7276D" w14:paraId="2BCABF04"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1C0EC104" w14:textId="77777777">
            <w:pPr>
              <w:spacing w:before="20" w:after="20"/>
              <w:rPr>
                <w:rFonts w:ascii="Times New Roman" w:hAnsi="Times New Roman" w:cs="Times New Roman"/>
              </w:rPr>
            </w:pPr>
          </w:p>
        </w:tc>
      </w:tr>
      <w:tr w:rsidRPr="008928DB" w:rsidR="000B514C" w14:paraId="1D1D6202" w14:textId="77777777">
        <w:trPr>
          <w:cantSplit/>
        </w:trPr>
        <w:tc>
          <w:tcPr>
            <w:tcW w:w="4032" w:type="dxa"/>
          </w:tcPr>
          <w:p w:rsidRPr="008928DB" w:rsidR="000B514C" w:rsidRDefault="00E7276D" w14:paraId="5487B3D0"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750A098D" w14:textId="77777777">
            <w:pPr>
              <w:spacing w:before="20" w:after="20"/>
              <w:rPr>
                <w:rFonts w:ascii="Times New Roman" w:hAnsi="Times New Roman" w:cs="Times New Roman"/>
              </w:rPr>
            </w:pPr>
          </w:p>
        </w:tc>
      </w:tr>
      <w:tr w:rsidRPr="008928DB" w:rsidR="000B514C" w14:paraId="2505E7C5" w14:textId="77777777">
        <w:trPr>
          <w:cantSplit/>
        </w:trPr>
        <w:tc>
          <w:tcPr>
            <w:tcW w:w="4032" w:type="dxa"/>
          </w:tcPr>
          <w:p w:rsidRPr="008928DB" w:rsidR="000B514C" w:rsidRDefault="00E7276D" w14:paraId="0B459CE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08A109E9" w14:textId="77777777">
            <w:pPr>
              <w:spacing w:before="20" w:after="20"/>
              <w:rPr>
                <w:rFonts w:ascii="Times New Roman" w:hAnsi="Times New Roman" w:cs="Times New Roman"/>
              </w:rPr>
            </w:pPr>
          </w:p>
        </w:tc>
      </w:tr>
    </w:tbl>
    <w:p w:rsidRPr="008928DB" w:rsidR="000B514C" w:rsidRDefault="000B514C" w14:paraId="6E9925EA"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6F6F188C" w14:textId="77777777">
        <w:trPr>
          <w:cantSplit/>
          <w:trHeight w:val="1440"/>
        </w:trPr>
        <w:tc>
          <w:tcPr>
            <w:tcW w:w="9792" w:type="dxa"/>
          </w:tcPr>
          <w:p w:rsidRPr="008928DB" w:rsidR="000B514C" w:rsidRDefault="00E7276D" w14:paraId="04506870"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036"/>
            </w:sdtPr>
            <w:sdtEndPr/>
            <w:sdtContent>
              <w:p w:rsidRPr="008928DB" w:rsidR="000B514C" w:rsidRDefault="00E7276D" w14:paraId="1BC34FD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EDB3CC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BB69AC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75D400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40DAD4C" w14:textId="77777777">
      <w:pPr>
        <w:spacing w:after="80"/>
        <w:rPr>
          <w:rFonts w:ascii="Times New Roman" w:hAnsi="Times New Roman" w:cs="Times New Roman"/>
        </w:rPr>
      </w:pPr>
    </w:p>
    <w:p w:rsidRPr="008928DB" w:rsidR="000B514C" w:rsidRDefault="00E7276D" w14:paraId="6BBDE897"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6F90DA98"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231EEF3C"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0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0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0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0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00764DDE" w14:textId="77777777">
        <w:trPr>
          <w:cantSplit/>
          <w:trHeight w:val="1080"/>
        </w:trPr>
        <w:tc>
          <w:tcPr>
            <w:tcW w:w="9792" w:type="dxa"/>
          </w:tcPr>
          <w:p w:rsidRPr="008928DB" w:rsidR="000B514C" w:rsidRDefault="00E7276D" w14:paraId="74CC8791"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041"/>
            </w:sdtPr>
            <w:sdtEndPr/>
            <w:sdtContent>
              <w:p w:rsidRPr="008928DB" w:rsidR="000B514C" w:rsidRDefault="00E7276D" w14:paraId="6579BD6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A64492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45809A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595F219" w14:textId="77777777">
      <w:pPr>
        <w:spacing w:after="80"/>
        <w:rPr>
          <w:rFonts w:ascii="Times New Roman" w:hAnsi="Times New Roman" w:cs="Times New Roman"/>
        </w:rPr>
      </w:pPr>
    </w:p>
    <w:p w:rsidRPr="008928DB" w:rsidR="000B514C" w:rsidRDefault="00E7276D" w14:paraId="7475889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5C06EB0A"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1073D027"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460522C3"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4E136E54"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0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0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0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483D2FED" w14:textId="77777777">
        <w:trPr>
          <w:cantSplit/>
          <w:trHeight w:val="2160"/>
        </w:trPr>
        <w:tc>
          <w:tcPr>
            <w:tcW w:w="9792" w:type="dxa"/>
          </w:tcPr>
          <w:p w:rsidRPr="008928DB" w:rsidR="000B514C" w:rsidRDefault="00E7276D" w14:paraId="5A7C5E09"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045"/>
            </w:sdtPr>
            <w:sdtEndPr/>
            <w:sdtContent>
              <w:p w:rsidRPr="008928DB" w:rsidR="000B514C" w:rsidRDefault="00E7276D" w14:paraId="7030711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D6F2F7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D7C8D0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E3AD9C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2C15C9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F09062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E646E63" w14:textId="77777777">
      <w:pPr>
        <w:spacing w:after="80"/>
        <w:rPr>
          <w:rFonts w:ascii="Times New Roman" w:hAnsi="Times New Roman" w:cs="Times New Roman"/>
        </w:rPr>
      </w:pPr>
    </w:p>
    <w:p w:rsidRPr="008928DB" w:rsidR="000B514C" w:rsidRDefault="00E7276D" w14:paraId="1DEBBD42"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046"/>
          <w:text/>
        </w:sdtPr>
        <w:sdtEndPr/>
        <w:sdtContent>
          <w:r w:rsidRPr="008928DB">
            <w:rPr>
              <w:rFonts w:ascii="Times New Roman" w:hAnsi="Times New Roman" w:cs="Times New Roman"/>
              <w:u w:val="single"/>
            </w:rPr>
            <w:t xml:space="preserve">                                    </w:t>
          </w:r>
        </w:sdtContent>
      </w:sdt>
    </w:p>
    <w:p w:rsidRPr="008928DB" w:rsidR="000B514C" w:rsidRDefault="00E7276D" w14:paraId="77C85907"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047"/>
          <w:text/>
        </w:sdtPr>
        <w:sdtEndPr/>
        <w:sdtContent>
          <w:r w:rsidRPr="008928DB">
            <w:rPr>
              <w:rFonts w:ascii="Times New Roman" w:hAnsi="Times New Roman" w:cs="Times New Roman"/>
              <w:u w:val="single"/>
            </w:rPr>
            <w:t xml:space="preserve">                                    </w:t>
          </w:r>
        </w:sdtContent>
      </w:sdt>
    </w:p>
    <w:p w:rsidRPr="008928DB" w:rsidR="000B514C" w:rsidRDefault="000B514C" w14:paraId="5C0C4964" w14:textId="77777777">
      <w:pPr>
        <w:rPr>
          <w:rFonts w:ascii="Times New Roman" w:hAnsi="Times New Roman" w:cs="Times New Roman"/>
        </w:rPr>
        <w:sectPr w:rsidRPr="008928DB" w:rsidR="000B514C">
          <w:headerReference w:type="default" r:id="rId27"/>
          <w:pgSz w:w="12240" w:h="15840" w:orient="portrait"/>
          <w:pgMar w:top="1224" w:right="1224" w:bottom="1080" w:left="1224" w:header="720" w:footer="504" w:gutter="0"/>
          <w:cols w:space="720"/>
          <w:docGrid w:linePitch="360"/>
        </w:sectPr>
      </w:pPr>
    </w:p>
    <w:p w:rsidRPr="008928DB" w:rsidR="000B514C" w:rsidRDefault="00E7276D" w14:paraId="5E68783D"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VAL-820</w:t>
      </w:r>
    </w:p>
    <w:p w:rsidRPr="008928DB" w:rsidR="000B514C" w:rsidRDefault="00E7276D" w14:paraId="68D9A01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7FE05E36"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82</w:t>
      </w:r>
    </w:p>
    <w:p w:rsidRPr="008928DB" w:rsidR="000B514C" w:rsidRDefault="00E7276D" w14:paraId="5D8B2A1D"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3EDB74F9"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98.000 kg</w:t>
      </w:r>
    </w:p>
    <w:p w:rsidRPr="008928DB" w:rsidR="000B514C" w:rsidRDefault="00E7276D" w14:paraId="04235784"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orthopedics</w:t>
      </w:r>
    </w:p>
    <w:p w:rsidRPr="008928DB" w:rsidR="000B514C" w:rsidRDefault="00E7276D" w14:paraId="5AE11B5F"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Fracture of unspecified part of neck of right femur, initial encounter for closed fracture</w:t>
      </w:r>
    </w:p>
    <w:p w:rsidRPr="008928DB" w:rsidR="000B514C" w:rsidRDefault="00E7276D" w14:paraId="08E4031A"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2E57AC07"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82-year-old Female with Fracture of unspecified part of neck of right femur, initial encounter for closed fracture</w:t>
      </w:r>
    </w:p>
    <w:p w:rsidRPr="008928DB" w:rsidR="000B514C" w:rsidRDefault="00E7276D" w14:paraId="746F492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6C5566DB"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Nausea in the setting of Fracture of unspecified part of neck of right femur, initial encounter for closed fracture</w:t>
      </w:r>
    </w:p>
    <w:p w:rsidRPr="008928DB" w:rsidR="000B514C" w:rsidRDefault="00E7276D" w14:paraId="2357C0BE"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 Nausea</w:t>
      </w:r>
    </w:p>
    <w:p w:rsidRPr="008928DB" w:rsidR="000B514C" w:rsidRDefault="00E7276D" w14:paraId="788A0320"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61A6D51D"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584AA85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43297756" w14:textId="77777777">
      <w:pPr>
        <w:rPr>
          <w:rFonts w:ascii="Times New Roman" w:hAnsi="Times New Roman" w:cs="Times New Roman"/>
        </w:rPr>
      </w:pP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82-year-old Female is admitted with Fracture of unspecified part of neck of right femur, initial encounter for closed fracture. Presenting symptoms include Fatigue, Nausea, present for one week and improving after treatment. Home medications include lisinopril 10 MG Oral Tablet, warfarin sodium 5 MG Oral Tablet, metformin hydrochloride 500 MG Oral Tablet. Started during the hospitalization: 0.4 ML enoxaparin sodium 100 MG/ML Prefilled Syringe. Admitted after hip-fracture surgery with inpatient bridging ant</w:t>
      </w:r>
      <w:r w:rsidRPr="008928DB">
        <w:rPr>
          <w:rFonts w:ascii="Times New Roman" w:hAnsi="Times New Roman" w:cs="Times New Roman"/>
        </w:rPr>
        <w:t>icoagulation only. Enoxaparin was used for inpatient venous-thromboembolism prophylaxis. Postoperative hemoglobin was observed without transfusion. Rehabilitation and anticoagulation follow-up were planned.</w:t>
      </w:r>
    </w:p>
    <w:p w:rsidRPr="008928DB" w:rsidR="000B514C" w:rsidRDefault="00E7276D" w14:paraId="28D3F4A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665CD53F"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w:t>
      </w:r>
      <w:proofErr w:type="gramStart"/>
      <w:r w:rsidRPr="008928DB">
        <w:rPr>
          <w:rFonts w:ascii="Times New Roman" w:hAnsi="Times New Roman" w:cs="Times New Roman"/>
        </w:rPr>
        <w:t>a</w:t>
      </w:r>
      <w:proofErr w:type="gramEnd"/>
      <w:r w:rsidRPr="008928DB">
        <w:rPr>
          <w:rFonts w:ascii="Times New Roman" w:hAnsi="Times New Roman" w:cs="Times New Roman"/>
        </w:rPr>
        <w:t xml:space="preserve"> 82-year-old Female with Fracture of unspecified part of neck of right femur, initial encounter for closed fracture. Symptoms: Fatigue, Nausea for one week (improving after treatment). Medications continued from home: lisinopril 10 MG Oral Tablet, warfarin sodium 5 MG Oral Tablet, metformin hydrochloride 500 MG Oral Tablet. Started during the hospitalization: 0.4 ML enoxaparin sodium 100 MG/ML Prefilled Syringe. Admitted after hip-fracture surgery with inpatient bridging anticoagulation only. Enox</w:t>
      </w:r>
      <w:r w:rsidRPr="008928DB">
        <w:rPr>
          <w:rFonts w:ascii="Times New Roman" w:hAnsi="Times New Roman" w:cs="Times New Roman"/>
        </w:rPr>
        <w:t>aparin was used for inpatient venous-thromboembolism prophylaxis. Postoperative hemoglobin was observed without transfusion. Rehabilitation and anticoagulation follow-up were planned.</w:t>
      </w:r>
    </w:p>
    <w:p w:rsidRPr="008928DB" w:rsidR="000B514C" w:rsidRDefault="00E7276D" w14:paraId="126DCF6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19BA12B0"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Paroxysmal atrial fibrillation, Essential (primary) hypertension, Type 2 diabetes mellitus without complications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E4736EE" w14:textId="77777777">
        <w:trPr>
          <w:cantSplit/>
          <w:tblHeader/>
        </w:trPr>
        <w:tc>
          <w:tcPr>
            <w:tcW w:w="2448" w:type="dxa"/>
            <w:shd w:val="clear" w:color="auto" w:fill="D9E2F3"/>
          </w:tcPr>
          <w:p w:rsidRPr="008928DB" w:rsidR="000B514C" w:rsidRDefault="00E7276D" w14:paraId="126B97DF"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44AE06C0"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345CB31"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0790EFAB"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0FEC7026" w14:textId="77777777">
        <w:trPr>
          <w:cantSplit/>
        </w:trPr>
        <w:tc>
          <w:tcPr>
            <w:tcW w:w="2448" w:type="dxa"/>
          </w:tcPr>
          <w:p w:rsidRPr="008928DB" w:rsidR="000B514C" w:rsidRDefault="00E7276D" w14:paraId="6D13310F"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144DFC2C"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0ECFD0DF"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58CA6EB"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765D3CBD" w14:textId="77777777">
        <w:trPr>
          <w:cantSplit/>
        </w:trPr>
        <w:tc>
          <w:tcPr>
            <w:tcW w:w="2448" w:type="dxa"/>
          </w:tcPr>
          <w:p w:rsidRPr="008928DB" w:rsidR="000B514C" w:rsidRDefault="00E7276D" w14:paraId="7C970F0F"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4A29A790"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B0E158E"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65DC50D"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39B14430" w14:textId="77777777">
        <w:trPr>
          <w:cantSplit/>
        </w:trPr>
        <w:tc>
          <w:tcPr>
            <w:tcW w:w="2448" w:type="dxa"/>
          </w:tcPr>
          <w:p w:rsidRPr="008928DB" w:rsidR="000B514C" w:rsidRDefault="00E7276D" w14:paraId="71F027A0"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252D26D4"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03756A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6050582"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46149680" w14:textId="77777777">
        <w:trPr>
          <w:cantSplit/>
        </w:trPr>
        <w:tc>
          <w:tcPr>
            <w:tcW w:w="2448" w:type="dxa"/>
          </w:tcPr>
          <w:p w:rsidRPr="008928DB" w:rsidR="000B514C" w:rsidRDefault="00E7276D" w14:paraId="6091B7EF"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514A2523"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247F9D5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EC3BC1D"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1EDE90E8" w14:textId="77777777">
      <w:pPr>
        <w:spacing w:after="40"/>
        <w:rPr>
          <w:rFonts w:ascii="Times New Roman" w:hAnsi="Times New Roman" w:cs="Times New Roman"/>
        </w:rPr>
      </w:pPr>
    </w:p>
    <w:p w:rsidRPr="008928DB" w:rsidR="000B514C" w:rsidRDefault="00E7276D" w14:paraId="5B69D70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655AC85" w14:textId="77777777">
        <w:trPr>
          <w:cantSplit/>
          <w:tblHeader/>
        </w:trPr>
        <w:tc>
          <w:tcPr>
            <w:tcW w:w="2448" w:type="dxa"/>
            <w:shd w:val="clear" w:color="auto" w:fill="D9E2F3"/>
          </w:tcPr>
          <w:p w:rsidRPr="008928DB" w:rsidR="000B514C" w:rsidRDefault="00E7276D" w14:paraId="066B94C5"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6836FFE3"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1039BC1"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227B115C"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49BE4CA9" w14:textId="77777777">
        <w:trPr>
          <w:cantSplit/>
        </w:trPr>
        <w:tc>
          <w:tcPr>
            <w:tcW w:w="2448" w:type="dxa"/>
          </w:tcPr>
          <w:p w:rsidRPr="008928DB" w:rsidR="000B514C" w:rsidRDefault="00E7276D" w14:paraId="7FC849B2"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41C03AA2"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6963431"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B5CFF63"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CA07763" w14:textId="77777777">
        <w:trPr>
          <w:cantSplit/>
        </w:trPr>
        <w:tc>
          <w:tcPr>
            <w:tcW w:w="2448" w:type="dxa"/>
          </w:tcPr>
          <w:p w:rsidRPr="008928DB" w:rsidR="000B514C" w:rsidRDefault="00E7276D" w14:paraId="248FC51D"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3A89BB95"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0EE18FF"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5941CE9E"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22D28B3" w14:textId="77777777">
        <w:trPr>
          <w:cantSplit/>
        </w:trPr>
        <w:tc>
          <w:tcPr>
            <w:tcW w:w="2448" w:type="dxa"/>
          </w:tcPr>
          <w:p w:rsidRPr="008928DB" w:rsidR="000B514C" w:rsidRDefault="00E7276D" w14:paraId="4310F1B3"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7C15269B"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2770C8E"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C29945B"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6378727" w14:textId="77777777">
        <w:trPr>
          <w:cantSplit/>
        </w:trPr>
        <w:tc>
          <w:tcPr>
            <w:tcW w:w="2448" w:type="dxa"/>
          </w:tcPr>
          <w:p w:rsidRPr="008928DB" w:rsidR="000B514C" w:rsidRDefault="00E7276D" w14:paraId="397F1300" w14:textId="77777777">
            <w:pPr>
              <w:spacing w:before="20" w:after="20"/>
              <w:rPr>
                <w:rFonts w:ascii="Times New Roman" w:hAnsi="Times New Roman" w:cs="Times New Roman"/>
              </w:rPr>
            </w:pPr>
            <w:r w:rsidRPr="008928DB">
              <w:rPr>
                <w:rFonts w:ascii="Times New Roman" w:hAnsi="Times New Roman" w:cs="Times New Roman"/>
              </w:rPr>
              <w:t>Fracture of unspecified part of neck of right femur, initial encounter for closed fracture</w:t>
            </w:r>
          </w:p>
        </w:tc>
        <w:tc>
          <w:tcPr>
            <w:tcW w:w="2448" w:type="dxa"/>
          </w:tcPr>
          <w:p w:rsidRPr="008928DB" w:rsidR="000B514C" w:rsidRDefault="00E7276D" w14:paraId="5B08B4C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80BFE98"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7F331848"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7B48CCE3" w14:textId="77777777">
      <w:pPr>
        <w:spacing w:after="40"/>
        <w:rPr>
          <w:rFonts w:ascii="Times New Roman" w:hAnsi="Times New Roman" w:cs="Times New Roman"/>
        </w:rPr>
      </w:pPr>
    </w:p>
    <w:p w:rsidRPr="008928DB" w:rsidR="000B514C" w:rsidRDefault="00E7276D" w14:paraId="32E92BF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36491E6A"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2E20A75E"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35C1995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5F24706D" w14:textId="77777777">
      <w:pPr>
        <w:rPr>
          <w:rFonts w:ascii="Times New Roman" w:hAnsi="Times New Roman" w:cs="Times New Roman"/>
        </w:rPr>
      </w:pPr>
      <w:r w:rsidRPr="008928DB">
        <w:rPr>
          <w:rFonts w:ascii="Times New Roman" w:hAnsi="Times New Roman" w:cs="Times New Roman"/>
        </w:rPr>
        <w:t>Postoperative hemoglobin was observed without transfusion. Rehabilitation and anticoagulation follow-up were planned.</w:t>
      </w:r>
    </w:p>
    <w:p w:rsidRPr="008928DB" w:rsidR="000B514C" w:rsidRDefault="00E7276D" w14:paraId="13F9ECE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76030614"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rehab</w:t>
      </w:r>
    </w:p>
    <w:p w:rsidRPr="008928DB" w:rsidR="000B514C" w:rsidRDefault="00E7276D" w14:paraId="6D0D2021"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2B967D5D"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47541780"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0016649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761EB01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10925DD8" w14:textId="77777777">
        <w:trPr>
          <w:cantSplit/>
          <w:tblHeader/>
        </w:trPr>
        <w:tc>
          <w:tcPr>
            <w:tcW w:w="4608" w:type="dxa"/>
            <w:shd w:val="clear" w:color="auto" w:fill="D9E2F3"/>
          </w:tcPr>
          <w:p w:rsidRPr="008928DB" w:rsidR="000B514C" w:rsidRDefault="00E7276D" w14:paraId="1255CF54"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0FF858A"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65B29F33"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A241DAE" w14:textId="77777777">
        <w:trPr>
          <w:cantSplit/>
        </w:trPr>
        <w:tc>
          <w:tcPr>
            <w:tcW w:w="4608" w:type="dxa"/>
          </w:tcPr>
          <w:p w:rsidRPr="008928DB" w:rsidR="000B514C" w:rsidRDefault="00E7276D" w14:paraId="5A26DF24"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04B4059"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01F048C3"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18FA163" w14:textId="77777777">
        <w:trPr>
          <w:cantSplit/>
        </w:trPr>
        <w:tc>
          <w:tcPr>
            <w:tcW w:w="4608" w:type="dxa"/>
          </w:tcPr>
          <w:p w:rsidRPr="008928DB" w:rsidR="000B514C" w:rsidRDefault="00E7276D" w14:paraId="569388EF"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74F918CE" w14:textId="77777777">
            <w:pPr>
              <w:spacing w:before="20" w:after="20"/>
              <w:rPr>
                <w:rFonts w:ascii="Times New Roman" w:hAnsi="Times New Roman" w:cs="Times New Roman"/>
              </w:rPr>
            </w:pPr>
            <w:r w:rsidRPr="008928DB">
              <w:rPr>
                <w:rFonts w:ascii="Times New Roman" w:hAnsi="Times New Roman" w:cs="Times New Roman"/>
              </w:rPr>
              <w:t>138/72</w:t>
            </w:r>
          </w:p>
        </w:tc>
        <w:tc>
          <w:tcPr>
            <w:tcW w:w="2592" w:type="dxa"/>
          </w:tcPr>
          <w:p w:rsidRPr="008928DB" w:rsidR="000B514C" w:rsidRDefault="00E7276D" w14:paraId="13398AD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E478784" w14:textId="77777777">
        <w:trPr>
          <w:cantSplit/>
        </w:trPr>
        <w:tc>
          <w:tcPr>
            <w:tcW w:w="4608" w:type="dxa"/>
          </w:tcPr>
          <w:p w:rsidRPr="008928DB" w:rsidR="000B514C" w:rsidRDefault="00E7276D" w14:paraId="1E2F198D"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0FF3EDBF" w14:textId="77777777">
            <w:pPr>
              <w:spacing w:before="20" w:after="20"/>
              <w:rPr>
                <w:rFonts w:ascii="Times New Roman" w:hAnsi="Times New Roman" w:cs="Times New Roman"/>
              </w:rPr>
            </w:pPr>
            <w:r w:rsidRPr="008928DB">
              <w:rPr>
                <w:rFonts w:ascii="Times New Roman" w:hAnsi="Times New Roman" w:cs="Times New Roman"/>
              </w:rPr>
              <w:t>83</w:t>
            </w:r>
          </w:p>
        </w:tc>
        <w:tc>
          <w:tcPr>
            <w:tcW w:w="2592" w:type="dxa"/>
          </w:tcPr>
          <w:p w:rsidRPr="008928DB" w:rsidR="000B514C" w:rsidRDefault="00E7276D" w14:paraId="1BF482B8"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6CE5D310" w14:textId="77777777">
        <w:trPr>
          <w:cantSplit/>
        </w:trPr>
        <w:tc>
          <w:tcPr>
            <w:tcW w:w="4608" w:type="dxa"/>
          </w:tcPr>
          <w:p w:rsidRPr="008928DB" w:rsidR="000B514C" w:rsidRDefault="00E7276D" w14:paraId="69268F0B"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74A8CC4" w14:textId="77777777">
            <w:pPr>
              <w:spacing w:before="20" w:after="20"/>
              <w:rPr>
                <w:rFonts w:ascii="Times New Roman" w:hAnsi="Times New Roman" w:cs="Times New Roman"/>
              </w:rPr>
            </w:pPr>
            <w:r w:rsidRPr="008928DB">
              <w:rPr>
                <w:rFonts w:ascii="Times New Roman" w:hAnsi="Times New Roman" w:cs="Times New Roman"/>
              </w:rPr>
              <w:t>18</w:t>
            </w:r>
          </w:p>
        </w:tc>
        <w:tc>
          <w:tcPr>
            <w:tcW w:w="2592" w:type="dxa"/>
          </w:tcPr>
          <w:p w:rsidRPr="008928DB" w:rsidR="000B514C" w:rsidRDefault="00E7276D" w14:paraId="5206E0AB"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72CA85E" w14:textId="77777777">
        <w:trPr>
          <w:cantSplit/>
        </w:trPr>
        <w:tc>
          <w:tcPr>
            <w:tcW w:w="4608" w:type="dxa"/>
          </w:tcPr>
          <w:p w:rsidRPr="008928DB" w:rsidR="000B514C" w:rsidRDefault="00E7276D" w14:paraId="47DF0FF0"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53733F3B"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074D9A7F"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1743FAC3" w14:textId="77777777">
      <w:pPr>
        <w:spacing w:after="40"/>
        <w:rPr>
          <w:rFonts w:ascii="Times New Roman" w:hAnsi="Times New Roman" w:cs="Times New Roman"/>
        </w:rPr>
      </w:pPr>
    </w:p>
    <w:p w:rsidRPr="008928DB" w:rsidR="000B514C" w:rsidRDefault="00E7276D" w14:paraId="25F7D1C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132401C5" w14:textId="77777777">
        <w:trPr>
          <w:cantSplit/>
          <w:tblHeader/>
        </w:trPr>
        <w:tc>
          <w:tcPr>
            <w:tcW w:w="5760" w:type="dxa"/>
            <w:shd w:val="clear" w:color="auto" w:fill="D9E2F3"/>
          </w:tcPr>
          <w:p w:rsidRPr="008928DB" w:rsidR="000B514C" w:rsidRDefault="00E7276D" w14:paraId="2F385979"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FCD530C"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22F7AFE7"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EF030CE" w14:textId="77777777">
        <w:trPr>
          <w:cantSplit/>
        </w:trPr>
        <w:tc>
          <w:tcPr>
            <w:tcW w:w="5760" w:type="dxa"/>
          </w:tcPr>
          <w:p w:rsidRPr="008928DB" w:rsidR="000B514C" w:rsidRDefault="00E7276D" w14:paraId="676495AA"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18CE9651" w14:textId="77777777">
            <w:pPr>
              <w:spacing w:before="20" w:after="20"/>
              <w:rPr>
                <w:rFonts w:ascii="Times New Roman" w:hAnsi="Times New Roman" w:cs="Times New Roman"/>
              </w:rPr>
            </w:pPr>
            <w:r w:rsidRPr="008928DB">
              <w:rPr>
                <w:rFonts w:ascii="Times New Roman" w:hAnsi="Times New Roman" w:cs="Times New Roman"/>
              </w:rPr>
              <w:t>124.0</w:t>
            </w:r>
          </w:p>
        </w:tc>
        <w:tc>
          <w:tcPr>
            <w:tcW w:w="2160" w:type="dxa"/>
          </w:tcPr>
          <w:p w:rsidRPr="008928DB" w:rsidR="000B514C" w:rsidRDefault="00E7276D" w14:paraId="4869690F"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30AF80B2" w14:textId="77777777">
        <w:trPr>
          <w:cantSplit/>
        </w:trPr>
        <w:tc>
          <w:tcPr>
            <w:tcW w:w="5760" w:type="dxa"/>
          </w:tcPr>
          <w:p w:rsidRPr="008928DB" w:rsidR="000B514C" w:rsidRDefault="00E7276D" w14:paraId="2F8D05D6"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5025A2A8" w14:textId="77777777">
            <w:pPr>
              <w:spacing w:before="20" w:after="20"/>
              <w:rPr>
                <w:rFonts w:ascii="Times New Roman" w:hAnsi="Times New Roman" w:cs="Times New Roman"/>
              </w:rPr>
            </w:pPr>
            <w:r w:rsidRPr="008928DB">
              <w:rPr>
                <w:rFonts w:ascii="Times New Roman" w:hAnsi="Times New Roman" w:cs="Times New Roman"/>
              </w:rPr>
              <w:t>3.2</w:t>
            </w:r>
          </w:p>
        </w:tc>
        <w:tc>
          <w:tcPr>
            <w:tcW w:w="2160" w:type="dxa"/>
          </w:tcPr>
          <w:p w:rsidRPr="008928DB" w:rsidR="000B514C" w:rsidRDefault="00E7276D" w14:paraId="4EDDDE8C" w14:textId="77777777">
            <w:pPr>
              <w:spacing w:before="20" w:after="20"/>
              <w:rPr>
                <w:rFonts w:ascii="Times New Roman" w:hAnsi="Times New Roman" w:cs="Times New Roman"/>
              </w:rPr>
            </w:pPr>
            <w:r w:rsidRPr="008928DB">
              <w:rPr>
                <w:rFonts w:ascii="Times New Roman" w:hAnsi="Times New Roman" w:cs="Times New Roman"/>
              </w:rPr>
              <w:t>{INR}</w:t>
            </w:r>
          </w:p>
        </w:tc>
      </w:tr>
      <w:tr w:rsidRPr="008928DB" w:rsidR="000B514C" w14:paraId="0418CD5C" w14:textId="77777777">
        <w:trPr>
          <w:cantSplit/>
        </w:trPr>
        <w:tc>
          <w:tcPr>
            <w:tcW w:w="5760" w:type="dxa"/>
          </w:tcPr>
          <w:p w:rsidRPr="008928DB" w:rsidR="000B514C" w:rsidRDefault="00E7276D" w14:paraId="57E8EC5A"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1DC021AC" w14:textId="77777777">
            <w:pPr>
              <w:spacing w:before="20" w:after="20"/>
              <w:rPr>
                <w:rFonts w:ascii="Times New Roman" w:hAnsi="Times New Roman" w:cs="Times New Roman"/>
              </w:rPr>
            </w:pPr>
            <w:r w:rsidRPr="008928DB">
              <w:rPr>
                <w:rFonts w:ascii="Times New Roman" w:hAnsi="Times New Roman" w:cs="Times New Roman"/>
              </w:rPr>
              <w:t>8.3</w:t>
            </w:r>
          </w:p>
        </w:tc>
        <w:tc>
          <w:tcPr>
            <w:tcW w:w="2160" w:type="dxa"/>
          </w:tcPr>
          <w:p w:rsidRPr="008928DB" w:rsidR="000B514C" w:rsidRDefault="00E7276D" w14:paraId="6ED88951"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468AE94F" w14:textId="77777777">
      <w:pPr>
        <w:spacing w:after="40"/>
        <w:rPr>
          <w:rFonts w:ascii="Times New Roman" w:hAnsi="Times New Roman" w:cs="Times New Roman"/>
        </w:rPr>
      </w:pPr>
    </w:p>
    <w:p w:rsidRPr="008928DB" w:rsidR="000B514C" w:rsidRDefault="00E7276D" w14:paraId="5A255FF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117D1708" w14:textId="77777777">
        <w:trPr>
          <w:cantSplit/>
          <w:tblHeader/>
        </w:trPr>
        <w:tc>
          <w:tcPr>
            <w:tcW w:w="9792" w:type="dxa"/>
            <w:shd w:val="clear" w:color="auto" w:fill="D9E2F3"/>
          </w:tcPr>
          <w:p w:rsidRPr="008928DB" w:rsidR="000B514C" w:rsidRDefault="00E7276D" w14:paraId="66DEEED4"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3DCE9AA7" w14:textId="77777777">
        <w:trPr>
          <w:cantSplit/>
        </w:trPr>
        <w:tc>
          <w:tcPr>
            <w:tcW w:w="9792" w:type="dxa"/>
          </w:tcPr>
          <w:p w:rsidRPr="008928DB" w:rsidR="000B514C" w:rsidRDefault="00E7276D" w14:paraId="06E9437C" w14:textId="77777777">
            <w:pPr>
              <w:spacing w:before="20" w:after="20"/>
              <w:rPr>
                <w:rFonts w:ascii="Times New Roman" w:hAnsi="Times New Roman" w:cs="Times New Roman"/>
              </w:rPr>
            </w:pPr>
            <w:r w:rsidRPr="008928DB">
              <w:rPr>
                <w:rFonts w:ascii="Times New Roman" w:hAnsi="Times New Roman" w:cs="Times New Roman"/>
              </w:rPr>
              <w:t>98.000</w:t>
            </w:r>
          </w:p>
        </w:tc>
      </w:tr>
    </w:tbl>
    <w:p w:rsidRPr="008928DB" w:rsidR="000B514C" w:rsidRDefault="000B514C" w14:paraId="3A0FD1C2" w14:textId="77777777">
      <w:pPr>
        <w:spacing w:after="40"/>
        <w:rPr>
          <w:rFonts w:ascii="Times New Roman" w:hAnsi="Times New Roman" w:cs="Times New Roman"/>
        </w:rPr>
      </w:pPr>
    </w:p>
    <w:p w:rsidRPr="008928DB" w:rsidR="000B514C" w:rsidRDefault="00E7276D" w14:paraId="0BEED83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4E8AC0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922B565" w14:textId="77777777">
        <w:trPr>
          <w:cantSplit/>
          <w:tblHeader/>
        </w:trPr>
        <w:tc>
          <w:tcPr>
            <w:tcW w:w="4608" w:type="dxa"/>
            <w:shd w:val="clear" w:color="auto" w:fill="D9E2F3"/>
          </w:tcPr>
          <w:p w:rsidRPr="008928DB" w:rsidR="000B514C" w:rsidRDefault="00E7276D" w14:paraId="4D1CC61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3E90F24"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7EF6B24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86CDE4D" w14:textId="77777777">
        <w:trPr>
          <w:cantSplit/>
        </w:trPr>
        <w:tc>
          <w:tcPr>
            <w:tcW w:w="4608" w:type="dxa"/>
          </w:tcPr>
          <w:p w:rsidRPr="008928DB" w:rsidR="000B514C" w:rsidRDefault="00E7276D" w14:paraId="2395CEEA"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452FBE13"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539BBB4A"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CEA67BA" w14:textId="77777777">
        <w:trPr>
          <w:cantSplit/>
        </w:trPr>
        <w:tc>
          <w:tcPr>
            <w:tcW w:w="4608" w:type="dxa"/>
          </w:tcPr>
          <w:p w:rsidRPr="008928DB" w:rsidR="000B514C" w:rsidRDefault="00E7276D" w14:paraId="2398F057"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D48EE35" w14:textId="77777777">
            <w:pPr>
              <w:spacing w:before="20" w:after="20"/>
              <w:rPr>
                <w:rFonts w:ascii="Times New Roman" w:hAnsi="Times New Roman" w:cs="Times New Roman"/>
              </w:rPr>
            </w:pPr>
            <w:r w:rsidRPr="008928DB">
              <w:rPr>
                <w:rFonts w:ascii="Times New Roman" w:hAnsi="Times New Roman" w:cs="Times New Roman"/>
              </w:rPr>
              <w:t>114/77</w:t>
            </w:r>
          </w:p>
        </w:tc>
        <w:tc>
          <w:tcPr>
            <w:tcW w:w="2592" w:type="dxa"/>
          </w:tcPr>
          <w:p w:rsidRPr="008928DB" w:rsidR="000B514C" w:rsidRDefault="00E7276D" w14:paraId="31E72E5D"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06B3819E" w14:textId="77777777">
        <w:trPr>
          <w:cantSplit/>
        </w:trPr>
        <w:tc>
          <w:tcPr>
            <w:tcW w:w="4608" w:type="dxa"/>
          </w:tcPr>
          <w:p w:rsidRPr="008928DB" w:rsidR="000B514C" w:rsidRDefault="00E7276D" w14:paraId="1799F80E"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08CDEE62" w14:textId="77777777">
            <w:pPr>
              <w:spacing w:before="20" w:after="20"/>
              <w:rPr>
                <w:rFonts w:ascii="Times New Roman" w:hAnsi="Times New Roman" w:cs="Times New Roman"/>
              </w:rPr>
            </w:pPr>
            <w:r w:rsidRPr="008928DB">
              <w:rPr>
                <w:rFonts w:ascii="Times New Roman" w:hAnsi="Times New Roman" w:cs="Times New Roman"/>
              </w:rPr>
              <w:t>74</w:t>
            </w:r>
          </w:p>
        </w:tc>
        <w:tc>
          <w:tcPr>
            <w:tcW w:w="2592" w:type="dxa"/>
          </w:tcPr>
          <w:p w:rsidRPr="008928DB" w:rsidR="000B514C" w:rsidRDefault="00E7276D" w14:paraId="5F3EC90B"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4C11AE8B" w14:textId="77777777">
        <w:trPr>
          <w:cantSplit/>
        </w:trPr>
        <w:tc>
          <w:tcPr>
            <w:tcW w:w="4608" w:type="dxa"/>
          </w:tcPr>
          <w:p w:rsidRPr="008928DB" w:rsidR="000B514C" w:rsidRDefault="00E7276D" w14:paraId="2F803CF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65B00D99" w14:textId="77777777">
            <w:pPr>
              <w:spacing w:before="20" w:after="20"/>
              <w:rPr>
                <w:rFonts w:ascii="Times New Roman" w:hAnsi="Times New Roman" w:cs="Times New Roman"/>
              </w:rPr>
            </w:pPr>
            <w:r w:rsidRPr="008928DB">
              <w:rPr>
                <w:rFonts w:ascii="Times New Roman" w:hAnsi="Times New Roman" w:cs="Times New Roman"/>
              </w:rPr>
              <w:t>16</w:t>
            </w:r>
          </w:p>
        </w:tc>
        <w:tc>
          <w:tcPr>
            <w:tcW w:w="2592" w:type="dxa"/>
          </w:tcPr>
          <w:p w:rsidRPr="008928DB" w:rsidR="000B514C" w:rsidRDefault="00E7276D" w14:paraId="2E068B10"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1DD145B5" w14:textId="77777777">
        <w:trPr>
          <w:cantSplit/>
        </w:trPr>
        <w:tc>
          <w:tcPr>
            <w:tcW w:w="4608" w:type="dxa"/>
          </w:tcPr>
          <w:p w:rsidRPr="008928DB" w:rsidR="000B514C" w:rsidRDefault="00E7276D" w14:paraId="5D61DA25"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0DFA9A81"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62061144"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06BE8BB" w14:textId="77777777">
      <w:pPr>
        <w:spacing w:after="40"/>
        <w:rPr>
          <w:rFonts w:ascii="Times New Roman" w:hAnsi="Times New Roman" w:cs="Times New Roman"/>
        </w:rPr>
      </w:pPr>
    </w:p>
    <w:p w:rsidRPr="008928DB" w:rsidR="000B514C" w:rsidRDefault="00E7276D" w14:paraId="46CBF55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8008B48" w14:textId="77777777">
        <w:trPr>
          <w:cantSplit/>
          <w:tblHeader/>
        </w:trPr>
        <w:tc>
          <w:tcPr>
            <w:tcW w:w="5760" w:type="dxa"/>
            <w:shd w:val="clear" w:color="auto" w:fill="D9E2F3"/>
          </w:tcPr>
          <w:p w:rsidRPr="008928DB" w:rsidR="000B514C" w:rsidRDefault="00E7276D" w14:paraId="19901FA4"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491AA062"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1D87A639"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390656C" w14:textId="77777777">
        <w:trPr>
          <w:cantSplit/>
        </w:trPr>
        <w:tc>
          <w:tcPr>
            <w:tcW w:w="5760" w:type="dxa"/>
          </w:tcPr>
          <w:p w:rsidRPr="008928DB" w:rsidR="000B514C" w:rsidRDefault="00E7276D" w14:paraId="47EC3A4C"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4C855A3D" w14:textId="77777777">
            <w:pPr>
              <w:spacing w:before="20" w:after="20"/>
              <w:rPr>
                <w:rFonts w:ascii="Times New Roman" w:hAnsi="Times New Roman" w:cs="Times New Roman"/>
              </w:rPr>
            </w:pPr>
            <w:r w:rsidRPr="008928DB">
              <w:rPr>
                <w:rFonts w:ascii="Times New Roman" w:hAnsi="Times New Roman" w:cs="Times New Roman"/>
              </w:rPr>
              <w:t>119.0</w:t>
            </w:r>
          </w:p>
        </w:tc>
        <w:tc>
          <w:tcPr>
            <w:tcW w:w="2160" w:type="dxa"/>
          </w:tcPr>
          <w:p w:rsidRPr="008928DB" w:rsidR="000B514C" w:rsidRDefault="00E7276D" w14:paraId="32E3ADD4"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1BD050B8" w14:textId="77777777">
        <w:trPr>
          <w:cantSplit/>
        </w:trPr>
        <w:tc>
          <w:tcPr>
            <w:tcW w:w="5760" w:type="dxa"/>
          </w:tcPr>
          <w:p w:rsidRPr="008928DB" w:rsidR="000B514C" w:rsidRDefault="00E7276D" w14:paraId="358FBE0C"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1872" w:type="dxa"/>
          </w:tcPr>
          <w:p w:rsidRPr="008928DB" w:rsidR="000B514C" w:rsidRDefault="00E7276D" w14:paraId="667A95B8" w14:textId="77777777">
            <w:pPr>
              <w:spacing w:before="20" w:after="20"/>
              <w:rPr>
                <w:rFonts w:ascii="Times New Roman" w:hAnsi="Times New Roman" w:cs="Times New Roman"/>
              </w:rPr>
            </w:pPr>
            <w:r w:rsidRPr="008928DB">
              <w:rPr>
                <w:rFonts w:ascii="Times New Roman" w:hAnsi="Times New Roman" w:cs="Times New Roman"/>
              </w:rPr>
              <w:t>2.0</w:t>
            </w:r>
          </w:p>
        </w:tc>
        <w:tc>
          <w:tcPr>
            <w:tcW w:w="2160" w:type="dxa"/>
          </w:tcPr>
          <w:p w:rsidRPr="008928DB" w:rsidR="000B514C" w:rsidRDefault="00E7276D" w14:paraId="07CE9900" w14:textId="77777777">
            <w:pPr>
              <w:spacing w:before="20" w:after="20"/>
              <w:rPr>
                <w:rFonts w:ascii="Times New Roman" w:hAnsi="Times New Roman" w:cs="Times New Roman"/>
              </w:rPr>
            </w:pPr>
            <w:r w:rsidRPr="008928DB">
              <w:rPr>
                <w:rFonts w:ascii="Times New Roman" w:hAnsi="Times New Roman" w:cs="Times New Roman"/>
              </w:rPr>
              <w:t>{INR}</w:t>
            </w:r>
          </w:p>
        </w:tc>
      </w:tr>
      <w:tr w:rsidRPr="008928DB" w:rsidR="000B514C" w14:paraId="37E51AE4" w14:textId="77777777">
        <w:trPr>
          <w:cantSplit/>
        </w:trPr>
        <w:tc>
          <w:tcPr>
            <w:tcW w:w="5760" w:type="dxa"/>
          </w:tcPr>
          <w:p w:rsidRPr="008928DB" w:rsidR="000B514C" w:rsidRDefault="00E7276D" w14:paraId="21B573C5"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492706A3" w14:textId="77777777">
            <w:pPr>
              <w:spacing w:before="20" w:after="20"/>
              <w:rPr>
                <w:rFonts w:ascii="Times New Roman" w:hAnsi="Times New Roman" w:cs="Times New Roman"/>
              </w:rPr>
            </w:pPr>
            <w:r w:rsidRPr="008928DB">
              <w:rPr>
                <w:rFonts w:ascii="Times New Roman" w:hAnsi="Times New Roman" w:cs="Times New Roman"/>
              </w:rPr>
              <w:t>11.1</w:t>
            </w:r>
          </w:p>
        </w:tc>
        <w:tc>
          <w:tcPr>
            <w:tcW w:w="2160" w:type="dxa"/>
          </w:tcPr>
          <w:p w:rsidRPr="008928DB" w:rsidR="000B514C" w:rsidRDefault="00E7276D" w14:paraId="79366C49"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6B4565BB" w14:textId="77777777">
      <w:pPr>
        <w:spacing w:after="40"/>
        <w:rPr>
          <w:rFonts w:ascii="Times New Roman" w:hAnsi="Times New Roman" w:cs="Times New Roman"/>
        </w:rPr>
      </w:pPr>
    </w:p>
    <w:p w:rsidRPr="008928DB" w:rsidR="000B514C" w:rsidRDefault="00E7276D" w14:paraId="605CAD0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AEB05D1" w14:textId="77777777">
        <w:trPr>
          <w:cantSplit/>
          <w:tblHeader/>
        </w:trPr>
        <w:tc>
          <w:tcPr>
            <w:tcW w:w="3384" w:type="dxa"/>
            <w:shd w:val="clear" w:color="auto" w:fill="D9E2F3"/>
          </w:tcPr>
          <w:p w:rsidRPr="008928DB" w:rsidR="000B514C" w:rsidRDefault="00E7276D" w14:paraId="5E667CD8"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CD0571E"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FAADBE8"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8C35475"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88BEC09"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62690DB" w14:textId="77777777">
        <w:trPr>
          <w:cantSplit/>
        </w:trPr>
        <w:tc>
          <w:tcPr>
            <w:tcW w:w="3384" w:type="dxa"/>
          </w:tcPr>
          <w:p w:rsidRPr="008928DB" w:rsidR="000B514C" w:rsidRDefault="00E7276D" w14:paraId="754ACFA8"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520D4ABA"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2F8B49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A34B15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2851294"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469CAED6" w14:textId="77777777">
        <w:trPr>
          <w:cantSplit/>
        </w:trPr>
        <w:tc>
          <w:tcPr>
            <w:tcW w:w="3384" w:type="dxa"/>
          </w:tcPr>
          <w:p w:rsidRPr="008928DB" w:rsidR="000B514C" w:rsidRDefault="00E7276D" w14:paraId="208FFA47"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4E812BAA"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4C75099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0FE218D"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7059F86F"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2C931A3E" w14:textId="77777777">
        <w:trPr>
          <w:cantSplit/>
        </w:trPr>
        <w:tc>
          <w:tcPr>
            <w:tcW w:w="3384" w:type="dxa"/>
          </w:tcPr>
          <w:p w:rsidRPr="008928DB" w:rsidR="000B514C" w:rsidRDefault="00E7276D" w14:paraId="03EC32F8"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176C04CD"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2600E27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AFDFA8E"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C81D9F3"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226283A2" w14:textId="77777777">
      <w:pPr>
        <w:spacing w:after="40"/>
        <w:rPr>
          <w:rFonts w:ascii="Times New Roman" w:hAnsi="Times New Roman" w:cs="Times New Roman"/>
        </w:rPr>
      </w:pPr>
    </w:p>
    <w:p w:rsidRPr="008928DB" w:rsidR="000B514C" w:rsidRDefault="00E7276D" w14:paraId="38609FC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536F7AA" w14:textId="77777777">
        <w:trPr>
          <w:cantSplit/>
          <w:tblHeader/>
        </w:trPr>
        <w:tc>
          <w:tcPr>
            <w:tcW w:w="3384" w:type="dxa"/>
            <w:shd w:val="clear" w:color="auto" w:fill="D9E2F3"/>
          </w:tcPr>
          <w:p w:rsidRPr="008928DB" w:rsidR="000B514C" w:rsidRDefault="00E7276D" w14:paraId="6DDEDC3A"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9B380B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65E2987"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56BDE3C"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6397480"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2FBDA9EC" w14:textId="77777777">
        <w:trPr>
          <w:cantSplit/>
        </w:trPr>
        <w:tc>
          <w:tcPr>
            <w:tcW w:w="3384" w:type="dxa"/>
          </w:tcPr>
          <w:p w:rsidRPr="008928DB" w:rsidR="000B514C" w:rsidRDefault="00E7276D" w14:paraId="08C81232" w14:textId="77777777">
            <w:pPr>
              <w:spacing w:before="20" w:after="20"/>
              <w:rPr>
                <w:rFonts w:ascii="Times New Roman" w:hAnsi="Times New Roman" w:cs="Times New Roman"/>
              </w:rPr>
            </w:pPr>
            <w:r w:rsidRPr="008928DB">
              <w:rPr>
                <w:rFonts w:ascii="Times New Roman" w:hAnsi="Times New Roman" w:cs="Times New Roman"/>
              </w:rPr>
              <w:t>0.4 ML enoxaparin sodium 100 MG/ML Prefilled Syringe</w:t>
            </w:r>
          </w:p>
        </w:tc>
        <w:tc>
          <w:tcPr>
            <w:tcW w:w="1224" w:type="dxa"/>
          </w:tcPr>
          <w:p w:rsidRPr="008928DB" w:rsidR="000B514C" w:rsidRDefault="00E7276D" w14:paraId="7E6ECF0B"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C09D2C0" w14:textId="77777777">
            <w:pPr>
              <w:spacing w:before="20" w:after="20"/>
              <w:rPr>
                <w:rFonts w:ascii="Times New Roman" w:hAnsi="Times New Roman" w:cs="Times New Roman"/>
              </w:rPr>
            </w:pPr>
            <w:r w:rsidRPr="008928DB">
              <w:rPr>
                <w:rFonts w:ascii="Times New Roman" w:hAnsi="Times New Roman" w:cs="Times New Roman"/>
              </w:rPr>
              <w:t>subcutaneous</w:t>
            </w:r>
          </w:p>
        </w:tc>
        <w:tc>
          <w:tcPr>
            <w:tcW w:w="1512" w:type="dxa"/>
          </w:tcPr>
          <w:p w:rsidRPr="008928DB" w:rsidR="000B514C" w:rsidRDefault="00E7276D" w14:paraId="1FE7166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F530A43"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 Note: Enoxaparin was used for inpatient venous-thromboembolism prophylaxis.</w:t>
            </w:r>
          </w:p>
        </w:tc>
      </w:tr>
      <w:tr w:rsidRPr="008928DB" w:rsidR="000B514C" w14:paraId="05EA8C6B" w14:textId="77777777">
        <w:trPr>
          <w:cantSplit/>
        </w:trPr>
        <w:tc>
          <w:tcPr>
            <w:tcW w:w="3384" w:type="dxa"/>
          </w:tcPr>
          <w:p w:rsidRPr="008928DB" w:rsidR="000B514C" w:rsidRDefault="00E7276D" w14:paraId="1A2C86B2"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39382AD7"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AD03B3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17CA743"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6299FF7"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3F88B6CB" w14:textId="77777777">
        <w:trPr>
          <w:cantSplit/>
        </w:trPr>
        <w:tc>
          <w:tcPr>
            <w:tcW w:w="3384" w:type="dxa"/>
          </w:tcPr>
          <w:p w:rsidRPr="008928DB" w:rsidR="000B514C" w:rsidRDefault="00E7276D" w14:paraId="12199581"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A8924EA"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7A5A27E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FB9D5B5"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7486648"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55095E20" w14:textId="77777777">
        <w:trPr>
          <w:cantSplit/>
        </w:trPr>
        <w:tc>
          <w:tcPr>
            <w:tcW w:w="3384" w:type="dxa"/>
          </w:tcPr>
          <w:p w:rsidRPr="008928DB" w:rsidR="000B514C" w:rsidRDefault="00E7276D" w14:paraId="7AD94D07"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7D6D0A16"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5B28FAA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E23F07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3CC05DA"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bl>
    <w:p w:rsidRPr="008928DB" w:rsidR="000B514C" w:rsidRDefault="000B514C" w14:paraId="636CDAF9" w14:textId="77777777">
      <w:pPr>
        <w:spacing w:after="40"/>
        <w:rPr>
          <w:rFonts w:ascii="Times New Roman" w:hAnsi="Times New Roman" w:cs="Times New Roman"/>
        </w:rPr>
      </w:pPr>
    </w:p>
    <w:p w:rsidRPr="008928DB" w:rsidR="000B514C" w:rsidRDefault="00E7276D" w14:paraId="62196B2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0D36A41" w14:textId="77777777">
        <w:trPr>
          <w:cantSplit/>
          <w:tblHeader/>
        </w:trPr>
        <w:tc>
          <w:tcPr>
            <w:tcW w:w="3384" w:type="dxa"/>
            <w:shd w:val="clear" w:color="auto" w:fill="D9E2F3"/>
          </w:tcPr>
          <w:p w:rsidRPr="008928DB" w:rsidR="000B514C" w:rsidRDefault="00E7276D" w14:paraId="042FC7A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80C06E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071713C"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5B11CFCE"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55DF6D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12016B03" w14:textId="77777777">
        <w:trPr>
          <w:cantSplit/>
        </w:trPr>
        <w:tc>
          <w:tcPr>
            <w:tcW w:w="3384" w:type="dxa"/>
          </w:tcPr>
          <w:p w:rsidRPr="008928DB" w:rsidR="000B514C" w:rsidRDefault="00E7276D" w14:paraId="199FF26B" w14:textId="77777777">
            <w:pPr>
              <w:spacing w:before="20" w:after="20"/>
              <w:rPr>
                <w:rFonts w:ascii="Times New Roman" w:hAnsi="Times New Roman" w:cs="Times New Roman"/>
              </w:rPr>
            </w:pPr>
            <w:r w:rsidRPr="008928DB">
              <w:rPr>
                <w:rFonts w:ascii="Times New Roman" w:hAnsi="Times New Roman" w:cs="Times New Roman"/>
              </w:rPr>
              <w:t>0.4 ML enoxaparin sodium 100 MG/ML Prefilled Syringe</w:t>
            </w:r>
          </w:p>
        </w:tc>
        <w:tc>
          <w:tcPr>
            <w:tcW w:w="1224" w:type="dxa"/>
          </w:tcPr>
          <w:p w:rsidRPr="008928DB" w:rsidR="000B514C" w:rsidRDefault="00E7276D" w14:paraId="2823AC31"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B91ABEA" w14:textId="77777777">
            <w:pPr>
              <w:spacing w:before="20" w:after="20"/>
              <w:rPr>
                <w:rFonts w:ascii="Times New Roman" w:hAnsi="Times New Roman" w:cs="Times New Roman"/>
              </w:rPr>
            </w:pPr>
            <w:r w:rsidRPr="008928DB">
              <w:rPr>
                <w:rFonts w:ascii="Times New Roman" w:hAnsi="Times New Roman" w:cs="Times New Roman"/>
              </w:rPr>
              <w:t>subcutaneous</w:t>
            </w:r>
          </w:p>
        </w:tc>
        <w:tc>
          <w:tcPr>
            <w:tcW w:w="1512" w:type="dxa"/>
          </w:tcPr>
          <w:p w:rsidRPr="008928DB" w:rsidR="000B514C" w:rsidRDefault="00E7276D" w14:paraId="1E7D213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170733B"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 Note: Enoxaparin was used for inpatient venous-thromboembolism prophylaxis.</w:t>
            </w:r>
          </w:p>
        </w:tc>
      </w:tr>
      <w:tr w:rsidRPr="008928DB" w:rsidR="000B514C" w14:paraId="4ABB8B7C" w14:textId="77777777">
        <w:trPr>
          <w:cantSplit/>
        </w:trPr>
        <w:tc>
          <w:tcPr>
            <w:tcW w:w="3384" w:type="dxa"/>
          </w:tcPr>
          <w:p w:rsidRPr="008928DB" w:rsidR="000B514C" w:rsidRDefault="00E7276D" w14:paraId="5B731DFE"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6A52732F"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7819D11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176C18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3EB7386"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7B8A2579" w14:textId="77777777">
        <w:trPr>
          <w:cantSplit/>
        </w:trPr>
        <w:tc>
          <w:tcPr>
            <w:tcW w:w="3384" w:type="dxa"/>
          </w:tcPr>
          <w:p w:rsidRPr="008928DB" w:rsidR="000B514C" w:rsidRDefault="00E7276D" w14:paraId="17E2E98B"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72636A2"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100AED7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E440D5A"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63C0EE7D"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075D27C3" w14:textId="77777777">
        <w:trPr>
          <w:cantSplit/>
        </w:trPr>
        <w:tc>
          <w:tcPr>
            <w:tcW w:w="3384" w:type="dxa"/>
          </w:tcPr>
          <w:p w:rsidRPr="008928DB" w:rsidR="000B514C" w:rsidRDefault="00E7276D" w14:paraId="7DCC7AA8" w14:textId="77777777">
            <w:pPr>
              <w:spacing w:before="20" w:after="20"/>
              <w:rPr>
                <w:rFonts w:ascii="Times New Roman" w:hAnsi="Times New Roman" w:cs="Times New Roman"/>
              </w:rPr>
            </w:pPr>
            <w:r w:rsidRPr="008928DB">
              <w:rPr>
                <w:rFonts w:ascii="Times New Roman" w:hAnsi="Times New Roman" w:cs="Times New Roman"/>
              </w:rPr>
              <w:t>warfarin sodium 5 MG Oral Tablet</w:t>
            </w:r>
          </w:p>
        </w:tc>
        <w:tc>
          <w:tcPr>
            <w:tcW w:w="1224" w:type="dxa"/>
          </w:tcPr>
          <w:p w:rsidRPr="008928DB" w:rsidR="000B514C" w:rsidRDefault="00E7276D" w14:paraId="288A67DC"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60BF1AE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E7790F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C014266"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 Monitoring: INR check</w:t>
            </w:r>
          </w:p>
        </w:tc>
      </w:tr>
    </w:tbl>
    <w:p w:rsidRPr="008928DB" w:rsidR="000B514C" w:rsidRDefault="000B514C" w14:paraId="1BCB1C1D" w14:textId="77777777">
      <w:pPr>
        <w:spacing w:after="40"/>
        <w:rPr>
          <w:rFonts w:ascii="Times New Roman" w:hAnsi="Times New Roman" w:cs="Times New Roman"/>
        </w:rPr>
      </w:pPr>
    </w:p>
    <w:p w:rsidRPr="008928DB" w:rsidR="000B514C" w:rsidRDefault="00E7276D" w14:paraId="5A0247D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248A217A"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62330528"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5A59C671"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411EC101"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53DF290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8D1795E" w14:textId="77777777">
        <w:trPr>
          <w:cantSplit/>
          <w:tblHeader/>
        </w:trPr>
        <w:tc>
          <w:tcPr>
            <w:tcW w:w="2448" w:type="dxa"/>
            <w:shd w:val="clear" w:color="auto" w:fill="D9E2F3"/>
          </w:tcPr>
          <w:p w:rsidRPr="008928DB" w:rsidR="000B514C" w:rsidRDefault="00E7276D" w14:paraId="33365121" w14:textId="77777777">
            <w:pPr>
              <w:spacing w:before="20" w:after="20"/>
              <w:rPr>
                <w:rFonts w:ascii="Times New Roman" w:hAnsi="Times New Roman" w:cs="Times New Roman"/>
              </w:rPr>
            </w:pPr>
            <w:r w:rsidRPr="008928DB">
              <w:rPr>
                <w:rFonts w:ascii="Times New Roman" w:hAnsi="Times New Roman" w:cs="Times New Roman"/>
                <w:b/>
              </w:rPr>
              <w:t>Parameter</w:t>
            </w:r>
          </w:p>
        </w:tc>
        <w:tc>
          <w:tcPr>
            <w:tcW w:w="2448" w:type="dxa"/>
            <w:shd w:val="clear" w:color="auto" w:fill="D9E2F3"/>
          </w:tcPr>
          <w:p w:rsidRPr="008928DB" w:rsidR="000B514C" w:rsidRDefault="00E7276D" w14:paraId="45D3396D"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448" w:type="dxa"/>
            <w:shd w:val="clear" w:color="auto" w:fill="D9E2F3"/>
          </w:tcPr>
          <w:p w:rsidRPr="008928DB" w:rsidR="000B514C" w:rsidRDefault="00E7276D" w14:paraId="534EEDA7" w14:textId="77777777">
            <w:pPr>
              <w:spacing w:before="20" w:after="20"/>
              <w:rPr>
                <w:rFonts w:ascii="Times New Roman" w:hAnsi="Times New Roman" w:cs="Times New Roman"/>
              </w:rPr>
            </w:pPr>
            <w:r w:rsidRPr="008928DB">
              <w:rPr>
                <w:rFonts w:ascii="Times New Roman" w:hAnsi="Times New Roman" w:cs="Times New Roman"/>
                <w:b/>
              </w:rPr>
              <w:t>Trigger for action</w:t>
            </w:r>
          </w:p>
        </w:tc>
        <w:tc>
          <w:tcPr>
            <w:tcW w:w="2448" w:type="dxa"/>
            <w:shd w:val="clear" w:color="auto" w:fill="D9E2F3"/>
          </w:tcPr>
          <w:p w:rsidRPr="008928DB" w:rsidR="000B514C" w:rsidRDefault="00E7276D" w14:paraId="15FFFE75" w14:textId="77777777">
            <w:pPr>
              <w:spacing w:before="20" w:after="20"/>
              <w:rPr>
                <w:rFonts w:ascii="Times New Roman" w:hAnsi="Times New Roman" w:cs="Times New Roman"/>
              </w:rPr>
            </w:pPr>
            <w:r w:rsidRPr="008928DB">
              <w:rPr>
                <w:rFonts w:ascii="Times New Roman" w:hAnsi="Times New Roman" w:cs="Times New Roman"/>
                <w:b/>
              </w:rPr>
              <w:t>Responsible service</w:t>
            </w:r>
          </w:p>
        </w:tc>
      </w:tr>
      <w:tr w:rsidRPr="008928DB" w:rsidR="000B514C" w14:paraId="406F9023" w14:textId="77777777">
        <w:trPr>
          <w:cantSplit/>
        </w:trPr>
        <w:tc>
          <w:tcPr>
            <w:tcW w:w="2448" w:type="dxa"/>
          </w:tcPr>
          <w:p w:rsidRPr="008928DB" w:rsidR="000B514C" w:rsidRDefault="00E7276D" w14:paraId="3729BABB" w14:textId="77777777">
            <w:pPr>
              <w:spacing w:before="20" w:after="20"/>
              <w:rPr>
                <w:rFonts w:ascii="Times New Roman" w:hAnsi="Times New Roman" w:cs="Times New Roman"/>
              </w:rPr>
            </w:pPr>
            <w:r w:rsidRPr="008928DB">
              <w:rPr>
                <w:rFonts w:ascii="Times New Roman" w:hAnsi="Times New Roman" w:cs="Times New Roman"/>
              </w:rPr>
              <w:t>INR in Platelet poor plasma or blood by Coagulation assay</w:t>
            </w:r>
          </w:p>
        </w:tc>
        <w:tc>
          <w:tcPr>
            <w:tcW w:w="2448" w:type="dxa"/>
          </w:tcPr>
          <w:p w:rsidRPr="008928DB" w:rsidR="000B514C" w:rsidRDefault="00E7276D" w14:paraId="56ED5885" w14:textId="77777777">
            <w:pPr>
              <w:spacing w:before="20" w:after="20"/>
              <w:rPr>
                <w:rFonts w:ascii="Times New Roman" w:hAnsi="Times New Roman" w:cs="Times New Roman"/>
              </w:rPr>
            </w:pPr>
            <w:r w:rsidRPr="008928DB">
              <w:rPr>
                <w:rFonts w:ascii="Times New Roman" w:hAnsi="Times New Roman" w:cs="Times New Roman"/>
              </w:rPr>
              <w:t>within 7 days, then by the INR result</w:t>
            </w:r>
          </w:p>
        </w:tc>
        <w:tc>
          <w:tcPr>
            <w:tcW w:w="2448" w:type="dxa"/>
          </w:tcPr>
          <w:p w:rsidRPr="008928DB" w:rsidR="000B514C" w:rsidRDefault="00E7276D" w14:paraId="6A69D62F" w14:textId="77777777">
            <w:pPr>
              <w:spacing w:before="20" w:after="20"/>
              <w:rPr>
                <w:rFonts w:ascii="Times New Roman" w:hAnsi="Times New Roman" w:cs="Times New Roman"/>
              </w:rPr>
            </w:pPr>
            <w:r w:rsidRPr="008928DB">
              <w:rPr>
                <w:rFonts w:ascii="Times New Roman" w:hAnsi="Times New Roman" w:cs="Times New Roman"/>
              </w:rPr>
              <w:t>Repeat INR sooner if bleeding or a new interacting medicine occurs</w:t>
            </w:r>
          </w:p>
        </w:tc>
        <w:tc>
          <w:tcPr>
            <w:tcW w:w="2448" w:type="dxa"/>
          </w:tcPr>
          <w:p w:rsidRPr="008928DB" w:rsidR="000B514C" w:rsidRDefault="00E7276D" w14:paraId="794AAA2E" w14:textId="77777777">
            <w:pPr>
              <w:spacing w:before="20" w:after="20"/>
              <w:rPr>
                <w:rFonts w:ascii="Times New Roman" w:hAnsi="Times New Roman" w:cs="Times New Roman"/>
              </w:rPr>
            </w:pPr>
            <w:r w:rsidRPr="008928DB">
              <w:rPr>
                <w:rFonts w:ascii="Times New Roman" w:hAnsi="Times New Roman" w:cs="Times New Roman"/>
              </w:rPr>
              <w:t>laboratory monitoring</w:t>
            </w:r>
          </w:p>
        </w:tc>
      </w:tr>
    </w:tbl>
    <w:p w:rsidRPr="008928DB" w:rsidR="000B514C" w:rsidRDefault="000B514C" w14:paraId="12F95813" w14:textId="77777777">
      <w:pPr>
        <w:spacing w:after="40"/>
        <w:rPr>
          <w:rFonts w:ascii="Times New Roman" w:hAnsi="Times New Roman" w:cs="Times New Roman"/>
        </w:rPr>
      </w:pPr>
    </w:p>
    <w:p w:rsidRPr="008928DB" w:rsidR="000B514C" w:rsidRDefault="00E7276D" w14:paraId="02B47DB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011F015A" w14:textId="77777777">
        <w:trPr>
          <w:cantSplit/>
          <w:tblHeader/>
        </w:trPr>
        <w:tc>
          <w:tcPr>
            <w:tcW w:w="3264" w:type="dxa"/>
            <w:shd w:val="clear" w:color="auto" w:fill="D9E2F3"/>
          </w:tcPr>
          <w:p w:rsidRPr="008928DB" w:rsidR="000B514C" w:rsidRDefault="00E7276D" w14:paraId="61477A6B"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0E3049C5"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6D8ACE73"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1558C217" w14:textId="77777777">
        <w:trPr>
          <w:cantSplit/>
        </w:trPr>
        <w:tc>
          <w:tcPr>
            <w:tcW w:w="3264" w:type="dxa"/>
          </w:tcPr>
          <w:p w:rsidRPr="008928DB" w:rsidR="000B514C" w:rsidRDefault="00E7276D" w14:paraId="1D8378A5" w14:textId="77777777">
            <w:pPr>
              <w:spacing w:before="20" w:after="20"/>
              <w:rPr>
                <w:rFonts w:ascii="Times New Roman" w:hAnsi="Times New Roman" w:cs="Times New Roman"/>
              </w:rPr>
            </w:pPr>
            <w:r w:rsidRPr="008928DB">
              <w:rPr>
                <w:rFonts w:ascii="Times New Roman" w:hAnsi="Times New Roman" w:cs="Times New Roman"/>
              </w:rPr>
              <w:t>Orthopedic rehabilitation follow-up</w:t>
            </w:r>
          </w:p>
        </w:tc>
        <w:tc>
          <w:tcPr>
            <w:tcW w:w="3264" w:type="dxa"/>
          </w:tcPr>
          <w:p w:rsidRPr="008928DB" w:rsidR="000B514C" w:rsidRDefault="00E7276D" w14:paraId="57B80617" w14:textId="77777777">
            <w:pPr>
              <w:spacing w:before="20" w:after="20"/>
              <w:rPr>
                <w:rFonts w:ascii="Times New Roman" w:hAnsi="Times New Roman" w:cs="Times New Roman"/>
              </w:rPr>
            </w:pPr>
            <w:r w:rsidRPr="008928DB">
              <w:rPr>
                <w:rFonts w:ascii="Times New Roman" w:hAnsi="Times New Roman" w:cs="Times New Roman"/>
              </w:rPr>
              <w:t>10 days</w:t>
            </w:r>
          </w:p>
        </w:tc>
        <w:tc>
          <w:tcPr>
            <w:tcW w:w="3264" w:type="dxa"/>
          </w:tcPr>
          <w:p w:rsidRPr="008928DB" w:rsidR="000B514C" w:rsidRDefault="00E7276D" w14:paraId="49CE95E1" w14:textId="77777777">
            <w:pPr>
              <w:spacing w:before="20" w:after="20"/>
              <w:rPr>
                <w:rFonts w:ascii="Times New Roman" w:hAnsi="Times New Roman" w:cs="Times New Roman"/>
              </w:rPr>
            </w:pPr>
            <w:r w:rsidRPr="008928DB">
              <w:rPr>
                <w:rFonts w:ascii="Times New Roman" w:hAnsi="Times New Roman" w:cs="Times New Roman"/>
              </w:rPr>
              <w:t>orthopedics</w:t>
            </w:r>
          </w:p>
        </w:tc>
      </w:tr>
    </w:tbl>
    <w:p w:rsidRPr="008928DB" w:rsidR="000B514C" w:rsidRDefault="000B514C" w14:paraId="091AAEAC" w14:textId="77777777">
      <w:pPr>
        <w:spacing w:after="40"/>
        <w:rPr>
          <w:rFonts w:ascii="Times New Roman" w:hAnsi="Times New Roman" w:cs="Times New Roman"/>
        </w:rPr>
      </w:pPr>
    </w:p>
    <w:p w:rsidRPr="008928DB" w:rsidR="000B514C" w:rsidRDefault="00E7276D" w14:paraId="5FABA67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571D3276"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1625CAE9"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42E611A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5EBFDCF" w14:textId="77777777">
        <w:trPr>
          <w:cantSplit/>
          <w:tblHeader/>
        </w:trPr>
        <w:tc>
          <w:tcPr>
            <w:tcW w:w="2448" w:type="dxa"/>
            <w:shd w:val="clear" w:color="auto" w:fill="D9E2F3"/>
          </w:tcPr>
          <w:p w:rsidRPr="008928DB" w:rsidR="000B514C" w:rsidRDefault="00E7276D" w14:paraId="0F4018AD"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28FF52A1"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611C3A7"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528BBD5A"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2F70FFDC" w14:textId="77777777">
        <w:trPr>
          <w:cantSplit/>
        </w:trPr>
        <w:tc>
          <w:tcPr>
            <w:tcW w:w="2448" w:type="dxa"/>
          </w:tcPr>
          <w:p w:rsidRPr="008928DB" w:rsidR="000B514C" w:rsidRDefault="00E7276D" w14:paraId="5974DF6A" w14:textId="77777777">
            <w:pPr>
              <w:spacing w:before="20" w:after="20"/>
              <w:rPr>
                <w:rFonts w:ascii="Times New Roman" w:hAnsi="Times New Roman" w:cs="Times New Roman"/>
              </w:rPr>
            </w:pPr>
            <w:r w:rsidRPr="008928DB">
              <w:rPr>
                <w:rFonts w:ascii="Times New Roman" w:hAnsi="Times New Roman" w:cs="Times New Roman"/>
              </w:rPr>
              <w:t>Open reduction and internal fixation of femoral neck fracture</w:t>
            </w:r>
          </w:p>
        </w:tc>
        <w:tc>
          <w:tcPr>
            <w:tcW w:w="2448" w:type="dxa"/>
          </w:tcPr>
          <w:p w:rsidRPr="008928DB" w:rsidR="000B514C" w:rsidRDefault="00E7276D" w14:paraId="73ABD0F4" w14:textId="77777777">
            <w:pPr>
              <w:spacing w:before="20" w:after="20"/>
              <w:rPr>
                <w:rFonts w:ascii="Times New Roman" w:hAnsi="Times New Roman" w:cs="Times New Roman"/>
              </w:rPr>
            </w:pPr>
            <w:r w:rsidRPr="008928DB">
              <w:rPr>
                <w:rFonts w:ascii="Times New Roman" w:hAnsi="Times New Roman" w:cs="Times New Roman"/>
              </w:rPr>
              <w:t>operative</w:t>
            </w:r>
          </w:p>
        </w:tc>
        <w:tc>
          <w:tcPr>
            <w:tcW w:w="2448" w:type="dxa"/>
          </w:tcPr>
          <w:p w:rsidRPr="008928DB" w:rsidR="000B514C" w:rsidRDefault="00E7276D" w14:paraId="217C0C9D"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2EFCB323" w14:textId="77777777">
            <w:pPr>
              <w:spacing w:before="20" w:after="20"/>
              <w:rPr>
                <w:rFonts w:ascii="Times New Roman" w:hAnsi="Times New Roman" w:cs="Times New Roman"/>
              </w:rPr>
            </w:pPr>
            <w:r w:rsidRPr="008928DB">
              <w:rPr>
                <w:rFonts w:ascii="Times New Roman" w:hAnsi="Times New Roman" w:cs="Times New Roman"/>
              </w:rPr>
              <w:t>Fracture reduced and internally fixed.</w:t>
            </w:r>
          </w:p>
        </w:tc>
      </w:tr>
    </w:tbl>
    <w:p w:rsidRPr="008928DB" w:rsidR="000B514C" w:rsidRDefault="000B514C" w14:paraId="1D1472F7" w14:textId="77777777">
      <w:pPr>
        <w:spacing w:after="40"/>
        <w:rPr>
          <w:rFonts w:ascii="Times New Roman" w:hAnsi="Times New Roman" w:cs="Times New Roman"/>
        </w:rPr>
      </w:pPr>
    </w:p>
    <w:p w:rsidRPr="008928DB" w:rsidR="000B514C" w:rsidRDefault="00E7276D" w14:paraId="348B319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510BB74" w14:textId="77777777">
        <w:trPr>
          <w:cantSplit/>
          <w:tblHeader/>
        </w:trPr>
        <w:tc>
          <w:tcPr>
            <w:tcW w:w="2448" w:type="dxa"/>
            <w:shd w:val="clear" w:color="auto" w:fill="D9E2F3"/>
          </w:tcPr>
          <w:p w:rsidRPr="008928DB" w:rsidR="000B514C" w:rsidRDefault="00E7276D" w14:paraId="5AFB439A"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745D568A"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3BCDE60B"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64FEFBDA"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18B31D14" w14:textId="77777777">
        <w:trPr>
          <w:cantSplit/>
        </w:trPr>
        <w:tc>
          <w:tcPr>
            <w:tcW w:w="2448" w:type="dxa"/>
          </w:tcPr>
          <w:p w:rsidRPr="008928DB" w:rsidR="000B514C" w:rsidRDefault="00E7276D" w14:paraId="0DF42224" w14:textId="77777777">
            <w:pPr>
              <w:spacing w:before="20" w:after="20"/>
              <w:rPr>
                <w:rFonts w:ascii="Times New Roman" w:hAnsi="Times New Roman" w:cs="Times New Roman"/>
              </w:rPr>
            </w:pPr>
            <w:r w:rsidRPr="008928DB">
              <w:rPr>
                <w:rFonts w:ascii="Times New Roman" w:hAnsi="Times New Roman" w:cs="Times New Roman"/>
              </w:rPr>
              <w:t>orthopedics</w:t>
            </w:r>
          </w:p>
        </w:tc>
        <w:tc>
          <w:tcPr>
            <w:tcW w:w="2448" w:type="dxa"/>
          </w:tcPr>
          <w:p w:rsidRPr="008928DB" w:rsidR="000B514C" w:rsidRDefault="00E7276D" w14:paraId="69CE801D"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3215CBDA" w14:textId="77777777">
            <w:pPr>
              <w:spacing w:before="20" w:after="20"/>
              <w:rPr>
                <w:rFonts w:ascii="Times New Roman" w:hAnsi="Times New Roman" w:cs="Times New Roman"/>
              </w:rPr>
            </w:pPr>
            <w:r w:rsidRPr="008928DB">
              <w:rPr>
                <w:rFonts w:ascii="Times New Roman" w:hAnsi="Times New Roman" w:cs="Times New Roman"/>
              </w:rPr>
              <w:t>Orthopedic postoperative recommendations were recorded.</w:t>
            </w:r>
          </w:p>
        </w:tc>
        <w:tc>
          <w:tcPr>
            <w:tcW w:w="2448" w:type="dxa"/>
          </w:tcPr>
          <w:p w:rsidRPr="008928DB" w:rsidR="000B514C" w:rsidRDefault="00E7276D" w14:paraId="093A3294" w14:textId="77777777">
            <w:pPr>
              <w:spacing w:before="20" w:after="20"/>
              <w:rPr>
                <w:rFonts w:ascii="Times New Roman" w:hAnsi="Times New Roman" w:cs="Times New Roman"/>
              </w:rPr>
            </w:pPr>
            <w:r w:rsidRPr="008928DB">
              <w:rPr>
                <w:rFonts w:ascii="Times New Roman" w:hAnsi="Times New Roman" w:cs="Times New Roman"/>
              </w:rPr>
              <w:t>Protective weight bearing and rehabilitation as documented.</w:t>
            </w:r>
          </w:p>
        </w:tc>
      </w:tr>
    </w:tbl>
    <w:p w:rsidRPr="008928DB" w:rsidR="000B514C" w:rsidRDefault="000B514C" w14:paraId="2A6F3C6B" w14:textId="77777777">
      <w:pPr>
        <w:spacing w:after="40"/>
        <w:rPr>
          <w:rFonts w:ascii="Times New Roman" w:hAnsi="Times New Roman" w:cs="Times New Roman"/>
        </w:rPr>
      </w:pPr>
    </w:p>
    <w:p w:rsidRPr="008928DB" w:rsidR="000B514C" w:rsidRDefault="00E7276D" w14:paraId="086D988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4F16914" w14:textId="77777777">
        <w:trPr>
          <w:cantSplit/>
          <w:tblHeader/>
        </w:trPr>
        <w:tc>
          <w:tcPr>
            <w:tcW w:w="2448" w:type="dxa"/>
            <w:shd w:val="clear" w:color="auto" w:fill="D9E2F3"/>
          </w:tcPr>
          <w:p w:rsidRPr="008928DB" w:rsidR="000B514C" w:rsidRDefault="00E7276D" w14:paraId="6F817411"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544EA823"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68951935"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3AF505EF"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3C377897" w14:textId="77777777">
        <w:trPr>
          <w:cantSplit/>
        </w:trPr>
        <w:tc>
          <w:tcPr>
            <w:tcW w:w="2448" w:type="dxa"/>
          </w:tcPr>
          <w:p w:rsidRPr="008928DB" w:rsidR="000B514C" w:rsidRDefault="00E7276D" w14:paraId="1C591A81"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215A9278"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2AB1C3A3"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00AB06FB"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371A158B" w14:textId="77777777">
      <w:pPr>
        <w:spacing w:after="40"/>
        <w:rPr>
          <w:rFonts w:ascii="Times New Roman" w:hAnsi="Times New Roman" w:cs="Times New Roman"/>
        </w:rPr>
      </w:pPr>
    </w:p>
    <w:p w:rsidRPr="008928DB" w:rsidR="000B514C" w:rsidRDefault="00E7276D" w14:paraId="7EB94EE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261428B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6E69DA0D"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6DDF1710"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652DB3FF" w14:textId="77777777">
        <w:trPr>
          <w:cantSplit/>
          <w:tblHeader/>
        </w:trPr>
        <w:tc>
          <w:tcPr>
            <w:tcW w:w="5184" w:type="dxa"/>
            <w:shd w:val="clear" w:color="auto" w:fill="D9E2F3"/>
          </w:tcPr>
          <w:p w:rsidRPr="008928DB" w:rsidR="000B514C" w:rsidRDefault="00E7276D" w14:paraId="2284A1D9"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5541BE00"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5622DA5E"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12203639"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78CCD5A9"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5F433CDB" w14:textId="77777777">
        <w:trPr>
          <w:cantSplit/>
          <w:trHeight w:val="420"/>
        </w:trPr>
        <w:tc>
          <w:tcPr>
            <w:tcW w:w="5184" w:type="dxa"/>
            <w:vAlign w:val="center"/>
          </w:tcPr>
          <w:p w:rsidRPr="008928DB" w:rsidR="000B514C" w:rsidRDefault="00E7276D" w14:paraId="255F245E"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4E02DEB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F2832D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433E3D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B942C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6443842" w14:textId="77777777">
        <w:trPr>
          <w:cantSplit/>
          <w:trHeight w:val="420"/>
        </w:trPr>
        <w:tc>
          <w:tcPr>
            <w:tcW w:w="5184" w:type="dxa"/>
            <w:vAlign w:val="center"/>
          </w:tcPr>
          <w:p w:rsidRPr="008928DB" w:rsidR="000B514C" w:rsidRDefault="00E7276D" w14:paraId="31828DE1"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7889AEE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508B12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813D7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E21158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C11BAFB" w14:textId="77777777">
        <w:trPr>
          <w:cantSplit/>
          <w:trHeight w:val="420"/>
        </w:trPr>
        <w:tc>
          <w:tcPr>
            <w:tcW w:w="5184" w:type="dxa"/>
            <w:vAlign w:val="center"/>
          </w:tcPr>
          <w:p w:rsidRPr="008928DB" w:rsidR="000B514C" w:rsidRDefault="00E7276D" w14:paraId="122F0FD3"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327ECEF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5D5E3B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8DE07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2E8E7C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99F042E" w14:textId="77777777">
        <w:trPr>
          <w:cantSplit/>
          <w:trHeight w:val="420"/>
        </w:trPr>
        <w:tc>
          <w:tcPr>
            <w:tcW w:w="5184" w:type="dxa"/>
            <w:vAlign w:val="center"/>
          </w:tcPr>
          <w:p w:rsidRPr="008928DB" w:rsidR="000B514C" w:rsidRDefault="00E7276D" w14:paraId="1F3EED4D"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4C226CB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FB105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51B2DB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EB4D01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2A22BD4" w14:textId="77777777">
        <w:trPr>
          <w:cantSplit/>
          <w:trHeight w:val="420"/>
        </w:trPr>
        <w:tc>
          <w:tcPr>
            <w:tcW w:w="5184" w:type="dxa"/>
            <w:vAlign w:val="center"/>
          </w:tcPr>
          <w:p w:rsidRPr="008928DB" w:rsidR="000B514C" w:rsidRDefault="00E7276D" w14:paraId="047010B0"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5A3CD75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1E600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755C4B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0680C0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9C0BC2C" w14:textId="77777777">
        <w:trPr>
          <w:cantSplit/>
          <w:trHeight w:val="420"/>
        </w:trPr>
        <w:tc>
          <w:tcPr>
            <w:tcW w:w="5184" w:type="dxa"/>
            <w:vAlign w:val="center"/>
          </w:tcPr>
          <w:p w:rsidRPr="008928DB" w:rsidR="000B514C" w:rsidRDefault="00E7276D" w14:paraId="12784234"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2A90931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768B1A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6741FA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FEEDDD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701FF05" w14:textId="77777777">
        <w:trPr>
          <w:cantSplit/>
          <w:trHeight w:val="420"/>
        </w:trPr>
        <w:tc>
          <w:tcPr>
            <w:tcW w:w="5184" w:type="dxa"/>
            <w:vAlign w:val="center"/>
          </w:tcPr>
          <w:p w:rsidRPr="008928DB" w:rsidR="000B514C" w:rsidRDefault="00E7276D" w14:paraId="01FFB9A2"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4A81209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6CB34A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B0545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3A1889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19CED38" w14:textId="77777777">
        <w:trPr>
          <w:cantSplit/>
          <w:trHeight w:val="420"/>
        </w:trPr>
        <w:tc>
          <w:tcPr>
            <w:tcW w:w="5184" w:type="dxa"/>
            <w:vAlign w:val="center"/>
          </w:tcPr>
          <w:p w:rsidRPr="008928DB" w:rsidR="000B514C" w:rsidRDefault="00E7276D" w14:paraId="72A12773"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2B734F4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1B625C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3D4E15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8D6C05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0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3C45589B" w14:textId="77777777">
      <w:pPr>
        <w:spacing w:after="40"/>
        <w:rPr>
          <w:rFonts w:ascii="Times New Roman" w:hAnsi="Times New Roman" w:cs="Times New Roman"/>
        </w:rPr>
      </w:pPr>
    </w:p>
    <w:p w:rsidRPr="008928DB" w:rsidR="000B514C" w:rsidRDefault="00E7276D" w14:paraId="4B65154A"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0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0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3C464E5" w14:textId="77777777">
        <w:trPr>
          <w:cantSplit/>
          <w:trHeight w:val="1440"/>
        </w:trPr>
        <w:tc>
          <w:tcPr>
            <w:tcW w:w="9792" w:type="dxa"/>
          </w:tcPr>
          <w:p w:rsidRPr="008928DB" w:rsidR="000B514C" w:rsidRDefault="00E7276D" w14:paraId="7FEE8FB2"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082"/>
            </w:sdtPr>
            <w:sdtEndPr/>
            <w:sdtContent>
              <w:p w:rsidRPr="008928DB" w:rsidR="000B514C" w:rsidRDefault="00E7276D" w14:paraId="7E0B9B5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E54612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62006B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5AD488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05F76B7" w14:textId="77777777">
      <w:pPr>
        <w:spacing w:after="80"/>
        <w:rPr>
          <w:rFonts w:ascii="Times New Roman" w:hAnsi="Times New Roman" w:cs="Times New Roman"/>
        </w:rPr>
      </w:pPr>
    </w:p>
    <w:p w:rsidRPr="008928DB" w:rsidR="000B514C" w:rsidRDefault="00E7276D" w14:paraId="595A15E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08CA3041" w14:textId="77777777">
        <w:tc>
          <w:tcPr>
            <w:tcW w:w="9792" w:type="dxa"/>
            <w:shd w:val="clear" w:color="auto" w:fill="F4E8C1"/>
          </w:tcPr>
          <w:p w:rsidRPr="008928DB" w:rsidR="000B514C" w:rsidRDefault="00E7276D" w14:paraId="7008484A"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4FA9DA58"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0D7966CE" w14:textId="77777777">
        <w:trPr>
          <w:cantSplit/>
          <w:tblHeader/>
        </w:trPr>
        <w:tc>
          <w:tcPr>
            <w:tcW w:w="3744" w:type="dxa"/>
            <w:shd w:val="clear" w:color="auto" w:fill="D9E2F3"/>
          </w:tcPr>
          <w:p w:rsidRPr="008928DB" w:rsidR="000B514C" w:rsidRDefault="00E7276D" w14:paraId="422A4CAB"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6BCC08C5"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5680F95F" w14:textId="77777777">
        <w:trPr>
          <w:cantSplit/>
        </w:trPr>
        <w:tc>
          <w:tcPr>
            <w:tcW w:w="3744" w:type="dxa"/>
          </w:tcPr>
          <w:p w:rsidRPr="008928DB" w:rsidR="000B514C" w:rsidRDefault="00E7276D" w14:paraId="05699C6B"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3FA27576"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037A87F0" w14:textId="77777777">
        <w:trPr>
          <w:cantSplit/>
        </w:trPr>
        <w:tc>
          <w:tcPr>
            <w:tcW w:w="3744" w:type="dxa"/>
          </w:tcPr>
          <w:p w:rsidRPr="008928DB" w:rsidR="000B514C" w:rsidRDefault="00E7276D" w14:paraId="2CEB929F"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6464A0D2"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6DAD693F" w14:textId="77777777">
        <w:trPr>
          <w:cantSplit/>
        </w:trPr>
        <w:tc>
          <w:tcPr>
            <w:tcW w:w="3744" w:type="dxa"/>
          </w:tcPr>
          <w:p w:rsidRPr="008928DB" w:rsidR="000B514C" w:rsidRDefault="00E7276D" w14:paraId="0EBDA808"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1CE3E3F8" w14:textId="77777777">
            <w:pPr>
              <w:spacing w:before="20" w:after="20"/>
              <w:rPr>
                <w:rFonts w:ascii="Times New Roman" w:hAnsi="Times New Roman" w:cs="Times New Roman"/>
              </w:rPr>
            </w:pPr>
            <w:r w:rsidRPr="008928DB">
              <w:rPr>
                <w:rFonts w:ascii="Times New Roman" w:hAnsi="Times New Roman" w:cs="Times New Roman"/>
              </w:rPr>
              <w:t>Hospital-only medication continued after discharge (f2_hospital_only_continued)</w:t>
            </w:r>
          </w:p>
        </w:tc>
      </w:tr>
      <w:tr w:rsidRPr="008928DB" w:rsidR="000B514C" w14:paraId="7F442A27" w14:textId="77777777">
        <w:trPr>
          <w:cantSplit/>
        </w:trPr>
        <w:tc>
          <w:tcPr>
            <w:tcW w:w="3744" w:type="dxa"/>
          </w:tcPr>
          <w:p w:rsidRPr="008928DB" w:rsidR="000B514C" w:rsidRDefault="00E7276D" w14:paraId="30AB9305"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4133E77B" w14:textId="77777777">
            <w:pPr>
              <w:spacing w:before="20" w:after="20"/>
              <w:rPr>
                <w:rFonts w:ascii="Times New Roman" w:hAnsi="Times New Roman" w:cs="Times New Roman"/>
              </w:rPr>
            </w:pPr>
            <w:r w:rsidRPr="008928DB">
              <w:rPr>
                <w:rFonts w:ascii="Times New Roman" w:hAnsi="Times New Roman" w:cs="Times New Roman"/>
              </w:rPr>
              <w:t>A medication started for an inpatient-only indication was erroneously continued at discharge despite no ongoing outpatient indication.</w:t>
            </w:r>
          </w:p>
        </w:tc>
      </w:tr>
      <w:tr w:rsidRPr="008928DB" w:rsidR="000B514C" w14:paraId="3DF4A3D1" w14:textId="77777777">
        <w:trPr>
          <w:cantSplit/>
        </w:trPr>
        <w:tc>
          <w:tcPr>
            <w:tcW w:w="3744" w:type="dxa"/>
          </w:tcPr>
          <w:p w:rsidRPr="008928DB" w:rsidR="000B514C" w:rsidRDefault="00E7276D" w14:paraId="75121D84"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53033AD3" w14:textId="77777777">
            <w:pPr>
              <w:spacing w:before="20" w:after="20"/>
              <w:rPr>
                <w:rFonts w:ascii="Times New Roman" w:hAnsi="Times New Roman" w:cs="Times New Roman"/>
              </w:rPr>
            </w:pPr>
            <w:r w:rsidRPr="008928DB">
              <w:rPr>
                <w:rFonts w:ascii="Times New Roman" w:hAnsi="Times New Roman" w:cs="Times New Roman"/>
              </w:rPr>
              <w:t>0.4 ML enoxaparin sodium 100 MG/ML Prefilled Syringe</w:t>
            </w:r>
          </w:p>
        </w:tc>
      </w:tr>
      <w:tr w:rsidRPr="008928DB" w:rsidR="000B514C" w14:paraId="00C244AD" w14:textId="77777777">
        <w:trPr>
          <w:cantSplit/>
        </w:trPr>
        <w:tc>
          <w:tcPr>
            <w:tcW w:w="3744" w:type="dxa"/>
          </w:tcPr>
          <w:p w:rsidRPr="008928DB" w:rsidR="000B514C" w:rsidRDefault="00E7276D" w14:paraId="6D3D69BB"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680E1ED8" w14:textId="77777777">
            <w:pPr>
              <w:spacing w:before="20" w:after="20"/>
              <w:rPr>
                <w:rFonts w:ascii="Times New Roman" w:hAnsi="Times New Roman" w:cs="Times New Roman"/>
              </w:rPr>
            </w:pPr>
            <w:r w:rsidRPr="008928DB">
              <w:rPr>
                <w:rFonts w:ascii="Times New Roman" w:hAnsi="Times New Roman" w:cs="Times New Roman"/>
              </w:rPr>
              <w:t>Changed field: presence</w:t>
            </w:r>
            <w:r w:rsidRPr="008928DB">
              <w:rPr>
                <w:rFonts w:ascii="Times New Roman" w:hAnsi="Times New Roman" w:cs="Times New Roman"/>
              </w:rPr>
              <w:br/>
            </w:r>
            <w:r w:rsidRPr="008928DB">
              <w:rPr>
                <w:rFonts w:ascii="Times New Roman" w:hAnsi="Times New Roman" w:cs="Times New Roman"/>
              </w:rPr>
              <w:t>absent</w:t>
            </w:r>
          </w:p>
        </w:tc>
      </w:tr>
      <w:tr w:rsidRPr="008928DB" w:rsidR="000B514C" w14:paraId="4962FE6C" w14:textId="77777777">
        <w:trPr>
          <w:cantSplit/>
        </w:trPr>
        <w:tc>
          <w:tcPr>
            <w:tcW w:w="3744" w:type="dxa"/>
          </w:tcPr>
          <w:p w:rsidRPr="008928DB" w:rsidR="000B514C" w:rsidRDefault="00E7276D" w14:paraId="37D14C28"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736373EB" w14:textId="77777777">
            <w:pPr>
              <w:spacing w:before="20" w:after="20"/>
              <w:rPr>
                <w:rFonts w:ascii="Times New Roman" w:hAnsi="Times New Roman" w:cs="Times New Roman"/>
              </w:rPr>
            </w:pPr>
            <w:r w:rsidRPr="008928DB">
              <w:rPr>
                <w:rFonts w:ascii="Times New Roman" w:hAnsi="Times New Roman" w:cs="Times New Roman"/>
              </w:rPr>
              <w:t>present</w:t>
            </w:r>
          </w:p>
        </w:tc>
      </w:tr>
      <w:tr w:rsidRPr="008928DB" w:rsidR="000B514C" w14:paraId="3AD5D5F5" w14:textId="77777777">
        <w:trPr>
          <w:cantSplit/>
        </w:trPr>
        <w:tc>
          <w:tcPr>
            <w:tcW w:w="3744" w:type="dxa"/>
          </w:tcPr>
          <w:p w:rsidRPr="008928DB" w:rsidR="000B514C" w:rsidRDefault="00E7276D" w14:paraId="75C75F68"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7CA40161" w14:textId="77777777">
            <w:pPr>
              <w:spacing w:before="20" w:after="20"/>
              <w:rPr>
                <w:rFonts w:ascii="Times New Roman" w:hAnsi="Times New Roman" w:cs="Times New Roman"/>
              </w:rPr>
            </w:pPr>
            <w:r w:rsidRPr="008928DB">
              <w:rPr>
                <w:rFonts w:ascii="Times New Roman" w:hAnsi="Times New Roman" w:cs="Times New Roman"/>
              </w:rPr>
              <w:t>Medication was started in hospital for an inpatient-only indication and should stop.</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medications, Medication plan / decision reason</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6C378116" w14:textId="77777777">
        <w:trPr>
          <w:cantSplit/>
        </w:trPr>
        <w:tc>
          <w:tcPr>
            <w:tcW w:w="3744" w:type="dxa"/>
          </w:tcPr>
          <w:p w:rsidRPr="008928DB" w:rsidR="000B514C" w:rsidRDefault="00E7276D" w14:paraId="387DEB40"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51B6C885" w14:textId="77777777">
            <w:pPr>
              <w:spacing w:before="20" w:after="20"/>
              <w:rPr>
                <w:rFonts w:ascii="Times New Roman" w:hAnsi="Times New Roman" w:cs="Times New Roman"/>
              </w:rPr>
            </w:pPr>
            <w:r w:rsidRPr="008928DB">
              <w:rPr>
                <w:rFonts w:ascii="Times New Roman" w:hAnsi="Times New Roman" w:cs="Times New Roman"/>
              </w:rPr>
              <w:t>Stop the hospital-only medication at discharge.</w:t>
            </w:r>
          </w:p>
        </w:tc>
      </w:tr>
    </w:tbl>
    <w:p w:rsidRPr="008928DB" w:rsidR="000B514C" w:rsidRDefault="000B514C" w14:paraId="286022FA" w14:textId="77777777">
      <w:pPr>
        <w:spacing w:after="40"/>
        <w:rPr>
          <w:rFonts w:ascii="Times New Roman" w:hAnsi="Times New Roman" w:cs="Times New Roman"/>
        </w:rPr>
      </w:pPr>
    </w:p>
    <w:p w:rsidRPr="008928DB" w:rsidR="000B514C" w:rsidRDefault="00E7276D" w14:paraId="0B2A9F9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7D387A34"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7AB518BE"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0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0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8F1F0E7" w14:textId="77777777">
        <w:trPr>
          <w:cantSplit/>
          <w:trHeight w:val="1440"/>
        </w:trPr>
        <w:tc>
          <w:tcPr>
            <w:tcW w:w="9792" w:type="dxa"/>
          </w:tcPr>
          <w:p w:rsidRPr="008928DB" w:rsidR="000B514C" w:rsidRDefault="00E7276D" w14:paraId="10833AF8"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085"/>
            </w:sdtPr>
            <w:sdtEndPr/>
            <w:sdtContent>
              <w:p w:rsidRPr="008928DB" w:rsidR="000B514C" w:rsidRDefault="00E7276D" w14:paraId="1579FF0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438AB1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D07A5F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977833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4B3CDF8" w14:textId="77777777">
      <w:pPr>
        <w:spacing w:after="80"/>
        <w:rPr>
          <w:rFonts w:ascii="Times New Roman" w:hAnsi="Times New Roman" w:cs="Times New Roman"/>
        </w:rPr>
      </w:pPr>
    </w:p>
    <w:p w:rsidRPr="008928DB" w:rsidR="000B514C" w:rsidRDefault="00E7276D" w14:paraId="30F18D4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3DC55261"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55F6238F"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5EBF1A5C"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0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0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04442D0" w14:textId="77777777">
        <w:trPr>
          <w:cantSplit/>
          <w:trHeight w:val="1440"/>
        </w:trPr>
        <w:tc>
          <w:tcPr>
            <w:tcW w:w="9792" w:type="dxa"/>
          </w:tcPr>
          <w:p w:rsidRPr="008928DB" w:rsidR="000B514C" w:rsidRDefault="00E7276D" w14:paraId="64632D76"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088"/>
            </w:sdtPr>
            <w:sdtEndPr/>
            <w:sdtContent>
              <w:p w:rsidRPr="008928DB" w:rsidR="000B514C" w:rsidRDefault="00E7276D" w14:paraId="4BD3F33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D27502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83B2F6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1965B9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5C3FDAE" w14:textId="77777777">
      <w:pPr>
        <w:spacing w:after="80"/>
        <w:rPr>
          <w:rFonts w:ascii="Times New Roman" w:hAnsi="Times New Roman" w:cs="Times New Roman"/>
        </w:rPr>
      </w:pPr>
    </w:p>
    <w:p w:rsidRPr="008928DB" w:rsidR="000B514C" w:rsidRDefault="00E7276D" w14:paraId="3AE7C71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68CC9C42"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0C937BF4"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0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0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1106E94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32EC60A0" w14:textId="77777777">
        <w:trPr>
          <w:cantSplit/>
          <w:tblHeader/>
        </w:trPr>
        <w:tc>
          <w:tcPr>
            <w:tcW w:w="4032" w:type="dxa"/>
            <w:shd w:val="clear" w:color="auto" w:fill="D9E2F3"/>
          </w:tcPr>
          <w:p w:rsidRPr="008928DB" w:rsidR="000B514C" w:rsidRDefault="00E7276D" w14:paraId="51310883"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612065C0"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3600D1F1" w14:textId="77777777">
        <w:trPr>
          <w:cantSplit/>
        </w:trPr>
        <w:tc>
          <w:tcPr>
            <w:tcW w:w="4032" w:type="dxa"/>
          </w:tcPr>
          <w:p w:rsidRPr="008928DB" w:rsidR="000B514C" w:rsidRDefault="00E7276D" w14:paraId="3143A6DA"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0B64D30A" w14:textId="77777777">
            <w:pPr>
              <w:spacing w:before="20" w:after="20"/>
              <w:rPr>
                <w:rFonts w:ascii="Times New Roman" w:hAnsi="Times New Roman" w:cs="Times New Roman"/>
              </w:rPr>
            </w:pPr>
          </w:p>
        </w:tc>
      </w:tr>
      <w:tr w:rsidRPr="008928DB" w:rsidR="000B514C" w14:paraId="3C2D380C" w14:textId="77777777">
        <w:trPr>
          <w:cantSplit/>
        </w:trPr>
        <w:tc>
          <w:tcPr>
            <w:tcW w:w="4032" w:type="dxa"/>
          </w:tcPr>
          <w:p w:rsidRPr="008928DB" w:rsidR="000B514C" w:rsidRDefault="00E7276D" w14:paraId="5882E3F0"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306F62C7" w14:textId="77777777">
            <w:pPr>
              <w:spacing w:before="20" w:after="20"/>
              <w:rPr>
                <w:rFonts w:ascii="Times New Roman" w:hAnsi="Times New Roman" w:cs="Times New Roman"/>
              </w:rPr>
            </w:pPr>
          </w:p>
        </w:tc>
      </w:tr>
      <w:tr w:rsidRPr="008928DB" w:rsidR="000B514C" w14:paraId="5BD54425" w14:textId="77777777">
        <w:trPr>
          <w:cantSplit/>
        </w:trPr>
        <w:tc>
          <w:tcPr>
            <w:tcW w:w="4032" w:type="dxa"/>
          </w:tcPr>
          <w:p w:rsidRPr="008928DB" w:rsidR="000B514C" w:rsidRDefault="00E7276D" w14:paraId="2DCBF05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03CFF421" w14:textId="77777777">
            <w:pPr>
              <w:spacing w:before="20" w:after="20"/>
              <w:rPr>
                <w:rFonts w:ascii="Times New Roman" w:hAnsi="Times New Roman" w:cs="Times New Roman"/>
              </w:rPr>
            </w:pPr>
          </w:p>
        </w:tc>
      </w:tr>
    </w:tbl>
    <w:p w:rsidRPr="008928DB" w:rsidR="000B514C" w:rsidRDefault="000B514C" w14:paraId="1FA41516"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1ED4B1B9" w14:textId="77777777">
        <w:trPr>
          <w:cantSplit/>
          <w:trHeight w:val="1440"/>
        </w:trPr>
        <w:tc>
          <w:tcPr>
            <w:tcW w:w="9792" w:type="dxa"/>
          </w:tcPr>
          <w:p w:rsidRPr="008928DB" w:rsidR="000B514C" w:rsidRDefault="00E7276D" w14:paraId="74C9B811"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091"/>
            </w:sdtPr>
            <w:sdtEndPr/>
            <w:sdtContent>
              <w:p w:rsidRPr="008928DB" w:rsidR="000B514C" w:rsidRDefault="00E7276D" w14:paraId="79A7648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5C86EB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54CADC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9B2E3AA"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0B2CC30" w14:textId="77777777">
      <w:pPr>
        <w:spacing w:after="80"/>
        <w:rPr>
          <w:rFonts w:ascii="Times New Roman" w:hAnsi="Times New Roman" w:cs="Times New Roman"/>
        </w:rPr>
      </w:pPr>
    </w:p>
    <w:p w:rsidRPr="008928DB" w:rsidR="000B514C" w:rsidRDefault="00E7276D" w14:paraId="4650404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0FBFB546"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4899F61A"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0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0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0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0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4B95EB8C" w14:textId="77777777">
        <w:trPr>
          <w:cantSplit/>
          <w:trHeight w:val="1080"/>
        </w:trPr>
        <w:tc>
          <w:tcPr>
            <w:tcW w:w="9792" w:type="dxa"/>
          </w:tcPr>
          <w:p w:rsidRPr="008928DB" w:rsidR="000B514C" w:rsidRDefault="00E7276D" w14:paraId="55831BB6"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096"/>
            </w:sdtPr>
            <w:sdtEndPr/>
            <w:sdtContent>
              <w:p w:rsidRPr="008928DB" w:rsidR="000B514C" w:rsidRDefault="00E7276D" w14:paraId="21CAEDE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115C07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A8641C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17A3C04" w14:textId="77777777">
      <w:pPr>
        <w:spacing w:after="80"/>
        <w:rPr>
          <w:rFonts w:ascii="Times New Roman" w:hAnsi="Times New Roman" w:cs="Times New Roman"/>
        </w:rPr>
      </w:pPr>
    </w:p>
    <w:p w:rsidRPr="008928DB" w:rsidR="000B514C" w:rsidRDefault="00E7276D" w14:paraId="595D3D5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69073547"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5493DC9A"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4782EACB"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04764857"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0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0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0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7B30EDB3" w14:textId="77777777">
        <w:trPr>
          <w:cantSplit/>
          <w:trHeight w:val="2160"/>
        </w:trPr>
        <w:tc>
          <w:tcPr>
            <w:tcW w:w="9792" w:type="dxa"/>
          </w:tcPr>
          <w:p w:rsidRPr="008928DB" w:rsidR="000B514C" w:rsidRDefault="00E7276D" w14:paraId="48C1D5DF"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100"/>
            </w:sdtPr>
            <w:sdtEndPr/>
            <w:sdtContent>
              <w:p w:rsidRPr="008928DB" w:rsidR="000B514C" w:rsidRDefault="00E7276D" w14:paraId="4F36A28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E06F38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BBA83D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D61000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D4A476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5A161C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F1BE723" w14:textId="77777777">
      <w:pPr>
        <w:spacing w:after="80"/>
        <w:rPr>
          <w:rFonts w:ascii="Times New Roman" w:hAnsi="Times New Roman" w:cs="Times New Roman"/>
        </w:rPr>
      </w:pPr>
    </w:p>
    <w:p w:rsidRPr="008928DB" w:rsidR="000B514C" w:rsidRDefault="00E7276D" w14:paraId="0C7EEDFA"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101"/>
          <w:text/>
        </w:sdtPr>
        <w:sdtEndPr/>
        <w:sdtContent>
          <w:r w:rsidRPr="008928DB">
            <w:rPr>
              <w:rFonts w:ascii="Times New Roman" w:hAnsi="Times New Roman" w:cs="Times New Roman"/>
              <w:u w:val="single"/>
            </w:rPr>
            <w:t xml:space="preserve">                                    </w:t>
          </w:r>
        </w:sdtContent>
      </w:sdt>
    </w:p>
    <w:p w:rsidRPr="008928DB" w:rsidR="000B514C" w:rsidRDefault="00E7276D" w14:paraId="7C7C5580"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102"/>
          <w:text/>
        </w:sdtPr>
        <w:sdtEndPr/>
        <w:sdtContent>
          <w:r w:rsidRPr="008928DB">
            <w:rPr>
              <w:rFonts w:ascii="Times New Roman" w:hAnsi="Times New Roman" w:cs="Times New Roman"/>
              <w:u w:val="single"/>
            </w:rPr>
            <w:t xml:space="preserve">                                    </w:t>
          </w:r>
        </w:sdtContent>
      </w:sdt>
    </w:p>
    <w:p w:rsidRPr="008928DB" w:rsidR="000B514C" w:rsidRDefault="000B514C" w14:paraId="48E90CDB" w14:textId="77777777">
      <w:pPr>
        <w:rPr>
          <w:rFonts w:ascii="Times New Roman" w:hAnsi="Times New Roman" w:cs="Times New Roman"/>
        </w:rPr>
        <w:sectPr w:rsidRPr="008928DB" w:rsidR="000B514C">
          <w:headerReference w:type="default" r:id="rId28"/>
          <w:pgSz w:w="12240" w:h="15840" w:orient="portrait"/>
          <w:pgMar w:top="1224" w:right="1224" w:bottom="1080" w:left="1224" w:header="720" w:footer="504" w:gutter="0"/>
          <w:cols w:space="720"/>
          <w:docGrid w:linePitch="360"/>
        </w:sectPr>
      </w:pPr>
    </w:p>
    <w:p w:rsidRPr="008928DB" w:rsidR="000B514C" w:rsidRDefault="00E7276D" w14:paraId="2F9F030E"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VAL-821</w:t>
      </w:r>
    </w:p>
    <w:p w:rsidRPr="008928DB" w:rsidR="000B514C" w:rsidRDefault="00E7276D" w14:paraId="0244ED3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294DAC4E"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78</w:t>
      </w:r>
    </w:p>
    <w:p w:rsidRPr="008928DB" w:rsidR="000B514C" w:rsidRDefault="00E7276D" w14:paraId="23D7E4D6"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2C72AE93"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83.000 kg</w:t>
      </w:r>
    </w:p>
    <w:p w:rsidRPr="008928DB" w:rsidR="000B514C" w:rsidRDefault="00E7276D" w14:paraId="46A00628"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041914B0"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Gastrointestinal hemorrhage, unspecified</w:t>
      </w:r>
    </w:p>
    <w:p w:rsidRPr="008928DB" w:rsidR="000B514C" w:rsidRDefault="00E7276D" w14:paraId="513B437B"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998B194"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78-year-old Female with Gastrointestinal hemorrhage, unspecified</w:t>
      </w:r>
    </w:p>
    <w:p w:rsidRPr="008928DB" w:rsidR="000B514C" w:rsidRDefault="00E7276D" w14:paraId="21E16A3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5FB36ABC"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in the setting of Gastrointestinal hemorrhage, unspecified</w:t>
      </w:r>
    </w:p>
    <w:p w:rsidRPr="008928DB" w:rsidR="000B514C" w:rsidRDefault="00E7276D" w14:paraId="01128A17"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w:t>
      </w:r>
    </w:p>
    <w:p w:rsidRPr="008928DB" w:rsidR="000B514C" w:rsidRDefault="00E7276D" w14:paraId="3F483506"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two days</w:t>
      </w:r>
    </w:p>
    <w:p w:rsidRPr="008928DB" w:rsidR="000B514C" w:rsidRDefault="00E7276D" w14:paraId="50270883"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047E6D0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01293415" w14:textId="77777777">
      <w:pPr>
        <w:rPr>
          <w:rFonts w:ascii="Times New Roman" w:hAnsi="Times New Roman" w:cs="Times New Roman"/>
        </w:rPr>
      </w:pPr>
      <w:r w:rsidRPr="008928DB">
        <w:rPr>
          <w:rFonts w:ascii="Times New Roman" w:hAnsi="Times New Roman" w:cs="Times New Roman"/>
        </w:rPr>
        <w:t>A 78-year-old Female is admitted with Gastrointestinal hemorrhage, unspecified. Presenting symptoms include Fatigue, present for two days and improving after treatment. Home medications include lisinopril 10 MG Oral Tablet, atorvastatin 40 MG Oral Tablet. apixaban 5 MG Oral Tablet was held during the admission (Held for gastrointestinal bleeding; intended to restart after hemoglobin stability.). Admitted for gastrointestinal bleeding with held anticoagulation. Bleeding settled and hemoglobin was stable. Api</w:t>
      </w:r>
      <w:r w:rsidRPr="008928DB">
        <w:rPr>
          <w:rFonts w:ascii="Times New Roman" w:hAnsi="Times New Roman" w:cs="Times New Roman"/>
        </w:rPr>
        <w:t xml:space="preserve">xaban was held. The patient is </w:t>
      </w:r>
      <w:proofErr w:type="gramStart"/>
      <w:r w:rsidRPr="008928DB">
        <w:rPr>
          <w:rFonts w:ascii="Times New Roman" w:hAnsi="Times New Roman" w:cs="Times New Roman"/>
        </w:rPr>
        <w:t>discharge-ready</w:t>
      </w:r>
      <w:proofErr w:type="gramEnd"/>
      <w:r w:rsidRPr="008928DB">
        <w:rPr>
          <w:rFonts w:ascii="Times New Roman" w:hAnsi="Times New Roman" w:cs="Times New Roman"/>
        </w:rPr>
        <w:t>. Gastrointestinal bleeding settled and hemoglobin was stable. Anticoagulation was held.</w:t>
      </w:r>
    </w:p>
    <w:p w:rsidRPr="008928DB" w:rsidR="000B514C" w:rsidRDefault="00E7276D" w14:paraId="24BFC63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6C2536B4"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78-year-old Female with Gastrointestinal hemorrhage, unspecified. Symptoms: Fatigue for two days (improving after treatment). Medications continued from home: lisinopril 10 MG Oral Tablet, atorvastatin 40 MG Oral Tablet. apixaban 5 MG Oral Tablet was held during the admission (Held for gastrointestinal bleeding; intended to restart after hemoglobin stability.). Admitted for gastrointestinal bleeding with held anticoagulation. Bleeding settled and hemoglobin was stable. Apixaban was held. The pati</w:t>
      </w:r>
      <w:r w:rsidRPr="008928DB">
        <w:rPr>
          <w:rFonts w:ascii="Times New Roman" w:hAnsi="Times New Roman" w:cs="Times New Roman"/>
        </w:rPr>
        <w:t xml:space="preserve">ent is </w:t>
      </w:r>
      <w:proofErr w:type="gramStart"/>
      <w:r w:rsidRPr="008928DB">
        <w:rPr>
          <w:rFonts w:ascii="Times New Roman" w:hAnsi="Times New Roman" w:cs="Times New Roman"/>
        </w:rPr>
        <w:t>discharge-ready</w:t>
      </w:r>
      <w:proofErr w:type="gramEnd"/>
      <w:r w:rsidRPr="008928DB">
        <w:rPr>
          <w:rFonts w:ascii="Times New Roman" w:hAnsi="Times New Roman" w:cs="Times New Roman"/>
        </w:rPr>
        <w:t>. Gastrointestinal bleeding settled and hemoglobin was stable. Anticoagulation was held.</w:t>
      </w:r>
    </w:p>
    <w:p w:rsidRPr="008928DB" w:rsidR="000B514C" w:rsidRDefault="00E7276D" w14:paraId="6AB0783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0F017A21"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Paroxysmal atrial fibrillation, Mixed hyperlipidemia, Essential (primary) hypertension</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B6299CF" w14:textId="77777777">
        <w:trPr>
          <w:cantSplit/>
          <w:tblHeader/>
        </w:trPr>
        <w:tc>
          <w:tcPr>
            <w:tcW w:w="2448" w:type="dxa"/>
            <w:shd w:val="clear" w:color="auto" w:fill="D9E2F3"/>
          </w:tcPr>
          <w:p w:rsidRPr="008928DB" w:rsidR="000B514C" w:rsidRDefault="00E7276D" w14:paraId="46B6FFC8"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757F738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35809E2C"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2240CF6F"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20CC0695" w14:textId="77777777">
        <w:trPr>
          <w:cantSplit/>
        </w:trPr>
        <w:tc>
          <w:tcPr>
            <w:tcW w:w="2448" w:type="dxa"/>
          </w:tcPr>
          <w:p w:rsidRPr="008928DB" w:rsidR="000B514C" w:rsidRDefault="00E7276D" w14:paraId="00B374CB"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7F943402"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739C2DA1"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98F7D70"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051E852A" w14:textId="77777777">
        <w:trPr>
          <w:cantSplit/>
        </w:trPr>
        <w:tc>
          <w:tcPr>
            <w:tcW w:w="2448" w:type="dxa"/>
          </w:tcPr>
          <w:p w:rsidRPr="008928DB" w:rsidR="000B514C" w:rsidRDefault="00E7276D" w14:paraId="4E255440"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091DF817"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DC33FDA"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6758290"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19BD0B96" w14:textId="77777777">
        <w:trPr>
          <w:cantSplit/>
        </w:trPr>
        <w:tc>
          <w:tcPr>
            <w:tcW w:w="2448" w:type="dxa"/>
          </w:tcPr>
          <w:p w:rsidRPr="008928DB" w:rsidR="000B514C" w:rsidRDefault="00E7276D" w14:paraId="7EE74E3B"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0AB1338F"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4B13ADD2"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4D0025F5"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5B6F43CF" w14:textId="77777777">
        <w:trPr>
          <w:cantSplit/>
        </w:trPr>
        <w:tc>
          <w:tcPr>
            <w:tcW w:w="2448" w:type="dxa"/>
          </w:tcPr>
          <w:p w:rsidRPr="008928DB" w:rsidR="000B514C" w:rsidRDefault="00E7276D" w14:paraId="04723C55"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2D813D41"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217BF2E"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40E1602"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56894A6B" w14:textId="77777777">
      <w:pPr>
        <w:spacing w:after="40"/>
        <w:rPr>
          <w:rFonts w:ascii="Times New Roman" w:hAnsi="Times New Roman" w:cs="Times New Roman"/>
        </w:rPr>
      </w:pPr>
    </w:p>
    <w:p w:rsidRPr="008928DB" w:rsidR="000B514C" w:rsidRDefault="00E7276D" w14:paraId="6BF8CC2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FABE96F" w14:textId="77777777">
        <w:trPr>
          <w:cantSplit/>
          <w:tblHeader/>
        </w:trPr>
        <w:tc>
          <w:tcPr>
            <w:tcW w:w="2448" w:type="dxa"/>
            <w:shd w:val="clear" w:color="auto" w:fill="D9E2F3"/>
          </w:tcPr>
          <w:p w:rsidRPr="008928DB" w:rsidR="000B514C" w:rsidRDefault="00E7276D" w14:paraId="42BBDEFC"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3C665106"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3C3F271A"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5DCBD4B4"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72F95D17" w14:textId="77777777">
        <w:trPr>
          <w:cantSplit/>
        </w:trPr>
        <w:tc>
          <w:tcPr>
            <w:tcW w:w="2448" w:type="dxa"/>
          </w:tcPr>
          <w:p w:rsidRPr="008928DB" w:rsidR="000B514C" w:rsidRDefault="00E7276D" w14:paraId="312744AE"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4A829CB4"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0FC288E6"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350A9B6C"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10DA4588" w14:textId="77777777">
        <w:trPr>
          <w:cantSplit/>
        </w:trPr>
        <w:tc>
          <w:tcPr>
            <w:tcW w:w="2448" w:type="dxa"/>
          </w:tcPr>
          <w:p w:rsidRPr="008928DB" w:rsidR="000B514C" w:rsidRDefault="00E7276D" w14:paraId="637539E8"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233B718B"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A7FA96E"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E93A2D3"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E97A4D6" w14:textId="77777777">
        <w:trPr>
          <w:cantSplit/>
        </w:trPr>
        <w:tc>
          <w:tcPr>
            <w:tcW w:w="2448" w:type="dxa"/>
          </w:tcPr>
          <w:p w:rsidRPr="008928DB" w:rsidR="000B514C" w:rsidRDefault="00E7276D" w14:paraId="20AA33D2"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3C92C8B8"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62B14FB"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DD0CEBB"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11999475" w14:textId="77777777">
        <w:trPr>
          <w:cantSplit/>
        </w:trPr>
        <w:tc>
          <w:tcPr>
            <w:tcW w:w="2448" w:type="dxa"/>
          </w:tcPr>
          <w:p w:rsidRPr="008928DB" w:rsidR="000B514C" w:rsidRDefault="00E7276D" w14:paraId="4A9B9BD4"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4EB5F80B"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5F9AAA5"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46143DF4"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4BE105AC" w14:textId="77777777">
      <w:pPr>
        <w:spacing w:after="40"/>
        <w:rPr>
          <w:rFonts w:ascii="Times New Roman" w:hAnsi="Times New Roman" w:cs="Times New Roman"/>
        </w:rPr>
      </w:pPr>
    </w:p>
    <w:p w:rsidRPr="008928DB" w:rsidR="000B514C" w:rsidRDefault="00E7276D" w14:paraId="12A3880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26A647A4"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541722E9"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16A337A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0E9B2145" w14:textId="77777777">
      <w:pPr>
        <w:rPr>
          <w:rFonts w:ascii="Times New Roman" w:hAnsi="Times New Roman" w:cs="Times New Roman"/>
        </w:rPr>
      </w:pPr>
      <w:r w:rsidRPr="008928DB">
        <w:rPr>
          <w:rFonts w:ascii="Times New Roman" w:hAnsi="Times New Roman" w:cs="Times New Roman"/>
        </w:rPr>
        <w:t>Gastrointestinal bleeding settled and hemoglobin was stable. Anticoagulation was held.</w:t>
      </w:r>
    </w:p>
    <w:p w:rsidRPr="008928DB" w:rsidR="000B514C" w:rsidRDefault="00E7276D" w14:paraId="7058037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7B8AF826"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1D5EC1EB"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57420E70"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1C30D620"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189351A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66AF7CA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5DAFFA41" w14:textId="77777777">
        <w:trPr>
          <w:cantSplit/>
          <w:tblHeader/>
        </w:trPr>
        <w:tc>
          <w:tcPr>
            <w:tcW w:w="4608" w:type="dxa"/>
            <w:shd w:val="clear" w:color="auto" w:fill="D9E2F3"/>
          </w:tcPr>
          <w:p w:rsidRPr="008928DB" w:rsidR="000B514C" w:rsidRDefault="00E7276D" w14:paraId="754F0E54"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4E594AA"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26852A2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096D1D1" w14:textId="77777777">
        <w:trPr>
          <w:cantSplit/>
        </w:trPr>
        <w:tc>
          <w:tcPr>
            <w:tcW w:w="4608" w:type="dxa"/>
          </w:tcPr>
          <w:p w:rsidRPr="008928DB" w:rsidR="000B514C" w:rsidRDefault="00E7276D" w14:paraId="43207DC2"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508555C4"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6381553"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1FBBAE16" w14:textId="77777777">
        <w:trPr>
          <w:cantSplit/>
        </w:trPr>
        <w:tc>
          <w:tcPr>
            <w:tcW w:w="4608" w:type="dxa"/>
          </w:tcPr>
          <w:p w:rsidRPr="008928DB" w:rsidR="000B514C" w:rsidRDefault="00E7276D" w14:paraId="44FC0F66"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14E7990B" w14:textId="77777777">
            <w:pPr>
              <w:spacing w:before="20" w:after="20"/>
              <w:rPr>
                <w:rFonts w:ascii="Times New Roman" w:hAnsi="Times New Roman" w:cs="Times New Roman"/>
              </w:rPr>
            </w:pPr>
            <w:r w:rsidRPr="008928DB">
              <w:rPr>
                <w:rFonts w:ascii="Times New Roman" w:hAnsi="Times New Roman" w:cs="Times New Roman"/>
              </w:rPr>
              <w:t>138/70</w:t>
            </w:r>
          </w:p>
        </w:tc>
        <w:tc>
          <w:tcPr>
            <w:tcW w:w="2592" w:type="dxa"/>
          </w:tcPr>
          <w:p w:rsidRPr="008928DB" w:rsidR="000B514C" w:rsidRDefault="00E7276D" w14:paraId="13E6FE6F"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6D9E21F7" w14:textId="77777777">
        <w:trPr>
          <w:cantSplit/>
        </w:trPr>
        <w:tc>
          <w:tcPr>
            <w:tcW w:w="4608" w:type="dxa"/>
          </w:tcPr>
          <w:p w:rsidRPr="008928DB" w:rsidR="000B514C" w:rsidRDefault="00E7276D" w14:paraId="7E123996"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C382728" w14:textId="77777777">
            <w:pPr>
              <w:spacing w:before="20" w:after="20"/>
              <w:rPr>
                <w:rFonts w:ascii="Times New Roman" w:hAnsi="Times New Roman" w:cs="Times New Roman"/>
              </w:rPr>
            </w:pPr>
            <w:r w:rsidRPr="008928DB">
              <w:rPr>
                <w:rFonts w:ascii="Times New Roman" w:hAnsi="Times New Roman" w:cs="Times New Roman"/>
              </w:rPr>
              <w:t>69</w:t>
            </w:r>
          </w:p>
        </w:tc>
        <w:tc>
          <w:tcPr>
            <w:tcW w:w="2592" w:type="dxa"/>
          </w:tcPr>
          <w:p w:rsidRPr="008928DB" w:rsidR="000B514C" w:rsidRDefault="00E7276D" w14:paraId="3142E028"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AF96BD2" w14:textId="77777777">
        <w:trPr>
          <w:cantSplit/>
        </w:trPr>
        <w:tc>
          <w:tcPr>
            <w:tcW w:w="4608" w:type="dxa"/>
          </w:tcPr>
          <w:p w:rsidRPr="008928DB" w:rsidR="000B514C" w:rsidRDefault="00E7276D" w14:paraId="6689ECDA"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450453B"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267CC0B3"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7EBA9AA4" w14:textId="77777777">
        <w:trPr>
          <w:cantSplit/>
        </w:trPr>
        <w:tc>
          <w:tcPr>
            <w:tcW w:w="4608" w:type="dxa"/>
          </w:tcPr>
          <w:p w:rsidRPr="008928DB" w:rsidR="000B514C" w:rsidRDefault="00E7276D" w14:paraId="6DAA1421"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0D322B6"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2EE7692C"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7CB87BA" w14:textId="77777777">
      <w:pPr>
        <w:spacing w:after="40"/>
        <w:rPr>
          <w:rFonts w:ascii="Times New Roman" w:hAnsi="Times New Roman" w:cs="Times New Roman"/>
        </w:rPr>
      </w:pPr>
    </w:p>
    <w:p w:rsidRPr="008928DB" w:rsidR="000B514C" w:rsidRDefault="00E7276D" w14:paraId="3622D80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31FC320B" w14:textId="77777777">
        <w:trPr>
          <w:cantSplit/>
          <w:tblHeader/>
        </w:trPr>
        <w:tc>
          <w:tcPr>
            <w:tcW w:w="5760" w:type="dxa"/>
            <w:shd w:val="clear" w:color="auto" w:fill="D9E2F3"/>
          </w:tcPr>
          <w:p w:rsidRPr="008928DB" w:rsidR="000B514C" w:rsidRDefault="00E7276D" w14:paraId="71C6DFEE"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589A7AB"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3CF22ED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D3C2BC5" w14:textId="77777777">
        <w:trPr>
          <w:cantSplit/>
        </w:trPr>
        <w:tc>
          <w:tcPr>
            <w:tcW w:w="5760" w:type="dxa"/>
          </w:tcPr>
          <w:p w:rsidRPr="008928DB" w:rsidR="000B514C" w:rsidRDefault="00E7276D" w14:paraId="3318A976"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5429E90F" w14:textId="77777777">
            <w:pPr>
              <w:spacing w:before="20" w:after="20"/>
              <w:rPr>
                <w:rFonts w:ascii="Times New Roman" w:hAnsi="Times New Roman" w:cs="Times New Roman"/>
              </w:rPr>
            </w:pPr>
            <w:r w:rsidRPr="008928DB">
              <w:rPr>
                <w:rFonts w:ascii="Times New Roman" w:hAnsi="Times New Roman" w:cs="Times New Roman"/>
              </w:rPr>
              <w:t>0.9</w:t>
            </w:r>
          </w:p>
        </w:tc>
        <w:tc>
          <w:tcPr>
            <w:tcW w:w="2160" w:type="dxa"/>
          </w:tcPr>
          <w:p w:rsidRPr="008928DB" w:rsidR="000B514C" w:rsidRDefault="00E7276D" w14:paraId="66DED271"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6110C558" w14:textId="77777777">
        <w:trPr>
          <w:cantSplit/>
        </w:trPr>
        <w:tc>
          <w:tcPr>
            <w:tcW w:w="5760" w:type="dxa"/>
          </w:tcPr>
          <w:p w:rsidRPr="008928DB" w:rsidR="000B514C" w:rsidRDefault="00E7276D" w14:paraId="5867DB90"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235F0997" w14:textId="77777777">
            <w:pPr>
              <w:spacing w:before="20" w:after="20"/>
              <w:rPr>
                <w:rFonts w:ascii="Times New Roman" w:hAnsi="Times New Roman" w:cs="Times New Roman"/>
              </w:rPr>
            </w:pPr>
            <w:r w:rsidRPr="008928DB">
              <w:rPr>
                <w:rFonts w:ascii="Times New Roman" w:hAnsi="Times New Roman" w:cs="Times New Roman"/>
              </w:rPr>
              <w:t>8.7</w:t>
            </w:r>
          </w:p>
        </w:tc>
        <w:tc>
          <w:tcPr>
            <w:tcW w:w="2160" w:type="dxa"/>
          </w:tcPr>
          <w:p w:rsidRPr="008928DB" w:rsidR="000B514C" w:rsidRDefault="00E7276D" w14:paraId="0FFFBD60"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5B6FA705" w14:textId="77777777">
      <w:pPr>
        <w:spacing w:after="40"/>
        <w:rPr>
          <w:rFonts w:ascii="Times New Roman" w:hAnsi="Times New Roman" w:cs="Times New Roman"/>
        </w:rPr>
      </w:pPr>
    </w:p>
    <w:p w:rsidRPr="008928DB" w:rsidR="000B514C" w:rsidRDefault="00E7276D" w14:paraId="656753C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36810AB2" w14:textId="77777777">
        <w:trPr>
          <w:cantSplit/>
          <w:tblHeader/>
        </w:trPr>
        <w:tc>
          <w:tcPr>
            <w:tcW w:w="9792" w:type="dxa"/>
            <w:shd w:val="clear" w:color="auto" w:fill="D9E2F3"/>
          </w:tcPr>
          <w:p w:rsidRPr="008928DB" w:rsidR="000B514C" w:rsidRDefault="00E7276D" w14:paraId="48065894"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5A2CE464" w14:textId="77777777">
        <w:trPr>
          <w:cantSplit/>
        </w:trPr>
        <w:tc>
          <w:tcPr>
            <w:tcW w:w="9792" w:type="dxa"/>
          </w:tcPr>
          <w:p w:rsidRPr="008928DB" w:rsidR="000B514C" w:rsidRDefault="00E7276D" w14:paraId="0F841BD8" w14:textId="77777777">
            <w:pPr>
              <w:spacing w:before="20" w:after="20"/>
              <w:rPr>
                <w:rFonts w:ascii="Times New Roman" w:hAnsi="Times New Roman" w:cs="Times New Roman"/>
              </w:rPr>
            </w:pPr>
            <w:r w:rsidRPr="008928DB">
              <w:rPr>
                <w:rFonts w:ascii="Times New Roman" w:hAnsi="Times New Roman" w:cs="Times New Roman"/>
              </w:rPr>
              <w:t>83.000</w:t>
            </w:r>
          </w:p>
        </w:tc>
      </w:tr>
    </w:tbl>
    <w:p w:rsidRPr="008928DB" w:rsidR="000B514C" w:rsidRDefault="000B514C" w14:paraId="0742AFA4" w14:textId="77777777">
      <w:pPr>
        <w:spacing w:after="40"/>
        <w:rPr>
          <w:rFonts w:ascii="Times New Roman" w:hAnsi="Times New Roman" w:cs="Times New Roman"/>
        </w:rPr>
      </w:pPr>
    </w:p>
    <w:p w:rsidRPr="008928DB" w:rsidR="000B514C" w:rsidRDefault="00E7276D" w14:paraId="2458DBD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7FF719A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F20CB9C" w14:textId="77777777">
        <w:trPr>
          <w:cantSplit/>
          <w:tblHeader/>
        </w:trPr>
        <w:tc>
          <w:tcPr>
            <w:tcW w:w="4608" w:type="dxa"/>
            <w:shd w:val="clear" w:color="auto" w:fill="D9E2F3"/>
          </w:tcPr>
          <w:p w:rsidRPr="008928DB" w:rsidR="000B514C" w:rsidRDefault="00E7276D" w14:paraId="45A0053E"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26F5F2D1"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447106DB"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DC30914" w14:textId="77777777">
        <w:trPr>
          <w:cantSplit/>
        </w:trPr>
        <w:tc>
          <w:tcPr>
            <w:tcW w:w="4608" w:type="dxa"/>
          </w:tcPr>
          <w:p w:rsidRPr="008928DB" w:rsidR="000B514C" w:rsidRDefault="00E7276D" w14:paraId="68300785"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59D7015"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53E18548"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44D262C6" w14:textId="77777777">
        <w:trPr>
          <w:cantSplit/>
        </w:trPr>
        <w:tc>
          <w:tcPr>
            <w:tcW w:w="4608" w:type="dxa"/>
          </w:tcPr>
          <w:p w:rsidRPr="008928DB" w:rsidR="000B514C" w:rsidRDefault="00E7276D" w14:paraId="0E4009A7"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49BF06C9" w14:textId="77777777">
            <w:pPr>
              <w:spacing w:before="20" w:after="20"/>
              <w:rPr>
                <w:rFonts w:ascii="Times New Roman" w:hAnsi="Times New Roman" w:cs="Times New Roman"/>
              </w:rPr>
            </w:pPr>
            <w:r w:rsidRPr="008928DB">
              <w:rPr>
                <w:rFonts w:ascii="Times New Roman" w:hAnsi="Times New Roman" w:cs="Times New Roman"/>
              </w:rPr>
              <w:t>140/79</w:t>
            </w:r>
          </w:p>
        </w:tc>
        <w:tc>
          <w:tcPr>
            <w:tcW w:w="2592" w:type="dxa"/>
          </w:tcPr>
          <w:p w:rsidRPr="008928DB" w:rsidR="000B514C" w:rsidRDefault="00E7276D" w14:paraId="407432EC"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2345929E" w14:textId="77777777">
        <w:trPr>
          <w:cantSplit/>
        </w:trPr>
        <w:tc>
          <w:tcPr>
            <w:tcW w:w="4608" w:type="dxa"/>
          </w:tcPr>
          <w:p w:rsidRPr="008928DB" w:rsidR="000B514C" w:rsidRDefault="00E7276D" w14:paraId="56241401"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41204E8B" w14:textId="77777777">
            <w:pPr>
              <w:spacing w:before="20" w:after="20"/>
              <w:rPr>
                <w:rFonts w:ascii="Times New Roman" w:hAnsi="Times New Roman" w:cs="Times New Roman"/>
              </w:rPr>
            </w:pPr>
            <w:r w:rsidRPr="008928DB">
              <w:rPr>
                <w:rFonts w:ascii="Times New Roman" w:hAnsi="Times New Roman" w:cs="Times New Roman"/>
              </w:rPr>
              <w:t>88</w:t>
            </w:r>
          </w:p>
        </w:tc>
        <w:tc>
          <w:tcPr>
            <w:tcW w:w="2592" w:type="dxa"/>
          </w:tcPr>
          <w:p w:rsidRPr="008928DB" w:rsidR="000B514C" w:rsidRDefault="00E7276D" w14:paraId="0F71FEB8"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79786A3" w14:textId="77777777">
        <w:trPr>
          <w:cantSplit/>
        </w:trPr>
        <w:tc>
          <w:tcPr>
            <w:tcW w:w="4608" w:type="dxa"/>
          </w:tcPr>
          <w:p w:rsidRPr="008928DB" w:rsidR="000B514C" w:rsidRDefault="00E7276D" w14:paraId="3F166C99"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5A510212" w14:textId="77777777">
            <w:pPr>
              <w:spacing w:before="20" w:after="20"/>
              <w:rPr>
                <w:rFonts w:ascii="Times New Roman" w:hAnsi="Times New Roman" w:cs="Times New Roman"/>
              </w:rPr>
            </w:pPr>
            <w:r w:rsidRPr="008928DB">
              <w:rPr>
                <w:rFonts w:ascii="Times New Roman" w:hAnsi="Times New Roman" w:cs="Times New Roman"/>
              </w:rPr>
              <w:t>19</w:t>
            </w:r>
          </w:p>
        </w:tc>
        <w:tc>
          <w:tcPr>
            <w:tcW w:w="2592" w:type="dxa"/>
          </w:tcPr>
          <w:p w:rsidRPr="008928DB" w:rsidR="000B514C" w:rsidRDefault="00E7276D" w14:paraId="70C95A3B"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71BD551A" w14:textId="77777777">
        <w:trPr>
          <w:cantSplit/>
        </w:trPr>
        <w:tc>
          <w:tcPr>
            <w:tcW w:w="4608" w:type="dxa"/>
          </w:tcPr>
          <w:p w:rsidRPr="008928DB" w:rsidR="000B514C" w:rsidRDefault="00E7276D" w14:paraId="0B150923"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410C492C"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0F600570"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776C83A" w14:textId="77777777">
      <w:pPr>
        <w:spacing w:after="40"/>
        <w:rPr>
          <w:rFonts w:ascii="Times New Roman" w:hAnsi="Times New Roman" w:cs="Times New Roman"/>
        </w:rPr>
      </w:pPr>
    </w:p>
    <w:p w:rsidRPr="008928DB" w:rsidR="000B514C" w:rsidRDefault="00E7276D" w14:paraId="72EBFD4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7F8157F" w14:textId="77777777">
        <w:trPr>
          <w:cantSplit/>
          <w:tblHeader/>
        </w:trPr>
        <w:tc>
          <w:tcPr>
            <w:tcW w:w="5760" w:type="dxa"/>
            <w:shd w:val="clear" w:color="auto" w:fill="D9E2F3"/>
          </w:tcPr>
          <w:p w:rsidRPr="008928DB" w:rsidR="000B514C" w:rsidRDefault="00E7276D" w14:paraId="625FC2E9"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EC56141"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4530B0B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3BE32A06" w14:textId="77777777">
        <w:trPr>
          <w:cantSplit/>
        </w:trPr>
        <w:tc>
          <w:tcPr>
            <w:tcW w:w="5760" w:type="dxa"/>
          </w:tcPr>
          <w:p w:rsidRPr="008928DB" w:rsidR="000B514C" w:rsidRDefault="00E7276D" w14:paraId="035DB21C"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3C869126"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117B2265"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708AF28B" w14:textId="77777777">
        <w:trPr>
          <w:cantSplit/>
        </w:trPr>
        <w:tc>
          <w:tcPr>
            <w:tcW w:w="5760" w:type="dxa"/>
          </w:tcPr>
          <w:p w:rsidRPr="008928DB" w:rsidR="000B514C" w:rsidRDefault="00E7276D" w14:paraId="14CFFDE7"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0A4C329B" w14:textId="77777777">
            <w:pPr>
              <w:spacing w:before="20" w:after="20"/>
              <w:rPr>
                <w:rFonts w:ascii="Times New Roman" w:hAnsi="Times New Roman" w:cs="Times New Roman"/>
              </w:rPr>
            </w:pPr>
            <w:r w:rsidRPr="008928DB">
              <w:rPr>
                <w:rFonts w:ascii="Times New Roman" w:hAnsi="Times New Roman" w:cs="Times New Roman"/>
              </w:rPr>
              <w:t>10.9</w:t>
            </w:r>
          </w:p>
        </w:tc>
        <w:tc>
          <w:tcPr>
            <w:tcW w:w="2160" w:type="dxa"/>
          </w:tcPr>
          <w:p w:rsidRPr="008928DB" w:rsidR="000B514C" w:rsidRDefault="00E7276D" w14:paraId="283E13D1"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1D87B27D" w14:textId="77777777">
      <w:pPr>
        <w:spacing w:after="40"/>
        <w:rPr>
          <w:rFonts w:ascii="Times New Roman" w:hAnsi="Times New Roman" w:cs="Times New Roman"/>
        </w:rPr>
      </w:pPr>
    </w:p>
    <w:p w:rsidRPr="008928DB" w:rsidR="000B514C" w:rsidRDefault="00E7276D" w14:paraId="79D71FC7"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D3F7724" w14:textId="77777777">
        <w:trPr>
          <w:cantSplit/>
          <w:tblHeader/>
        </w:trPr>
        <w:tc>
          <w:tcPr>
            <w:tcW w:w="3384" w:type="dxa"/>
            <w:shd w:val="clear" w:color="auto" w:fill="D9E2F3"/>
          </w:tcPr>
          <w:p w:rsidRPr="008928DB" w:rsidR="000B514C" w:rsidRDefault="00E7276D" w14:paraId="4CEB023D"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6EC1BC31"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95DA26F"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82D2EE7"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386D1EB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C41DA90" w14:textId="77777777">
        <w:trPr>
          <w:cantSplit/>
        </w:trPr>
        <w:tc>
          <w:tcPr>
            <w:tcW w:w="3384" w:type="dxa"/>
          </w:tcPr>
          <w:p w:rsidRPr="008928DB" w:rsidR="000B514C" w:rsidRDefault="00E7276D" w14:paraId="16CA902C"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c>
          <w:tcPr>
            <w:tcW w:w="1224" w:type="dxa"/>
          </w:tcPr>
          <w:p w:rsidRPr="008928DB" w:rsidR="000B514C" w:rsidRDefault="00E7276D" w14:paraId="7409B7A1"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33D69EE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B9B4190"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E2F00E4"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r w:rsidRPr="008928DB" w:rsidR="000B514C" w14:paraId="5BE669EB" w14:textId="77777777">
        <w:trPr>
          <w:cantSplit/>
        </w:trPr>
        <w:tc>
          <w:tcPr>
            <w:tcW w:w="3384" w:type="dxa"/>
          </w:tcPr>
          <w:p w:rsidRPr="008928DB" w:rsidR="000B514C" w:rsidRDefault="00E7276D" w14:paraId="556A6E79"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F1CFF95"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685D8F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7E21E15"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8A8B9A2"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2BCBC02E" w14:textId="77777777">
        <w:trPr>
          <w:cantSplit/>
        </w:trPr>
        <w:tc>
          <w:tcPr>
            <w:tcW w:w="3384" w:type="dxa"/>
          </w:tcPr>
          <w:p w:rsidRPr="008928DB" w:rsidR="000B514C" w:rsidRDefault="00E7276D" w14:paraId="317A560E"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3D443053"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7BFEC6C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81DA0D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3AFD6AF"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42987EED" w14:textId="77777777">
      <w:pPr>
        <w:spacing w:after="40"/>
        <w:rPr>
          <w:rFonts w:ascii="Times New Roman" w:hAnsi="Times New Roman" w:cs="Times New Roman"/>
        </w:rPr>
      </w:pPr>
    </w:p>
    <w:p w:rsidRPr="008928DB" w:rsidR="000B514C" w:rsidRDefault="00E7276D" w14:paraId="6F4A183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F902153" w14:textId="77777777">
        <w:trPr>
          <w:cantSplit/>
          <w:tblHeader/>
        </w:trPr>
        <w:tc>
          <w:tcPr>
            <w:tcW w:w="3384" w:type="dxa"/>
            <w:shd w:val="clear" w:color="auto" w:fill="D9E2F3"/>
          </w:tcPr>
          <w:p w:rsidRPr="008928DB" w:rsidR="000B514C" w:rsidRDefault="00E7276D" w14:paraId="0891140A"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40BA6D8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4B084F66"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8DACBDB"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CCB553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B21388A" w14:textId="77777777">
        <w:trPr>
          <w:cantSplit/>
        </w:trPr>
        <w:tc>
          <w:tcPr>
            <w:tcW w:w="3384" w:type="dxa"/>
          </w:tcPr>
          <w:p w:rsidRPr="008928DB" w:rsidR="000B514C" w:rsidRDefault="00E7276D" w14:paraId="175B55E8"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c>
          <w:tcPr>
            <w:tcW w:w="1224" w:type="dxa"/>
          </w:tcPr>
          <w:p w:rsidRPr="008928DB" w:rsidR="000B514C" w:rsidRDefault="00E7276D" w14:paraId="25FB5636"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3627208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61866EA"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130E07F" w14:textId="77777777">
            <w:pPr>
              <w:spacing w:before="20" w:after="20"/>
              <w:rPr>
                <w:rFonts w:ascii="Times New Roman" w:hAnsi="Times New Roman" w:cs="Times New Roman"/>
              </w:rPr>
            </w:pPr>
            <w:r w:rsidRPr="008928DB">
              <w:rPr>
                <w:rFonts w:ascii="Times New Roman" w:hAnsi="Times New Roman" w:cs="Times New Roman"/>
              </w:rPr>
              <w:t>Status: held; Indication: Paroxysmal atrial fibrillation; Held reason: Held for gastrointestinal bleeding; intended to restart after hemoglobin stability.</w:t>
            </w:r>
          </w:p>
        </w:tc>
      </w:tr>
      <w:tr w:rsidRPr="008928DB" w:rsidR="000B514C" w14:paraId="0EE5F0FB" w14:textId="77777777">
        <w:trPr>
          <w:cantSplit/>
        </w:trPr>
        <w:tc>
          <w:tcPr>
            <w:tcW w:w="3384" w:type="dxa"/>
          </w:tcPr>
          <w:p w:rsidRPr="008928DB" w:rsidR="000B514C" w:rsidRDefault="00E7276D" w14:paraId="1482B5CA"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584CDF0"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02DD5BF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11CC17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73672FB"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71A72145" w14:textId="77777777">
        <w:trPr>
          <w:cantSplit/>
        </w:trPr>
        <w:tc>
          <w:tcPr>
            <w:tcW w:w="3384" w:type="dxa"/>
          </w:tcPr>
          <w:p w:rsidRPr="008928DB" w:rsidR="000B514C" w:rsidRDefault="00E7276D" w14:paraId="265A7FD6"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8E7067C"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51F0C9C4"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D7954D3"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2B7D65A"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33B44775" w14:textId="77777777">
      <w:pPr>
        <w:spacing w:after="40"/>
        <w:rPr>
          <w:rFonts w:ascii="Times New Roman" w:hAnsi="Times New Roman" w:cs="Times New Roman"/>
        </w:rPr>
      </w:pPr>
    </w:p>
    <w:p w:rsidRPr="008928DB" w:rsidR="000B514C" w:rsidRDefault="00E7276D" w14:paraId="262622D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49C3E037" w14:textId="77777777">
        <w:trPr>
          <w:cantSplit/>
          <w:tblHeader/>
        </w:trPr>
        <w:tc>
          <w:tcPr>
            <w:tcW w:w="3384" w:type="dxa"/>
            <w:shd w:val="clear" w:color="auto" w:fill="D9E2F3"/>
          </w:tcPr>
          <w:p w:rsidRPr="008928DB" w:rsidR="000B514C" w:rsidRDefault="00E7276D" w14:paraId="2013ECC0"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76E3647"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1A2501EF"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8C7F3E3"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49E3F892"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DE85BE9" w14:textId="77777777">
        <w:trPr>
          <w:cantSplit/>
        </w:trPr>
        <w:tc>
          <w:tcPr>
            <w:tcW w:w="3384" w:type="dxa"/>
          </w:tcPr>
          <w:p w:rsidRPr="008928DB" w:rsidR="000B514C" w:rsidRDefault="00E7276D" w14:paraId="7A7D7C63"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c>
          <w:tcPr>
            <w:tcW w:w="1224" w:type="dxa"/>
          </w:tcPr>
          <w:p w:rsidRPr="008928DB" w:rsidR="000B514C" w:rsidRDefault="00E7276D" w14:paraId="3B19DD13"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6A42E62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3849EF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1D25A8B" w14:textId="77777777">
            <w:pPr>
              <w:spacing w:before="20" w:after="20"/>
              <w:rPr>
                <w:rFonts w:ascii="Times New Roman" w:hAnsi="Times New Roman" w:cs="Times New Roman"/>
              </w:rPr>
            </w:pPr>
            <w:r w:rsidRPr="008928DB">
              <w:rPr>
                <w:rFonts w:ascii="Times New Roman" w:hAnsi="Times New Roman" w:cs="Times New Roman"/>
              </w:rPr>
              <w:t>Status: held; Indication: Paroxysmal atrial fibrillation; Held reason: Held for gastrointestinal bleeding; intended to restart after hemoglobin stability.</w:t>
            </w:r>
          </w:p>
        </w:tc>
      </w:tr>
      <w:tr w:rsidRPr="008928DB" w:rsidR="000B514C" w14:paraId="7350DEE6" w14:textId="77777777">
        <w:trPr>
          <w:cantSplit/>
        </w:trPr>
        <w:tc>
          <w:tcPr>
            <w:tcW w:w="3384" w:type="dxa"/>
          </w:tcPr>
          <w:p w:rsidRPr="008928DB" w:rsidR="000B514C" w:rsidRDefault="00E7276D" w14:paraId="061AFC8C"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545746EC"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348B13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6C25608"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86B3158"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0CE33B28" w14:textId="77777777">
        <w:trPr>
          <w:cantSplit/>
        </w:trPr>
        <w:tc>
          <w:tcPr>
            <w:tcW w:w="3384" w:type="dxa"/>
          </w:tcPr>
          <w:p w:rsidRPr="008928DB" w:rsidR="000B514C" w:rsidRDefault="00E7276D" w14:paraId="008406E8"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6409B4BE"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367BB4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D88B1CB"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0197D28"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bl>
    <w:p w:rsidRPr="008928DB" w:rsidR="000B514C" w:rsidRDefault="000B514C" w14:paraId="046115EC" w14:textId="77777777">
      <w:pPr>
        <w:spacing w:after="40"/>
        <w:rPr>
          <w:rFonts w:ascii="Times New Roman" w:hAnsi="Times New Roman" w:cs="Times New Roman"/>
        </w:rPr>
      </w:pPr>
    </w:p>
    <w:p w:rsidRPr="008928DB" w:rsidR="000B514C" w:rsidRDefault="00E7276D" w14:paraId="1B92AE8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653EB9A0"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326412A2"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442B8CB8"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55C24DB4"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1A2BCA9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1D0787F4"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44F75C9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5AE8669C" w14:textId="77777777">
        <w:trPr>
          <w:cantSplit/>
          <w:tblHeader/>
        </w:trPr>
        <w:tc>
          <w:tcPr>
            <w:tcW w:w="3264" w:type="dxa"/>
            <w:shd w:val="clear" w:color="auto" w:fill="D9E2F3"/>
          </w:tcPr>
          <w:p w:rsidRPr="008928DB" w:rsidR="000B514C" w:rsidRDefault="00E7276D" w14:paraId="60A86C4A"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384F45C0"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54339BAF"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3D1469E7" w14:textId="77777777">
        <w:trPr>
          <w:cantSplit/>
        </w:trPr>
        <w:tc>
          <w:tcPr>
            <w:tcW w:w="3264" w:type="dxa"/>
          </w:tcPr>
          <w:p w:rsidRPr="008928DB" w:rsidR="000B514C" w:rsidRDefault="00E7276D" w14:paraId="20B546F1" w14:textId="77777777">
            <w:pPr>
              <w:spacing w:before="20" w:after="20"/>
              <w:rPr>
                <w:rFonts w:ascii="Times New Roman" w:hAnsi="Times New Roman" w:cs="Times New Roman"/>
              </w:rPr>
            </w:pPr>
            <w:r w:rsidRPr="008928DB">
              <w:rPr>
                <w:rFonts w:ascii="Times New Roman" w:hAnsi="Times New Roman" w:cs="Times New Roman"/>
              </w:rPr>
              <w:t>Gastroenterology follow-up after held anticoagulation</w:t>
            </w:r>
          </w:p>
        </w:tc>
        <w:tc>
          <w:tcPr>
            <w:tcW w:w="3264" w:type="dxa"/>
          </w:tcPr>
          <w:p w:rsidRPr="008928DB" w:rsidR="000B514C" w:rsidRDefault="00E7276D" w14:paraId="656F3DFA" w14:textId="77777777">
            <w:pPr>
              <w:spacing w:before="20" w:after="20"/>
              <w:rPr>
                <w:rFonts w:ascii="Times New Roman" w:hAnsi="Times New Roman" w:cs="Times New Roman"/>
              </w:rPr>
            </w:pPr>
            <w:r w:rsidRPr="008928DB">
              <w:rPr>
                <w:rFonts w:ascii="Times New Roman" w:hAnsi="Times New Roman" w:cs="Times New Roman"/>
              </w:rPr>
              <w:t>7 days</w:t>
            </w:r>
          </w:p>
        </w:tc>
        <w:tc>
          <w:tcPr>
            <w:tcW w:w="3264" w:type="dxa"/>
          </w:tcPr>
          <w:p w:rsidRPr="008928DB" w:rsidR="000B514C" w:rsidRDefault="00E7276D" w14:paraId="77A98306" w14:textId="77777777">
            <w:pPr>
              <w:spacing w:before="20" w:after="20"/>
              <w:rPr>
                <w:rFonts w:ascii="Times New Roman" w:hAnsi="Times New Roman" w:cs="Times New Roman"/>
              </w:rPr>
            </w:pPr>
            <w:r w:rsidRPr="008928DB">
              <w:rPr>
                <w:rFonts w:ascii="Times New Roman" w:hAnsi="Times New Roman" w:cs="Times New Roman"/>
              </w:rPr>
              <w:t>gastroenterology</w:t>
            </w:r>
          </w:p>
        </w:tc>
      </w:tr>
    </w:tbl>
    <w:p w:rsidRPr="008928DB" w:rsidR="000B514C" w:rsidRDefault="000B514C" w14:paraId="532F8BF9" w14:textId="77777777">
      <w:pPr>
        <w:spacing w:after="40"/>
        <w:rPr>
          <w:rFonts w:ascii="Times New Roman" w:hAnsi="Times New Roman" w:cs="Times New Roman"/>
        </w:rPr>
      </w:pPr>
    </w:p>
    <w:p w:rsidRPr="008928DB" w:rsidR="000B514C" w:rsidRDefault="00E7276D" w14:paraId="6219AD1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0E1333B0"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11B2ADF9"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0EC8E46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0F424E9" w14:textId="77777777">
        <w:trPr>
          <w:cantSplit/>
          <w:tblHeader/>
        </w:trPr>
        <w:tc>
          <w:tcPr>
            <w:tcW w:w="2448" w:type="dxa"/>
            <w:shd w:val="clear" w:color="auto" w:fill="D9E2F3"/>
          </w:tcPr>
          <w:p w:rsidRPr="008928DB" w:rsidR="000B514C" w:rsidRDefault="00E7276D" w14:paraId="4BF00190"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5178D497"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2380988C"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1768F7B9"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6DB38AA0" w14:textId="77777777">
        <w:trPr>
          <w:cantSplit/>
        </w:trPr>
        <w:tc>
          <w:tcPr>
            <w:tcW w:w="2448" w:type="dxa"/>
          </w:tcPr>
          <w:p w:rsidRPr="008928DB" w:rsidR="000B514C" w:rsidRDefault="00E7276D" w14:paraId="2138DB09" w14:textId="77777777">
            <w:pPr>
              <w:spacing w:before="20" w:after="20"/>
              <w:rPr>
                <w:rFonts w:ascii="Times New Roman" w:hAnsi="Times New Roman" w:cs="Times New Roman"/>
              </w:rPr>
            </w:pPr>
            <w:r w:rsidRPr="008928DB">
              <w:rPr>
                <w:rFonts w:ascii="Times New Roman" w:hAnsi="Times New Roman" w:cs="Times New Roman"/>
              </w:rPr>
              <w:t>gastroenterology</w:t>
            </w:r>
          </w:p>
        </w:tc>
        <w:tc>
          <w:tcPr>
            <w:tcW w:w="2448" w:type="dxa"/>
          </w:tcPr>
          <w:p w:rsidRPr="008928DB" w:rsidR="000B514C" w:rsidRDefault="00E7276D" w14:paraId="1D379A53"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79282283" w14:textId="77777777">
            <w:pPr>
              <w:spacing w:before="20" w:after="20"/>
              <w:rPr>
                <w:rFonts w:ascii="Times New Roman" w:hAnsi="Times New Roman" w:cs="Times New Roman"/>
              </w:rPr>
            </w:pPr>
            <w:r w:rsidRPr="008928DB">
              <w:rPr>
                <w:rFonts w:ascii="Times New Roman" w:hAnsi="Times New Roman" w:cs="Times New Roman"/>
              </w:rPr>
              <w:t>Gastroenterology recommendations were recorded.</w:t>
            </w:r>
          </w:p>
        </w:tc>
        <w:tc>
          <w:tcPr>
            <w:tcW w:w="2448" w:type="dxa"/>
          </w:tcPr>
          <w:p w:rsidRPr="008928DB" w:rsidR="000B514C" w:rsidRDefault="00E7276D" w14:paraId="13C0FCEB" w14:textId="77777777">
            <w:pPr>
              <w:spacing w:before="20" w:after="20"/>
              <w:rPr>
                <w:rFonts w:ascii="Times New Roman" w:hAnsi="Times New Roman" w:cs="Times New Roman"/>
              </w:rPr>
            </w:pPr>
            <w:r w:rsidRPr="008928DB">
              <w:rPr>
                <w:rFonts w:ascii="Times New Roman" w:hAnsi="Times New Roman" w:cs="Times New Roman"/>
              </w:rPr>
              <w:t>Hold anticoagulation while hemoglobin remains stable, then reassess.</w:t>
            </w:r>
          </w:p>
        </w:tc>
      </w:tr>
    </w:tbl>
    <w:p w:rsidRPr="008928DB" w:rsidR="000B514C" w:rsidRDefault="000B514C" w14:paraId="1BDA125D" w14:textId="77777777">
      <w:pPr>
        <w:spacing w:after="40"/>
        <w:rPr>
          <w:rFonts w:ascii="Times New Roman" w:hAnsi="Times New Roman" w:cs="Times New Roman"/>
        </w:rPr>
      </w:pPr>
    </w:p>
    <w:p w:rsidRPr="008928DB" w:rsidR="000B514C" w:rsidRDefault="00E7276D" w14:paraId="17FF458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1CCBDB8" w14:textId="77777777">
        <w:trPr>
          <w:cantSplit/>
          <w:tblHeader/>
        </w:trPr>
        <w:tc>
          <w:tcPr>
            <w:tcW w:w="2448" w:type="dxa"/>
            <w:shd w:val="clear" w:color="auto" w:fill="D9E2F3"/>
          </w:tcPr>
          <w:p w:rsidRPr="008928DB" w:rsidR="000B514C" w:rsidRDefault="00E7276D" w14:paraId="371B8B1C"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36B4920E"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4853F79B"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584ECAF3"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4E0AFA2E" w14:textId="77777777">
        <w:trPr>
          <w:cantSplit/>
        </w:trPr>
        <w:tc>
          <w:tcPr>
            <w:tcW w:w="2448" w:type="dxa"/>
          </w:tcPr>
          <w:p w:rsidRPr="008928DB" w:rsidR="000B514C" w:rsidRDefault="00E7276D" w14:paraId="069715D6"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6D2D6BFC"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02949A10"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19E70080"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162C92BA" w14:textId="77777777">
      <w:pPr>
        <w:spacing w:after="40"/>
        <w:rPr>
          <w:rFonts w:ascii="Times New Roman" w:hAnsi="Times New Roman" w:cs="Times New Roman"/>
        </w:rPr>
      </w:pPr>
    </w:p>
    <w:p w:rsidRPr="008928DB" w:rsidR="000B514C" w:rsidRDefault="00E7276D" w14:paraId="47059F2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3DB7236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35D64C3C"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79377282"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34D72C26" w14:textId="77777777">
        <w:trPr>
          <w:cantSplit/>
          <w:tblHeader/>
        </w:trPr>
        <w:tc>
          <w:tcPr>
            <w:tcW w:w="5184" w:type="dxa"/>
            <w:shd w:val="clear" w:color="auto" w:fill="D9E2F3"/>
          </w:tcPr>
          <w:p w:rsidRPr="008928DB" w:rsidR="000B514C" w:rsidRDefault="00E7276D" w14:paraId="5F30E7D3"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723A7A91"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487D029D"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7EDA1746"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0FBBDB42"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18811551" w14:textId="77777777">
        <w:trPr>
          <w:cantSplit/>
          <w:trHeight w:val="420"/>
        </w:trPr>
        <w:tc>
          <w:tcPr>
            <w:tcW w:w="5184" w:type="dxa"/>
            <w:vAlign w:val="center"/>
          </w:tcPr>
          <w:p w:rsidRPr="008928DB" w:rsidR="000B514C" w:rsidRDefault="00E7276D" w14:paraId="3DC577FC"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5B98D1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AF6B4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4B34F7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DFB9B4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B74B9E3" w14:textId="77777777">
        <w:trPr>
          <w:cantSplit/>
          <w:trHeight w:val="420"/>
        </w:trPr>
        <w:tc>
          <w:tcPr>
            <w:tcW w:w="5184" w:type="dxa"/>
            <w:vAlign w:val="center"/>
          </w:tcPr>
          <w:p w:rsidRPr="008928DB" w:rsidR="000B514C" w:rsidRDefault="00E7276D" w14:paraId="2B1B7714"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57B40C0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13DAF7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68098E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E75E23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5354CFD" w14:textId="77777777">
        <w:trPr>
          <w:cantSplit/>
          <w:trHeight w:val="420"/>
        </w:trPr>
        <w:tc>
          <w:tcPr>
            <w:tcW w:w="5184" w:type="dxa"/>
            <w:vAlign w:val="center"/>
          </w:tcPr>
          <w:p w:rsidRPr="008928DB" w:rsidR="000B514C" w:rsidRDefault="00E7276D" w14:paraId="480C2C1B"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1604DE5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3D2F4A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F01130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7438AE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E911DA6" w14:textId="77777777">
        <w:trPr>
          <w:cantSplit/>
          <w:trHeight w:val="420"/>
        </w:trPr>
        <w:tc>
          <w:tcPr>
            <w:tcW w:w="5184" w:type="dxa"/>
            <w:vAlign w:val="center"/>
          </w:tcPr>
          <w:p w:rsidRPr="008928DB" w:rsidR="000B514C" w:rsidRDefault="00E7276D" w14:paraId="68D743CC"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2550EAA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C47316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23F3EB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F55EDD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1662EC2" w14:textId="77777777">
        <w:trPr>
          <w:cantSplit/>
          <w:trHeight w:val="420"/>
        </w:trPr>
        <w:tc>
          <w:tcPr>
            <w:tcW w:w="5184" w:type="dxa"/>
            <w:vAlign w:val="center"/>
          </w:tcPr>
          <w:p w:rsidRPr="008928DB" w:rsidR="000B514C" w:rsidRDefault="00E7276D" w14:paraId="502B6862"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2C5053D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0AD299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E21281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0C214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21BFB90" w14:textId="77777777">
        <w:trPr>
          <w:cantSplit/>
          <w:trHeight w:val="420"/>
        </w:trPr>
        <w:tc>
          <w:tcPr>
            <w:tcW w:w="5184" w:type="dxa"/>
            <w:vAlign w:val="center"/>
          </w:tcPr>
          <w:p w:rsidRPr="008928DB" w:rsidR="000B514C" w:rsidRDefault="00E7276D" w14:paraId="781CB39F"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0023D16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924180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8BAC1A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FA4D8C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8DE4C39" w14:textId="77777777">
        <w:trPr>
          <w:cantSplit/>
          <w:trHeight w:val="420"/>
        </w:trPr>
        <w:tc>
          <w:tcPr>
            <w:tcW w:w="5184" w:type="dxa"/>
            <w:vAlign w:val="center"/>
          </w:tcPr>
          <w:p w:rsidRPr="008928DB" w:rsidR="000B514C" w:rsidRDefault="00E7276D" w14:paraId="668EBDE5"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0D17DA5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71F7D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E26ADF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CECF0C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1BAC519E" w14:textId="77777777">
        <w:trPr>
          <w:cantSplit/>
          <w:trHeight w:val="420"/>
        </w:trPr>
        <w:tc>
          <w:tcPr>
            <w:tcW w:w="5184" w:type="dxa"/>
            <w:vAlign w:val="center"/>
          </w:tcPr>
          <w:p w:rsidRPr="008928DB" w:rsidR="000B514C" w:rsidRDefault="00E7276D" w14:paraId="631F14A0"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3A6729D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2BE317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57D94A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DBD8BE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3CC3DF42" w14:textId="77777777">
      <w:pPr>
        <w:spacing w:after="40"/>
        <w:rPr>
          <w:rFonts w:ascii="Times New Roman" w:hAnsi="Times New Roman" w:cs="Times New Roman"/>
        </w:rPr>
      </w:pPr>
    </w:p>
    <w:p w:rsidRPr="008928DB" w:rsidR="000B514C" w:rsidRDefault="00E7276D" w14:paraId="4158BE0B"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1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1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8BCE6F2" w14:textId="77777777">
        <w:trPr>
          <w:cantSplit/>
          <w:trHeight w:val="1440"/>
        </w:trPr>
        <w:tc>
          <w:tcPr>
            <w:tcW w:w="9792" w:type="dxa"/>
          </w:tcPr>
          <w:p w:rsidRPr="008928DB" w:rsidR="000B514C" w:rsidRDefault="00E7276D" w14:paraId="047F8863"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137"/>
            </w:sdtPr>
            <w:sdtEndPr/>
            <w:sdtContent>
              <w:p w:rsidRPr="008928DB" w:rsidR="000B514C" w:rsidRDefault="00E7276D" w14:paraId="2B9FF00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1C7B02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4BEAFA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26646F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1F47F66" w14:textId="77777777">
      <w:pPr>
        <w:spacing w:after="80"/>
        <w:rPr>
          <w:rFonts w:ascii="Times New Roman" w:hAnsi="Times New Roman" w:cs="Times New Roman"/>
        </w:rPr>
      </w:pPr>
    </w:p>
    <w:p w:rsidRPr="008928DB" w:rsidR="000B514C" w:rsidRDefault="00E7276D" w14:paraId="3BC8295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21BCE656" w14:textId="77777777">
        <w:tc>
          <w:tcPr>
            <w:tcW w:w="9792" w:type="dxa"/>
            <w:shd w:val="clear" w:color="auto" w:fill="F4E8C1"/>
          </w:tcPr>
          <w:p w:rsidRPr="008928DB" w:rsidR="000B514C" w:rsidRDefault="00E7276D" w14:paraId="08E70524"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66DD23D1"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5942F0C2" w14:textId="77777777">
        <w:trPr>
          <w:cantSplit/>
          <w:tblHeader/>
        </w:trPr>
        <w:tc>
          <w:tcPr>
            <w:tcW w:w="3744" w:type="dxa"/>
            <w:shd w:val="clear" w:color="auto" w:fill="D9E2F3"/>
          </w:tcPr>
          <w:p w:rsidRPr="008928DB" w:rsidR="000B514C" w:rsidRDefault="00E7276D" w14:paraId="4CB3FA11"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2F8D42A8"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53E01C83" w14:textId="77777777">
        <w:trPr>
          <w:cantSplit/>
        </w:trPr>
        <w:tc>
          <w:tcPr>
            <w:tcW w:w="3744" w:type="dxa"/>
          </w:tcPr>
          <w:p w:rsidRPr="008928DB" w:rsidR="000B514C" w:rsidRDefault="00E7276D" w14:paraId="781B387C"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4752F079"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24198D39" w14:textId="77777777">
        <w:trPr>
          <w:cantSplit/>
        </w:trPr>
        <w:tc>
          <w:tcPr>
            <w:tcW w:w="3744" w:type="dxa"/>
          </w:tcPr>
          <w:p w:rsidRPr="008928DB" w:rsidR="000B514C" w:rsidRDefault="00E7276D" w14:paraId="57B29D2A"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7A442A59"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3CBFEFA9" w14:textId="77777777">
        <w:trPr>
          <w:cantSplit/>
        </w:trPr>
        <w:tc>
          <w:tcPr>
            <w:tcW w:w="3744" w:type="dxa"/>
          </w:tcPr>
          <w:p w:rsidRPr="008928DB" w:rsidR="000B514C" w:rsidRDefault="00E7276D" w14:paraId="034B84F9"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0338FFF4" w14:textId="77777777">
            <w:pPr>
              <w:spacing w:before="20" w:after="20"/>
              <w:rPr>
                <w:rFonts w:ascii="Times New Roman" w:hAnsi="Times New Roman" w:cs="Times New Roman"/>
              </w:rPr>
            </w:pPr>
            <w:r w:rsidRPr="008928DB">
              <w:rPr>
                <w:rFonts w:ascii="Times New Roman" w:hAnsi="Times New Roman" w:cs="Times New Roman"/>
              </w:rPr>
              <w:t>Held medication without a restart plan (f2_held_med_no_restart_plan)</w:t>
            </w:r>
          </w:p>
        </w:tc>
      </w:tr>
      <w:tr w:rsidRPr="008928DB" w:rsidR="000B514C" w14:paraId="07BDF225" w14:textId="77777777">
        <w:trPr>
          <w:cantSplit/>
        </w:trPr>
        <w:tc>
          <w:tcPr>
            <w:tcW w:w="3744" w:type="dxa"/>
          </w:tcPr>
          <w:p w:rsidRPr="008928DB" w:rsidR="000B514C" w:rsidRDefault="00E7276D" w14:paraId="2A5A03D4"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5A519B41" w14:textId="77777777">
            <w:pPr>
              <w:spacing w:before="20" w:after="20"/>
              <w:rPr>
                <w:rFonts w:ascii="Times New Roman" w:hAnsi="Times New Roman" w:cs="Times New Roman"/>
              </w:rPr>
            </w:pPr>
            <w:r w:rsidRPr="008928DB">
              <w:rPr>
                <w:rFonts w:ascii="Times New Roman" w:hAnsi="Times New Roman" w:cs="Times New Roman"/>
              </w:rPr>
              <w:t>A home medication legitimately held during hospitalization has no documented resumption criterion or timing at discharge.</w:t>
            </w:r>
          </w:p>
        </w:tc>
      </w:tr>
      <w:tr w:rsidRPr="008928DB" w:rsidR="000B514C" w14:paraId="3D0A3B7F" w14:textId="77777777">
        <w:trPr>
          <w:cantSplit/>
        </w:trPr>
        <w:tc>
          <w:tcPr>
            <w:tcW w:w="3744" w:type="dxa"/>
          </w:tcPr>
          <w:p w:rsidRPr="008928DB" w:rsidR="000B514C" w:rsidRDefault="00E7276D" w14:paraId="1CFF2DA4"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0486A8E6"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r>
      <w:tr w:rsidRPr="008928DB" w:rsidR="000B514C" w14:paraId="6385E1AB" w14:textId="77777777">
        <w:trPr>
          <w:cantSplit/>
        </w:trPr>
        <w:tc>
          <w:tcPr>
            <w:tcW w:w="3744" w:type="dxa"/>
          </w:tcPr>
          <w:p w:rsidRPr="008928DB" w:rsidR="000B514C" w:rsidRDefault="00E7276D" w14:paraId="4C995CF7"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329043CD" w14:textId="77777777">
            <w:pPr>
              <w:spacing w:before="20" w:after="20"/>
              <w:rPr>
                <w:rFonts w:ascii="Times New Roman" w:hAnsi="Times New Roman" w:cs="Times New Roman"/>
              </w:rPr>
            </w:pPr>
            <w:r w:rsidRPr="008928DB">
              <w:rPr>
                <w:rFonts w:ascii="Times New Roman" w:hAnsi="Times New Roman" w:cs="Times New Roman"/>
              </w:rPr>
              <w:t>Changed field: restart_plan</w:t>
            </w:r>
            <w:r w:rsidRPr="008928DB">
              <w:rPr>
                <w:rFonts w:ascii="Times New Roman" w:hAnsi="Times New Roman" w:cs="Times New Roman"/>
              </w:rPr>
              <w:br/>
            </w:r>
            <w:r w:rsidRPr="008928DB">
              <w:rPr>
                <w:rFonts w:ascii="Times New Roman" w:hAnsi="Times New Roman" w:cs="Times New Roman"/>
              </w:rPr>
              <w:t>instructions: Resume when holding apixaban 5 MG Oral Tablet: Resume apixaban if hemoglobin remains stable for 48 hours and bleeding has not recurred.; target or goal: Resume apixaban if hemoglobin remains stable for 48 hours and bleeding has not recurred.; Resume apixaban if hemoglobin remains stable for 48 hours and bleeding has not recurred.</w:t>
            </w:r>
          </w:p>
        </w:tc>
      </w:tr>
      <w:tr w:rsidRPr="008928DB" w:rsidR="000B514C" w14:paraId="2299557C" w14:textId="77777777">
        <w:trPr>
          <w:cantSplit/>
        </w:trPr>
        <w:tc>
          <w:tcPr>
            <w:tcW w:w="3744" w:type="dxa"/>
          </w:tcPr>
          <w:p w:rsidRPr="008928DB" w:rsidR="000B514C" w:rsidRDefault="00E7276D" w14:paraId="222F40ED"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09DA9BD8" w14:textId="77777777">
            <w:pPr>
              <w:spacing w:before="20" w:after="20"/>
              <w:rPr>
                <w:rFonts w:ascii="Times New Roman" w:hAnsi="Times New Roman" w:cs="Times New Roman"/>
              </w:rPr>
            </w:pPr>
            <w:r w:rsidRPr="008928DB">
              <w:rPr>
                <w:rFonts w:ascii="Times New Roman" w:hAnsi="Times New Roman" w:cs="Times New Roman"/>
              </w:rPr>
              <w:t>instructions: none; target or goal: none</w:t>
            </w:r>
          </w:p>
        </w:tc>
      </w:tr>
      <w:tr w:rsidRPr="008928DB" w:rsidR="000B514C" w14:paraId="1DC3414E" w14:textId="77777777">
        <w:trPr>
          <w:cantSplit/>
        </w:trPr>
        <w:tc>
          <w:tcPr>
            <w:tcW w:w="3744" w:type="dxa"/>
          </w:tcPr>
          <w:p w:rsidRPr="008928DB" w:rsidR="000B514C" w:rsidRDefault="00E7276D" w14:paraId="6F71295F"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634D0B9C" w14:textId="77777777">
            <w:pPr>
              <w:spacing w:before="20" w:after="20"/>
              <w:rPr>
                <w:rFonts w:ascii="Times New Roman" w:hAnsi="Times New Roman" w:cs="Times New Roman"/>
              </w:rPr>
            </w:pPr>
            <w:r w:rsidRPr="008928DB">
              <w:rPr>
                <w:rFonts w:ascii="Times New Roman" w:hAnsi="Times New Roman" w:cs="Times New Roman"/>
              </w:rPr>
              <w:t>The medication was held for a documented reason and needs a restart plan.</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instructions</w:t>
            </w:r>
            <w:r w:rsidRPr="008928DB">
              <w:rPr>
                <w:rFonts w:ascii="Times New Roman" w:hAnsi="Times New Roman" w:cs="Times New Roman"/>
              </w:rPr>
              <w:br/>
            </w:r>
            <w:r w:rsidRPr="008928DB">
              <w:rPr>
                <w:rFonts w:ascii="Times New Roman" w:hAnsi="Times New Roman" w:cs="Times New Roman"/>
              </w:rPr>
              <w:t>Detectability location: Discharge instructions, CaseMedication.target or goal</w:t>
            </w:r>
          </w:p>
        </w:tc>
      </w:tr>
      <w:tr w:rsidRPr="008928DB" w:rsidR="000B514C" w14:paraId="51E5483F" w14:textId="77777777">
        <w:trPr>
          <w:cantSplit/>
        </w:trPr>
        <w:tc>
          <w:tcPr>
            <w:tcW w:w="3744" w:type="dxa"/>
          </w:tcPr>
          <w:p w:rsidRPr="008928DB" w:rsidR="000B514C" w:rsidRDefault="00E7276D" w14:paraId="66AD1ACF"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19EA705C" w14:textId="77777777">
            <w:pPr>
              <w:spacing w:before="20" w:after="20"/>
              <w:rPr>
                <w:rFonts w:ascii="Times New Roman" w:hAnsi="Times New Roman" w:cs="Times New Roman"/>
              </w:rPr>
            </w:pPr>
            <w:r w:rsidRPr="008928DB">
              <w:rPr>
                <w:rFonts w:ascii="Times New Roman" w:hAnsi="Times New Roman" w:cs="Times New Roman"/>
              </w:rPr>
              <w:t>Document when and under what criteria the held medication should be restarted.</w:t>
            </w:r>
          </w:p>
        </w:tc>
      </w:tr>
    </w:tbl>
    <w:p w:rsidRPr="008928DB" w:rsidR="000B514C" w:rsidRDefault="000B514C" w14:paraId="64117605" w14:textId="77777777">
      <w:pPr>
        <w:spacing w:after="40"/>
        <w:rPr>
          <w:rFonts w:ascii="Times New Roman" w:hAnsi="Times New Roman" w:cs="Times New Roman"/>
        </w:rPr>
      </w:pPr>
    </w:p>
    <w:p w:rsidRPr="008928DB" w:rsidR="000B514C" w:rsidRDefault="00E7276D" w14:paraId="0CE9958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781B2619"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44919228"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1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1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624D584E" w14:textId="77777777">
        <w:trPr>
          <w:cantSplit/>
          <w:trHeight w:val="1440"/>
        </w:trPr>
        <w:tc>
          <w:tcPr>
            <w:tcW w:w="9792" w:type="dxa"/>
          </w:tcPr>
          <w:p w:rsidRPr="008928DB" w:rsidR="000B514C" w:rsidRDefault="00E7276D" w14:paraId="1FA0D2CA"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140"/>
            </w:sdtPr>
            <w:sdtEndPr/>
            <w:sdtContent>
              <w:p w:rsidRPr="008928DB" w:rsidR="000B514C" w:rsidRDefault="00E7276D" w14:paraId="77C3431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8F1633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F77B55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E753A61"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C418399" w14:textId="77777777">
      <w:pPr>
        <w:spacing w:after="80"/>
        <w:rPr>
          <w:rFonts w:ascii="Times New Roman" w:hAnsi="Times New Roman" w:cs="Times New Roman"/>
        </w:rPr>
      </w:pPr>
    </w:p>
    <w:p w:rsidRPr="008928DB" w:rsidR="000B514C" w:rsidRDefault="00E7276D" w14:paraId="0862679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422BD721"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26E8E255"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4F3FAC72"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1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1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EE06B4E" w14:textId="77777777">
        <w:trPr>
          <w:cantSplit/>
          <w:trHeight w:val="1440"/>
        </w:trPr>
        <w:tc>
          <w:tcPr>
            <w:tcW w:w="9792" w:type="dxa"/>
          </w:tcPr>
          <w:p w:rsidRPr="008928DB" w:rsidR="000B514C" w:rsidRDefault="00E7276D" w14:paraId="58C77BE3"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143"/>
            </w:sdtPr>
            <w:sdtEndPr/>
            <w:sdtContent>
              <w:p w:rsidRPr="008928DB" w:rsidR="000B514C" w:rsidRDefault="00E7276D" w14:paraId="77E8919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02593A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C9DA8F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767A98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2814416" w14:textId="77777777">
      <w:pPr>
        <w:spacing w:after="80"/>
        <w:rPr>
          <w:rFonts w:ascii="Times New Roman" w:hAnsi="Times New Roman" w:cs="Times New Roman"/>
        </w:rPr>
      </w:pPr>
    </w:p>
    <w:p w:rsidRPr="008928DB" w:rsidR="000B514C" w:rsidRDefault="00E7276D" w14:paraId="541DD50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17829A55"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08675D1D"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1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1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006BD7C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46335FA0" w14:textId="77777777">
        <w:trPr>
          <w:cantSplit/>
          <w:tblHeader/>
        </w:trPr>
        <w:tc>
          <w:tcPr>
            <w:tcW w:w="4032" w:type="dxa"/>
            <w:shd w:val="clear" w:color="auto" w:fill="D9E2F3"/>
          </w:tcPr>
          <w:p w:rsidRPr="008928DB" w:rsidR="000B514C" w:rsidRDefault="00E7276D" w14:paraId="444200FA"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332C5130"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2497FA47" w14:textId="77777777">
        <w:trPr>
          <w:cantSplit/>
        </w:trPr>
        <w:tc>
          <w:tcPr>
            <w:tcW w:w="4032" w:type="dxa"/>
          </w:tcPr>
          <w:p w:rsidRPr="008928DB" w:rsidR="000B514C" w:rsidRDefault="00E7276D" w14:paraId="3BE85803"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5B855197" w14:textId="77777777">
            <w:pPr>
              <w:spacing w:before="20" w:after="20"/>
              <w:rPr>
                <w:rFonts w:ascii="Times New Roman" w:hAnsi="Times New Roman" w:cs="Times New Roman"/>
              </w:rPr>
            </w:pPr>
          </w:p>
        </w:tc>
      </w:tr>
      <w:tr w:rsidRPr="008928DB" w:rsidR="000B514C" w14:paraId="3BCB8470" w14:textId="77777777">
        <w:trPr>
          <w:cantSplit/>
        </w:trPr>
        <w:tc>
          <w:tcPr>
            <w:tcW w:w="4032" w:type="dxa"/>
          </w:tcPr>
          <w:p w:rsidRPr="008928DB" w:rsidR="000B514C" w:rsidRDefault="00E7276D" w14:paraId="75694943"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632C7684" w14:textId="77777777">
            <w:pPr>
              <w:spacing w:before="20" w:after="20"/>
              <w:rPr>
                <w:rFonts w:ascii="Times New Roman" w:hAnsi="Times New Roman" w:cs="Times New Roman"/>
              </w:rPr>
            </w:pPr>
          </w:p>
        </w:tc>
      </w:tr>
      <w:tr w:rsidRPr="008928DB" w:rsidR="000B514C" w14:paraId="21C9BF23" w14:textId="77777777">
        <w:trPr>
          <w:cantSplit/>
        </w:trPr>
        <w:tc>
          <w:tcPr>
            <w:tcW w:w="4032" w:type="dxa"/>
          </w:tcPr>
          <w:p w:rsidRPr="008928DB" w:rsidR="000B514C" w:rsidRDefault="00E7276D" w14:paraId="09A49867"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0A77677C" w14:textId="77777777">
            <w:pPr>
              <w:spacing w:before="20" w:after="20"/>
              <w:rPr>
                <w:rFonts w:ascii="Times New Roman" w:hAnsi="Times New Roman" w:cs="Times New Roman"/>
              </w:rPr>
            </w:pPr>
          </w:p>
        </w:tc>
      </w:tr>
    </w:tbl>
    <w:p w:rsidRPr="008928DB" w:rsidR="000B514C" w:rsidRDefault="000B514C" w14:paraId="53B6794E"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095FF47C" w14:textId="77777777">
        <w:trPr>
          <w:cantSplit/>
          <w:trHeight w:val="1440"/>
        </w:trPr>
        <w:tc>
          <w:tcPr>
            <w:tcW w:w="9792" w:type="dxa"/>
          </w:tcPr>
          <w:p w:rsidRPr="008928DB" w:rsidR="000B514C" w:rsidRDefault="00E7276D" w14:paraId="1A588C24"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146"/>
            </w:sdtPr>
            <w:sdtEndPr/>
            <w:sdtContent>
              <w:p w:rsidRPr="008928DB" w:rsidR="000B514C" w:rsidRDefault="00E7276D" w14:paraId="5204FCA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45D2F4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5EC128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C90C845"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132DE70" w14:textId="77777777">
      <w:pPr>
        <w:spacing w:after="80"/>
        <w:rPr>
          <w:rFonts w:ascii="Times New Roman" w:hAnsi="Times New Roman" w:cs="Times New Roman"/>
        </w:rPr>
      </w:pPr>
    </w:p>
    <w:p w:rsidRPr="008928DB" w:rsidR="000B514C" w:rsidRDefault="00E7276D" w14:paraId="578C3AA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39B36CA4"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335BA419"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14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1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1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15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76FFD2B4" w14:textId="77777777">
        <w:trPr>
          <w:cantSplit/>
          <w:trHeight w:val="1080"/>
        </w:trPr>
        <w:tc>
          <w:tcPr>
            <w:tcW w:w="9792" w:type="dxa"/>
          </w:tcPr>
          <w:p w:rsidRPr="008928DB" w:rsidR="000B514C" w:rsidRDefault="00E7276D" w14:paraId="5DB328B9"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151"/>
            </w:sdtPr>
            <w:sdtEndPr/>
            <w:sdtContent>
              <w:p w:rsidRPr="008928DB" w:rsidR="000B514C" w:rsidRDefault="00E7276D" w14:paraId="3D2E32A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059E44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397F0D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F4338BA" w14:textId="77777777">
      <w:pPr>
        <w:spacing w:after="80"/>
        <w:rPr>
          <w:rFonts w:ascii="Times New Roman" w:hAnsi="Times New Roman" w:cs="Times New Roman"/>
        </w:rPr>
      </w:pPr>
    </w:p>
    <w:p w:rsidRPr="008928DB" w:rsidR="000B514C" w:rsidRDefault="00E7276D" w14:paraId="60E422C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B179CD0"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43E7B3F3"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2AEF49B2"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38EAF207"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1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15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1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4F09A54B" w14:textId="77777777">
        <w:trPr>
          <w:cantSplit/>
          <w:trHeight w:val="2160"/>
        </w:trPr>
        <w:tc>
          <w:tcPr>
            <w:tcW w:w="9792" w:type="dxa"/>
          </w:tcPr>
          <w:p w:rsidRPr="008928DB" w:rsidR="000B514C" w:rsidRDefault="00E7276D" w14:paraId="2853D182"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155"/>
            </w:sdtPr>
            <w:sdtEndPr/>
            <w:sdtContent>
              <w:p w:rsidRPr="008928DB" w:rsidR="000B514C" w:rsidRDefault="00E7276D" w14:paraId="32992F5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9B9B82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4DB908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6457B3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295C35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73442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0171007" w14:textId="77777777">
      <w:pPr>
        <w:spacing w:after="80"/>
        <w:rPr>
          <w:rFonts w:ascii="Times New Roman" w:hAnsi="Times New Roman" w:cs="Times New Roman"/>
        </w:rPr>
      </w:pPr>
    </w:p>
    <w:p w:rsidRPr="008928DB" w:rsidR="000B514C" w:rsidRDefault="00E7276D" w14:paraId="4FCEB7F4"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156"/>
          <w:text/>
        </w:sdtPr>
        <w:sdtEndPr/>
        <w:sdtContent>
          <w:r w:rsidRPr="008928DB">
            <w:rPr>
              <w:rFonts w:ascii="Times New Roman" w:hAnsi="Times New Roman" w:cs="Times New Roman"/>
              <w:u w:val="single"/>
            </w:rPr>
            <w:t xml:space="preserve">                                    </w:t>
          </w:r>
        </w:sdtContent>
      </w:sdt>
    </w:p>
    <w:p w:rsidRPr="008928DB" w:rsidR="000B514C" w:rsidRDefault="00E7276D" w14:paraId="4873FC8F"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157"/>
          <w:text/>
        </w:sdtPr>
        <w:sdtEndPr/>
        <w:sdtContent>
          <w:r w:rsidRPr="008928DB">
            <w:rPr>
              <w:rFonts w:ascii="Times New Roman" w:hAnsi="Times New Roman" w:cs="Times New Roman"/>
              <w:u w:val="single"/>
            </w:rPr>
            <w:t xml:space="preserve">                                    </w:t>
          </w:r>
        </w:sdtContent>
      </w:sdt>
    </w:p>
    <w:p w:rsidRPr="008928DB" w:rsidR="000B514C" w:rsidRDefault="000B514C" w14:paraId="24ACC986" w14:textId="77777777">
      <w:pPr>
        <w:rPr>
          <w:rFonts w:ascii="Times New Roman" w:hAnsi="Times New Roman" w:cs="Times New Roman"/>
        </w:rPr>
        <w:sectPr w:rsidRPr="008928DB" w:rsidR="000B514C">
          <w:headerReference w:type="default" r:id="rId29"/>
          <w:pgSz w:w="12240" w:h="15840" w:orient="portrait"/>
          <w:pgMar w:top="1224" w:right="1224" w:bottom="1080" w:left="1224" w:header="720" w:footer="504" w:gutter="0"/>
          <w:cols w:space="720"/>
          <w:docGrid w:linePitch="360"/>
        </w:sectPr>
      </w:pPr>
    </w:p>
    <w:p w:rsidRPr="008928DB" w:rsidR="000B514C" w:rsidRDefault="00E7276D" w14:paraId="13BBEFC6"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VAL-822</w:t>
      </w:r>
    </w:p>
    <w:p w:rsidRPr="008928DB" w:rsidR="000B514C" w:rsidRDefault="00E7276D" w14:paraId="2BEA4D7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56AA42C4"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79</w:t>
      </w:r>
    </w:p>
    <w:p w:rsidRPr="008928DB" w:rsidR="000B514C" w:rsidRDefault="00E7276D" w14:paraId="5CD03B0F"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3B7690D5"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100.000 kg</w:t>
      </w:r>
    </w:p>
    <w:p w:rsidRPr="008928DB" w:rsidR="000B514C" w:rsidRDefault="00E7276D" w14:paraId="4E9F01D0"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45155883"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Gastrointestinal hemorrhage, unspecified</w:t>
      </w:r>
    </w:p>
    <w:p w:rsidRPr="008928DB" w:rsidR="000B514C" w:rsidRDefault="00E7276D" w14:paraId="5EF16C29"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6ECF412D"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79-year-old Female with Gastrointestinal hemorrhage, unspecified</w:t>
      </w:r>
    </w:p>
    <w:p w:rsidRPr="008928DB" w:rsidR="000B514C" w:rsidRDefault="00E7276D" w14:paraId="200444D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5ED20914"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Nausea in the setting of Gastrointestinal hemorrhage, unspecified</w:t>
      </w:r>
    </w:p>
    <w:p w:rsidRPr="008928DB" w:rsidR="000B514C" w:rsidRDefault="00E7276D" w14:paraId="3AB332B6"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 Nausea</w:t>
      </w:r>
    </w:p>
    <w:p w:rsidRPr="008928DB" w:rsidR="000B514C" w:rsidRDefault="00E7276D" w14:paraId="07AD3FEB"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day</w:t>
      </w:r>
    </w:p>
    <w:p w:rsidRPr="008928DB" w:rsidR="000B514C" w:rsidRDefault="00E7276D" w14:paraId="1C79DF02"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0A6D11E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15541A38" w14:textId="77777777">
      <w:pPr>
        <w:rPr>
          <w:rFonts w:ascii="Times New Roman" w:hAnsi="Times New Roman" w:cs="Times New Roman"/>
        </w:rPr>
      </w:pPr>
      <w:r w:rsidRPr="008928DB">
        <w:rPr>
          <w:rFonts w:ascii="Times New Roman" w:hAnsi="Times New Roman" w:cs="Times New Roman"/>
        </w:rPr>
        <w:t>A 79-year-old Female is admitted with Gastrointestinal hemorrhage, unspecified. Presenting symptoms include Fatigue, Nausea, present for one day and improving after treatment. Home medications include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w:t>
      </w:r>
      <w:r w:rsidRPr="008928DB">
        <w:rPr>
          <w:rFonts w:ascii="Times New Roman" w:hAnsi="Times New Roman" w:cs="Times New Roman"/>
        </w:rPr>
        <w:t>pitalization for acute gastrointestinal management. Gastrointestinal bleeding was observed with serial hemoglobin checks. Inpatient acid suppression was used while the patient stabilized for discharge.</w:t>
      </w:r>
    </w:p>
    <w:p w:rsidRPr="008928DB" w:rsidR="000B514C" w:rsidRDefault="00E7276D" w14:paraId="567E874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4F18535B"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79-year-old Female with Gastrointestinal hemorrhage, unspecified. Symptoms: Fatigue, Nausea for one day (improving after treatment). Medications continued from home: lisinopril 10 MG Oral Tablet, atorvastatin 40 MG Oral Tablet, metformin hydrochloride 500 MG Oral Tablet. Started during the hospitalization: pantoprazole 40 MG Delayed Release Oral Tablet. Admitted for gastrointestinal bleeding treated with inpatient acid suppression. Pantoprazole was initiated during the hospitalization for acute g</w:t>
      </w:r>
      <w:r w:rsidRPr="008928DB">
        <w:rPr>
          <w:rFonts w:ascii="Times New Roman" w:hAnsi="Times New Roman" w:cs="Times New Roman"/>
        </w:rPr>
        <w:t>astrointestinal management. Gastrointestinal bleeding was observed with serial hemoglobin checks. Inpatient acid suppression was used while the patient stabilized for discharge.</w:t>
      </w:r>
    </w:p>
    <w:p w:rsidRPr="008928DB" w:rsidR="000B514C" w:rsidRDefault="00E7276D" w14:paraId="7342BC7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624555CE"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Mixed hyperlipidemia, Essential (primary) hypertension, Type 2 diabetes mellitus without complications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40D5CB1B" w14:textId="77777777">
        <w:trPr>
          <w:cantSplit/>
          <w:tblHeader/>
        </w:trPr>
        <w:tc>
          <w:tcPr>
            <w:tcW w:w="2448" w:type="dxa"/>
            <w:shd w:val="clear" w:color="auto" w:fill="D9E2F3"/>
          </w:tcPr>
          <w:p w:rsidRPr="008928DB" w:rsidR="000B514C" w:rsidRDefault="00E7276D" w14:paraId="18F9B6C0"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3EE4A157"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640E6C48"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185CF2A8"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4D8DFE9B" w14:textId="77777777">
        <w:trPr>
          <w:cantSplit/>
        </w:trPr>
        <w:tc>
          <w:tcPr>
            <w:tcW w:w="2448" w:type="dxa"/>
          </w:tcPr>
          <w:p w:rsidRPr="008928DB" w:rsidR="000B514C" w:rsidRDefault="00E7276D" w14:paraId="64DDADDD"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2763D612"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3C1841C3"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99FABC9"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4857885B" w14:textId="77777777">
        <w:trPr>
          <w:cantSplit/>
        </w:trPr>
        <w:tc>
          <w:tcPr>
            <w:tcW w:w="2448" w:type="dxa"/>
          </w:tcPr>
          <w:p w:rsidRPr="008928DB" w:rsidR="000B514C" w:rsidRDefault="00E7276D" w14:paraId="5B6D702D"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10754F75"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F75FE9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6CB3C9F4"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78061A2E" w14:textId="77777777">
        <w:trPr>
          <w:cantSplit/>
        </w:trPr>
        <w:tc>
          <w:tcPr>
            <w:tcW w:w="2448" w:type="dxa"/>
          </w:tcPr>
          <w:p w:rsidRPr="008928DB" w:rsidR="000B514C" w:rsidRDefault="00E7276D" w14:paraId="6116E87E"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46E21705"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6A99EE3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E546DD4"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665A035" w14:textId="77777777">
        <w:trPr>
          <w:cantSplit/>
        </w:trPr>
        <w:tc>
          <w:tcPr>
            <w:tcW w:w="2448" w:type="dxa"/>
          </w:tcPr>
          <w:p w:rsidRPr="008928DB" w:rsidR="000B514C" w:rsidRDefault="00E7276D" w14:paraId="1D275172"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086C4A46"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3D6A1A53"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A80B327"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23BFDE35" w14:textId="77777777">
      <w:pPr>
        <w:spacing w:after="40"/>
        <w:rPr>
          <w:rFonts w:ascii="Times New Roman" w:hAnsi="Times New Roman" w:cs="Times New Roman"/>
        </w:rPr>
      </w:pPr>
    </w:p>
    <w:p w:rsidRPr="008928DB" w:rsidR="000B514C" w:rsidRDefault="00E7276D" w14:paraId="12BC5FA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A1B6306" w14:textId="77777777">
        <w:trPr>
          <w:cantSplit/>
          <w:tblHeader/>
        </w:trPr>
        <w:tc>
          <w:tcPr>
            <w:tcW w:w="2448" w:type="dxa"/>
            <w:shd w:val="clear" w:color="auto" w:fill="D9E2F3"/>
          </w:tcPr>
          <w:p w:rsidRPr="008928DB" w:rsidR="000B514C" w:rsidRDefault="00E7276D" w14:paraId="5FADB586"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2619B032"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428931D3"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24494651"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7A11DD23" w14:textId="77777777">
        <w:trPr>
          <w:cantSplit/>
        </w:trPr>
        <w:tc>
          <w:tcPr>
            <w:tcW w:w="2448" w:type="dxa"/>
          </w:tcPr>
          <w:p w:rsidRPr="008928DB" w:rsidR="000B514C" w:rsidRDefault="00E7276D" w14:paraId="77B2AF99"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1D07794B"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2C4FDB3"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A45927F"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81343F9" w14:textId="77777777">
        <w:trPr>
          <w:cantSplit/>
        </w:trPr>
        <w:tc>
          <w:tcPr>
            <w:tcW w:w="2448" w:type="dxa"/>
          </w:tcPr>
          <w:p w:rsidRPr="008928DB" w:rsidR="000B514C" w:rsidRDefault="00E7276D" w14:paraId="1A5D811A"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102E7FD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62EA1F55"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4AC0F8B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1B48B28" w14:textId="77777777">
        <w:trPr>
          <w:cantSplit/>
        </w:trPr>
        <w:tc>
          <w:tcPr>
            <w:tcW w:w="2448" w:type="dxa"/>
          </w:tcPr>
          <w:p w:rsidRPr="008928DB" w:rsidR="000B514C" w:rsidRDefault="00E7276D" w14:paraId="46239514"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5E1AF023"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A7B60AE"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7A38D79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A159BDD" w14:textId="77777777">
        <w:trPr>
          <w:cantSplit/>
        </w:trPr>
        <w:tc>
          <w:tcPr>
            <w:tcW w:w="2448" w:type="dxa"/>
          </w:tcPr>
          <w:p w:rsidRPr="008928DB" w:rsidR="000B514C" w:rsidRDefault="00E7276D" w14:paraId="364B77BD"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083D7165"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833DA1A"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3842E9F1"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2A095AE8" w14:textId="77777777">
      <w:pPr>
        <w:spacing w:after="40"/>
        <w:rPr>
          <w:rFonts w:ascii="Times New Roman" w:hAnsi="Times New Roman" w:cs="Times New Roman"/>
        </w:rPr>
      </w:pPr>
    </w:p>
    <w:p w:rsidRPr="008928DB" w:rsidR="000B514C" w:rsidRDefault="00E7276D" w14:paraId="43F1463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1A201802"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5C45BEA5"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7AAFA97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4004244D" w14:textId="77777777">
      <w:pPr>
        <w:rPr>
          <w:rFonts w:ascii="Times New Roman" w:hAnsi="Times New Roman" w:cs="Times New Roman"/>
        </w:rPr>
      </w:pPr>
      <w:r w:rsidRPr="008928DB">
        <w:rPr>
          <w:rFonts w:ascii="Times New Roman" w:hAnsi="Times New Roman" w:cs="Times New Roman"/>
        </w:rPr>
        <w:t>Gastrointestinal bleeding was observed with serial hemoglobin checks. Inpatient acid suppression was used while the patient stabilized for discharge.</w:t>
      </w:r>
    </w:p>
    <w:p w:rsidRPr="008928DB" w:rsidR="000B514C" w:rsidRDefault="00E7276D" w14:paraId="79F1662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3CE7D6C1"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25269124"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539AE28D"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77F21835"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1D97930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5AF145D8"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764E7D2A" w14:textId="77777777">
        <w:trPr>
          <w:cantSplit/>
          <w:tblHeader/>
        </w:trPr>
        <w:tc>
          <w:tcPr>
            <w:tcW w:w="4608" w:type="dxa"/>
            <w:shd w:val="clear" w:color="auto" w:fill="D9E2F3"/>
          </w:tcPr>
          <w:p w:rsidRPr="008928DB" w:rsidR="000B514C" w:rsidRDefault="00E7276D" w14:paraId="75114D6D"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33D44642"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71982EF6"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F856574" w14:textId="77777777">
        <w:trPr>
          <w:cantSplit/>
        </w:trPr>
        <w:tc>
          <w:tcPr>
            <w:tcW w:w="4608" w:type="dxa"/>
          </w:tcPr>
          <w:p w:rsidRPr="008928DB" w:rsidR="000B514C" w:rsidRDefault="00E7276D" w14:paraId="3C24A061"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4298745"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283760B2"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2451FDB9" w14:textId="77777777">
        <w:trPr>
          <w:cantSplit/>
        </w:trPr>
        <w:tc>
          <w:tcPr>
            <w:tcW w:w="4608" w:type="dxa"/>
          </w:tcPr>
          <w:p w:rsidRPr="008928DB" w:rsidR="000B514C" w:rsidRDefault="00E7276D" w14:paraId="6B91F658"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9A47AB0" w14:textId="77777777">
            <w:pPr>
              <w:spacing w:before="20" w:after="20"/>
              <w:rPr>
                <w:rFonts w:ascii="Times New Roman" w:hAnsi="Times New Roman" w:cs="Times New Roman"/>
              </w:rPr>
            </w:pPr>
            <w:r w:rsidRPr="008928DB">
              <w:rPr>
                <w:rFonts w:ascii="Times New Roman" w:hAnsi="Times New Roman" w:cs="Times New Roman"/>
              </w:rPr>
              <w:t>144/71</w:t>
            </w:r>
          </w:p>
        </w:tc>
        <w:tc>
          <w:tcPr>
            <w:tcW w:w="2592" w:type="dxa"/>
          </w:tcPr>
          <w:p w:rsidRPr="008928DB" w:rsidR="000B514C" w:rsidRDefault="00E7276D" w14:paraId="1603A15C"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497C54A" w14:textId="77777777">
        <w:trPr>
          <w:cantSplit/>
        </w:trPr>
        <w:tc>
          <w:tcPr>
            <w:tcW w:w="4608" w:type="dxa"/>
          </w:tcPr>
          <w:p w:rsidRPr="008928DB" w:rsidR="000B514C" w:rsidRDefault="00E7276D" w14:paraId="787F57A1"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4851A8E2" w14:textId="77777777">
            <w:pPr>
              <w:spacing w:before="20" w:after="20"/>
              <w:rPr>
                <w:rFonts w:ascii="Times New Roman" w:hAnsi="Times New Roman" w:cs="Times New Roman"/>
              </w:rPr>
            </w:pPr>
            <w:r w:rsidRPr="008928DB">
              <w:rPr>
                <w:rFonts w:ascii="Times New Roman" w:hAnsi="Times New Roman" w:cs="Times New Roman"/>
              </w:rPr>
              <w:t>83</w:t>
            </w:r>
          </w:p>
        </w:tc>
        <w:tc>
          <w:tcPr>
            <w:tcW w:w="2592" w:type="dxa"/>
          </w:tcPr>
          <w:p w:rsidRPr="008928DB" w:rsidR="000B514C" w:rsidRDefault="00E7276D" w14:paraId="7FC8C76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0C83663F" w14:textId="77777777">
        <w:trPr>
          <w:cantSplit/>
        </w:trPr>
        <w:tc>
          <w:tcPr>
            <w:tcW w:w="4608" w:type="dxa"/>
          </w:tcPr>
          <w:p w:rsidRPr="008928DB" w:rsidR="000B514C" w:rsidRDefault="00E7276D" w14:paraId="5D788B50"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74855753" w14:textId="77777777">
            <w:pPr>
              <w:spacing w:before="20" w:after="20"/>
              <w:rPr>
                <w:rFonts w:ascii="Times New Roman" w:hAnsi="Times New Roman" w:cs="Times New Roman"/>
              </w:rPr>
            </w:pPr>
            <w:r w:rsidRPr="008928DB">
              <w:rPr>
                <w:rFonts w:ascii="Times New Roman" w:hAnsi="Times New Roman" w:cs="Times New Roman"/>
              </w:rPr>
              <w:t>20</w:t>
            </w:r>
          </w:p>
        </w:tc>
        <w:tc>
          <w:tcPr>
            <w:tcW w:w="2592" w:type="dxa"/>
          </w:tcPr>
          <w:p w:rsidRPr="008928DB" w:rsidR="000B514C" w:rsidRDefault="00E7276D" w14:paraId="3A73EE22"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0D2361C" w14:textId="77777777">
        <w:trPr>
          <w:cantSplit/>
        </w:trPr>
        <w:tc>
          <w:tcPr>
            <w:tcW w:w="4608" w:type="dxa"/>
          </w:tcPr>
          <w:p w:rsidRPr="008928DB" w:rsidR="000B514C" w:rsidRDefault="00E7276D" w14:paraId="27F634D6"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2B55C731"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14C7674A"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B729ACD" w14:textId="77777777">
      <w:pPr>
        <w:spacing w:after="40"/>
        <w:rPr>
          <w:rFonts w:ascii="Times New Roman" w:hAnsi="Times New Roman" w:cs="Times New Roman"/>
        </w:rPr>
      </w:pPr>
    </w:p>
    <w:p w:rsidRPr="008928DB" w:rsidR="000B514C" w:rsidRDefault="00E7276D" w14:paraId="56A9810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23507FC7" w14:textId="77777777">
        <w:trPr>
          <w:cantSplit/>
          <w:tblHeader/>
        </w:trPr>
        <w:tc>
          <w:tcPr>
            <w:tcW w:w="5760" w:type="dxa"/>
            <w:shd w:val="clear" w:color="auto" w:fill="D9E2F3"/>
          </w:tcPr>
          <w:p w:rsidRPr="008928DB" w:rsidR="000B514C" w:rsidRDefault="00E7276D" w14:paraId="3FC7486D"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5B324C7F"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33AD883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622FBA1" w14:textId="77777777">
        <w:trPr>
          <w:cantSplit/>
        </w:trPr>
        <w:tc>
          <w:tcPr>
            <w:tcW w:w="5760" w:type="dxa"/>
          </w:tcPr>
          <w:p w:rsidRPr="008928DB" w:rsidR="000B514C" w:rsidRDefault="00E7276D" w14:paraId="6242B32F"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33E0ED43" w14:textId="77777777">
            <w:pPr>
              <w:spacing w:before="20" w:after="20"/>
              <w:rPr>
                <w:rFonts w:ascii="Times New Roman" w:hAnsi="Times New Roman" w:cs="Times New Roman"/>
              </w:rPr>
            </w:pPr>
            <w:r w:rsidRPr="008928DB">
              <w:rPr>
                <w:rFonts w:ascii="Times New Roman" w:hAnsi="Times New Roman" w:cs="Times New Roman"/>
              </w:rPr>
              <w:t>153.0</w:t>
            </w:r>
          </w:p>
        </w:tc>
        <w:tc>
          <w:tcPr>
            <w:tcW w:w="2160" w:type="dxa"/>
          </w:tcPr>
          <w:p w:rsidRPr="008928DB" w:rsidR="000B514C" w:rsidRDefault="00E7276D" w14:paraId="56FAFF5A"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090C88AA" w14:textId="77777777">
        <w:trPr>
          <w:cantSplit/>
        </w:trPr>
        <w:tc>
          <w:tcPr>
            <w:tcW w:w="5760" w:type="dxa"/>
          </w:tcPr>
          <w:p w:rsidRPr="008928DB" w:rsidR="000B514C" w:rsidRDefault="00E7276D" w14:paraId="371C4AD2"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536F3387" w14:textId="77777777">
            <w:pPr>
              <w:spacing w:before="20" w:after="20"/>
              <w:rPr>
                <w:rFonts w:ascii="Times New Roman" w:hAnsi="Times New Roman" w:cs="Times New Roman"/>
              </w:rPr>
            </w:pPr>
            <w:r w:rsidRPr="008928DB">
              <w:rPr>
                <w:rFonts w:ascii="Times New Roman" w:hAnsi="Times New Roman" w:cs="Times New Roman"/>
              </w:rPr>
              <w:t>8.5</w:t>
            </w:r>
          </w:p>
        </w:tc>
        <w:tc>
          <w:tcPr>
            <w:tcW w:w="2160" w:type="dxa"/>
          </w:tcPr>
          <w:p w:rsidRPr="008928DB" w:rsidR="000B514C" w:rsidRDefault="00E7276D" w14:paraId="6C18A8B1"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40E386B3" w14:textId="77777777">
      <w:pPr>
        <w:spacing w:after="40"/>
        <w:rPr>
          <w:rFonts w:ascii="Times New Roman" w:hAnsi="Times New Roman" w:cs="Times New Roman"/>
        </w:rPr>
      </w:pPr>
    </w:p>
    <w:p w:rsidRPr="008928DB" w:rsidR="000B514C" w:rsidRDefault="00E7276D" w14:paraId="73B3498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37D53E83" w14:textId="77777777">
        <w:trPr>
          <w:cantSplit/>
          <w:tblHeader/>
        </w:trPr>
        <w:tc>
          <w:tcPr>
            <w:tcW w:w="9792" w:type="dxa"/>
            <w:shd w:val="clear" w:color="auto" w:fill="D9E2F3"/>
          </w:tcPr>
          <w:p w:rsidRPr="008928DB" w:rsidR="000B514C" w:rsidRDefault="00E7276D" w14:paraId="4019C632"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4D34E398" w14:textId="77777777">
        <w:trPr>
          <w:cantSplit/>
        </w:trPr>
        <w:tc>
          <w:tcPr>
            <w:tcW w:w="9792" w:type="dxa"/>
          </w:tcPr>
          <w:p w:rsidRPr="008928DB" w:rsidR="000B514C" w:rsidRDefault="00E7276D" w14:paraId="0ACBF2F9" w14:textId="77777777">
            <w:pPr>
              <w:spacing w:before="20" w:after="20"/>
              <w:rPr>
                <w:rFonts w:ascii="Times New Roman" w:hAnsi="Times New Roman" w:cs="Times New Roman"/>
              </w:rPr>
            </w:pPr>
            <w:r w:rsidRPr="008928DB">
              <w:rPr>
                <w:rFonts w:ascii="Times New Roman" w:hAnsi="Times New Roman" w:cs="Times New Roman"/>
              </w:rPr>
              <w:t>100.000</w:t>
            </w:r>
          </w:p>
        </w:tc>
      </w:tr>
    </w:tbl>
    <w:p w:rsidRPr="008928DB" w:rsidR="000B514C" w:rsidRDefault="000B514C" w14:paraId="010C0D59" w14:textId="77777777">
      <w:pPr>
        <w:spacing w:after="40"/>
        <w:rPr>
          <w:rFonts w:ascii="Times New Roman" w:hAnsi="Times New Roman" w:cs="Times New Roman"/>
        </w:rPr>
      </w:pPr>
    </w:p>
    <w:p w:rsidRPr="008928DB" w:rsidR="000B514C" w:rsidRDefault="00E7276D" w14:paraId="4668BB9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3AF25D4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5600A84" w14:textId="77777777">
        <w:trPr>
          <w:cantSplit/>
          <w:tblHeader/>
        </w:trPr>
        <w:tc>
          <w:tcPr>
            <w:tcW w:w="4608" w:type="dxa"/>
            <w:shd w:val="clear" w:color="auto" w:fill="D9E2F3"/>
          </w:tcPr>
          <w:p w:rsidRPr="008928DB" w:rsidR="000B514C" w:rsidRDefault="00E7276D" w14:paraId="7EF1AA5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18217A65"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5761289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66D4A41" w14:textId="77777777">
        <w:trPr>
          <w:cantSplit/>
        </w:trPr>
        <w:tc>
          <w:tcPr>
            <w:tcW w:w="4608" w:type="dxa"/>
          </w:tcPr>
          <w:p w:rsidRPr="008928DB" w:rsidR="000B514C" w:rsidRDefault="00E7276D" w14:paraId="108050FC"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25AF7DA9"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58747304"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4CA84486" w14:textId="77777777">
        <w:trPr>
          <w:cantSplit/>
        </w:trPr>
        <w:tc>
          <w:tcPr>
            <w:tcW w:w="4608" w:type="dxa"/>
          </w:tcPr>
          <w:p w:rsidRPr="008928DB" w:rsidR="000B514C" w:rsidRDefault="00E7276D" w14:paraId="29C66560"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B2BCB79" w14:textId="77777777">
            <w:pPr>
              <w:spacing w:before="20" w:after="20"/>
              <w:rPr>
                <w:rFonts w:ascii="Times New Roman" w:hAnsi="Times New Roman" w:cs="Times New Roman"/>
              </w:rPr>
            </w:pPr>
            <w:r w:rsidRPr="008928DB">
              <w:rPr>
                <w:rFonts w:ascii="Times New Roman" w:hAnsi="Times New Roman" w:cs="Times New Roman"/>
              </w:rPr>
              <w:t>128/78</w:t>
            </w:r>
          </w:p>
        </w:tc>
        <w:tc>
          <w:tcPr>
            <w:tcW w:w="2592" w:type="dxa"/>
          </w:tcPr>
          <w:p w:rsidRPr="008928DB" w:rsidR="000B514C" w:rsidRDefault="00E7276D" w14:paraId="1A29B242"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404FA846" w14:textId="77777777">
        <w:trPr>
          <w:cantSplit/>
        </w:trPr>
        <w:tc>
          <w:tcPr>
            <w:tcW w:w="4608" w:type="dxa"/>
          </w:tcPr>
          <w:p w:rsidRPr="008928DB" w:rsidR="000B514C" w:rsidRDefault="00E7276D" w14:paraId="6E59AB82"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01158A79" w14:textId="77777777">
            <w:pPr>
              <w:spacing w:before="20" w:after="20"/>
              <w:rPr>
                <w:rFonts w:ascii="Times New Roman" w:hAnsi="Times New Roman" w:cs="Times New Roman"/>
              </w:rPr>
            </w:pPr>
            <w:r w:rsidRPr="008928DB">
              <w:rPr>
                <w:rFonts w:ascii="Times New Roman" w:hAnsi="Times New Roman" w:cs="Times New Roman"/>
              </w:rPr>
              <w:t>73</w:t>
            </w:r>
          </w:p>
        </w:tc>
        <w:tc>
          <w:tcPr>
            <w:tcW w:w="2592" w:type="dxa"/>
          </w:tcPr>
          <w:p w:rsidRPr="008928DB" w:rsidR="000B514C" w:rsidRDefault="00E7276D" w14:paraId="326DFB55"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517C6DF8" w14:textId="77777777">
        <w:trPr>
          <w:cantSplit/>
        </w:trPr>
        <w:tc>
          <w:tcPr>
            <w:tcW w:w="4608" w:type="dxa"/>
          </w:tcPr>
          <w:p w:rsidRPr="008928DB" w:rsidR="000B514C" w:rsidRDefault="00E7276D" w14:paraId="4AF753D8"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0D584F80" w14:textId="77777777">
            <w:pPr>
              <w:spacing w:before="20" w:after="20"/>
              <w:rPr>
                <w:rFonts w:ascii="Times New Roman" w:hAnsi="Times New Roman" w:cs="Times New Roman"/>
              </w:rPr>
            </w:pPr>
            <w:r w:rsidRPr="008928DB">
              <w:rPr>
                <w:rFonts w:ascii="Times New Roman" w:hAnsi="Times New Roman" w:cs="Times New Roman"/>
              </w:rPr>
              <w:t>15</w:t>
            </w:r>
          </w:p>
        </w:tc>
        <w:tc>
          <w:tcPr>
            <w:tcW w:w="2592" w:type="dxa"/>
          </w:tcPr>
          <w:p w:rsidRPr="008928DB" w:rsidR="000B514C" w:rsidRDefault="00E7276D" w14:paraId="0FEEA6A9"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4CD5265F" w14:textId="77777777">
        <w:trPr>
          <w:cantSplit/>
        </w:trPr>
        <w:tc>
          <w:tcPr>
            <w:tcW w:w="4608" w:type="dxa"/>
          </w:tcPr>
          <w:p w:rsidRPr="008928DB" w:rsidR="000B514C" w:rsidRDefault="00E7276D" w14:paraId="2D93B55C"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16A16457"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48930FE2"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282DD91D" w14:textId="77777777">
      <w:pPr>
        <w:spacing w:after="40"/>
        <w:rPr>
          <w:rFonts w:ascii="Times New Roman" w:hAnsi="Times New Roman" w:cs="Times New Roman"/>
        </w:rPr>
      </w:pPr>
    </w:p>
    <w:p w:rsidRPr="008928DB" w:rsidR="000B514C" w:rsidRDefault="00E7276D" w14:paraId="01EEF5C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6A3DB8A7" w14:textId="77777777">
        <w:trPr>
          <w:cantSplit/>
          <w:tblHeader/>
        </w:trPr>
        <w:tc>
          <w:tcPr>
            <w:tcW w:w="5760" w:type="dxa"/>
            <w:shd w:val="clear" w:color="auto" w:fill="D9E2F3"/>
          </w:tcPr>
          <w:p w:rsidRPr="008928DB" w:rsidR="000B514C" w:rsidRDefault="00E7276D" w14:paraId="47573DF0"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78F002F1"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2AADD7D4"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952B195" w14:textId="77777777">
        <w:trPr>
          <w:cantSplit/>
        </w:trPr>
        <w:tc>
          <w:tcPr>
            <w:tcW w:w="5760" w:type="dxa"/>
          </w:tcPr>
          <w:p w:rsidRPr="008928DB" w:rsidR="000B514C" w:rsidRDefault="00E7276D" w14:paraId="5CE1DA4C"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5F808A92" w14:textId="77777777">
            <w:pPr>
              <w:spacing w:before="20" w:after="20"/>
              <w:rPr>
                <w:rFonts w:ascii="Times New Roman" w:hAnsi="Times New Roman" w:cs="Times New Roman"/>
              </w:rPr>
            </w:pPr>
            <w:r w:rsidRPr="008928DB">
              <w:rPr>
                <w:rFonts w:ascii="Times New Roman" w:hAnsi="Times New Roman" w:cs="Times New Roman"/>
              </w:rPr>
              <w:t>126.0</w:t>
            </w:r>
          </w:p>
        </w:tc>
        <w:tc>
          <w:tcPr>
            <w:tcW w:w="2160" w:type="dxa"/>
          </w:tcPr>
          <w:p w:rsidRPr="008928DB" w:rsidR="000B514C" w:rsidRDefault="00E7276D" w14:paraId="6150F1A2"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C91C60B" w14:textId="77777777">
        <w:trPr>
          <w:cantSplit/>
        </w:trPr>
        <w:tc>
          <w:tcPr>
            <w:tcW w:w="5760" w:type="dxa"/>
          </w:tcPr>
          <w:p w:rsidRPr="008928DB" w:rsidR="000B514C" w:rsidRDefault="00E7276D" w14:paraId="7473AA3F"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14571C50" w14:textId="77777777">
            <w:pPr>
              <w:spacing w:before="20" w:after="20"/>
              <w:rPr>
                <w:rFonts w:ascii="Times New Roman" w:hAnsi="Times New Roman" w:cs="Times New Roman"/>
              </w:rPr>
            </w:pPr>
            <w:r w:rsidRPr="008928DB">
              <w:rPr>
                <w:rFonts w:ascii="Times New Roman" w:hAnsi="Times New Roman" w:cs="Times New Roman"/>
              </w:rPr>
              <w:t>10.7</w:t>
            </w:r>
          </w:p>
        </w:tc>
        <w:tc>
          <w:tcPr>
            <w:tcW w:w="2160" w:type="dxa"/>
          </w:tcPr>
          <w:p w:rsidRPr="008928DB" w:rsidR="000B514C" w:rsidRDefault="00E7276D" w14:paraId="6CE5F26A"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0F675F74" w14:textId="77777777">
      <w:pPr>
        <w:spacing w:after="40"/>
        <w:rPr>
          <w:rFonts w:ascii="Times New Roman" w:hAnsi="Times New Roman" w:cs="Times New Roman"/>
        </w:rPr>
      </w:pPr>
    </w:p>
    <w:p w:rsidRPr="008928DB" w:rsidR="000B514C" w:rsidRDefault="00E7276D" w14:paraId="0BC5954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6D8F88B9" w14:textId="77777777">
        <w:trPr>
          <w:cantSplit/>
          <w:tblHeader/>
        </w:trPr>
        <w:tc>
          <w:tcPr>
            <w:tcW w:w="3384" w:type="dxa"/>
            <w:shd w:val="clear" w:color="auto" w:fill="D9E2F3"/>
          </w:tcPr>
          <w:p w:rsidRPr="008928DB" w:rsidR="000B514C" w:rsidRDefault="00E7276D" w14:paraId="35FB5CE4"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072769DA"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E148D91"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45879E16"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EC8847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237D990" w14:textId="77777777">
        <w:trPr>
          <w:cantSplit/>
        </w:trPr>
        <w:tc>
          <w:tcPr>
            <w:tcW w:w="3384" w:type="dxa"/>
          </w:tcPr>
          <w:p w:rsidRPr="008928DB" w:rsidR="000B514C" w:rsidRDefault="00E7276D" w14:paraId="367D0ED4"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6AEAAF6"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25E1984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A9CA26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60F40DB"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493F4072" w14:textId="77777777">
        <w:trPr>
          <w:cantSplit/>
        </w:trPr>
        <w:tc>
          <w:tcPr>
            <w:tcW w:w="3384" w:type="dxa"/>
          </w:tcPr>
          <w:p w:rsidRPr="008928DB" w:rsidR="000B514C" w:rsidRDefault="00E7276D" w14:paraId="43A25882"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462A3BFB"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5D4BF45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5E94D2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224196B4"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4A80C469" w14:textId="77777777">
        <w:trPr>
          <w:cantSplit/>
        </w:trPr>
        <w:tc>
          <w:tcPr>
            <w:tcW w:w="3384" w:type="dxa"/>
          </w:tcPr>
          <w:p w:rsidRPr="008928DB" w:rsidR="000B514C" w:rsidRDefault="00E7276D" w14:paraId="1A983314"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5BEC3BB0"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10BABC5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6D7EA35"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0440F196"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48FBBD78" w14:textId="77777777">
      <w:pPr>
        <w:spacing w:after="40"/>
        <w:rPr>
          <w:rFonts w:ascii="Times New Roman" w:hAnsi="Times New Roman" w:cs="Times New Roman"/>
        </w:rPr>
      </w:pPr>
    </w:p>
    <w:p w:rsidRPr="008928DB" w:rsidR="000B514C" w:rsidRDefault="00E7276D" w14:paraId="7CA08FD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79F463A7" w14:textId="77777777">
        <w:trPr>
          <w:cantSplit/>
          <w:tblHeader/>
        </w:trPr>
        <w:tc>
          <w:tcPr>
            <w:tcW w:w="3384" w:type="dxa"/>
            <w:shd w:val="clear" w:color="auto" w:fill="D9E2F3"/>
          </w:tcPr>
          <w:p w:rsidRPr="008928DB" w:rsidR="000B514C" w:rsidRDefault="00E7276D" w14:paraId="36BA1BFE"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CD0BBD0"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EC1DA8E"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DEA31B5"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C81C877"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02A7F1B2" w14:textId="77777777">
        <w:trPr>
          <w:cantSplit/>
        </w:trPr>
        <w:tc>
          <w:tcPr>
            <w:tcW w:w="3384" w:type="dxa"/>
          </w:tcPr>
          <w:p w:rsidRPr="008928DB" w:rsidR="000B514C" w:rsidRDefault="00E7276D" w14:paraId="2FA0097C"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2998B1CA"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1E960C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131CC2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E72515A"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69669120" w14:textId="77777777">
        <w:trPr>
          <w:cantSplit/>
        </w:trPr>
        <w:tc>
          <w:tcPr>
            <w:tcW w:w="3384" w:type="dxa"/>
          </w:tcPr>
          <w:p w:rsidRPr="008928DB" w:rsidR="000B514C" w:rsidRDefault="00E7276D" w14:paraId="7FEFE0D9"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3091E4F7"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809932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25EF43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FCBD2E6"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2E786FF3" w14:textId="77777777">
        <w:trPr>
          <w:cantSplit/>
        </w:trPr>
        <w:tc>
          <w:tcPr>
            <w:tcW w:w="3384" w:type="dxa"/>
          </w:tcPr>
          <w:p w:rsidRPr="008928DB" w:rsidR="000B514C" w:rsidRDefault="00E7276D" w14:paraId="1EDA7515"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3DCA7527"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1AFD40C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0AB8D9B"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0642F53"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21BB40C3" w14:textId="77777777">
        <w:trPr>
          <w:cantSplit/>
        </w:trPr>
        <w:tc>
          <w:tcPr>
            <w:tcW w:w="3384" w:type="dxa"/>
          </w:tcPr>
          <w:p w:rsidRPr="008928DB" w:rsidR="000B514C" w:rsidRDefault="00E7276D" w14:paraId="5D6B98B0" w14:textId="77777777">
            <w:pPr>
              <w:spacing w:before="20" w:after="20"/>
              <w:rPr>
                <w:rFonts w:ascii="Times New Roman" w:hAnsi="Times New Roman" w:cs="Times New Roman"/>
              </w:rPr>
            </w:pPr>
            <w:r w:rsidRPr="008928DB">
              <w:rPr>
                <w:rFonts w:ascii="Times New Roman" w:hAnsi="Times New Roman" w:cs="Times New Roman"/>
              </w:rPr>
              <w:t>pantoprazole 40 MG Delayed Release Oral Tablet</w:t>
            </w:r>
          </w:p>
        </w:tc>
        <w:tc>
          <w:tcPr>
            <w:tcW w:w="1224" w:type="dxa"/>
          </w:tcPr>
          <w:p w:rsidRPr="008928DB" w:rsidR="000B514C" w:rsidRDefault="00E7276D" w14:paraId="03CD88DC"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7F08092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253337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CE96B03" w14:textId="77777777">
            <w:pPr>
              <w:spacing w:before="20" w:after="20"/>
              <w:rPr>
                <w:rFonts w:ascii="Times New Roman" w:hAnsi="Times New Roman" w:cs="Times New Roman"/>
              </w:rPr>
            </w:pPr>
            <w:r w:rsidRPr="008928DB">
              <w:rPr>
                <w:rFonts w:ascii="Times New Roman" w:hAnsi="Times New Roman" w:cs="Times New Roman"/>
              </w:rPr>
              <w:t>Indication: Gastrointestinal hemorrhage, unspecified; Note: Pantoprazole was initiated during the hospitalization for acute gastrointestinal management.</w:t>
            </w:r>
          </w:p>
        </w:tc>
      </w:tr>
    </w:tbl>
    <w:p w:rsidRPr="008928DB" w:rsidR="000B514C" w:rsidRDefault="000B514C" w14:paraId="27B03742" w14:textId="77777777">
      <w:pPr>
        <w:spacing w:after="40"/>
        <w:rPr>
          <w:rFonts w:ascii="Times New Roman" w:hAnsi="Times New Roman" w:cs="Times New Roman"/>
        </w:rPr>
      </w:pPr>
    </w:p>
    <w:p w:rsidRPr="008928DB" w:rsidR="000B514C" w:rsidRDefault="00E7276D" w14:paraId="2E449E3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7CAB7A9" w14:textId="77777777">
        <w:trPr>
          <w:cantSplit/>
          <w:tblHeader/>
        </w:trPr>
        <w:tc>
          <w:tcPr>
            <w:tcW w:w="3384" w:type="dxa"/>
            <w:shd w:val="clear" w:color="auto" w:fill="D9E2F3"/>
          </w:tcPr>
          <w:p w:rsidRPr="008928DB" w:rsidR="000B514C" w:rsidRDefault="00E7276D" w14:paraId="19768983"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73861EC9"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B57E7B2"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660A06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73F6A2A6"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7049BFA" w14:textId="77777777">
        <w:trPr>
          <w:cantSplit/>
        </w:trPr>
        <w:tc>
          <w:tcPr>
            <w:tcW w:w="3384" w:type="dxa"/>
          </w:tcPr>
          <w:p w:rsidRPr="008928DB" w:rsidR="000B514C" w:rsidRDefault="00E7276D" w14:paraId="16F4A3E4"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42401EF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0F0F253"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68D3903"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2D10049"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698296C5" w14:textId="77777777">
        <w:trPr>
          <w:cantSplit/>
        </w:trPr>
        <w:tc>
          <w:tcPr>
            <w:tcW w:w="3384" w:type="dxa"/>
          </w:tcPr>
          <w:p w:rsidRPr="008928DB" w:rsidR="000B514C" w:rsidRDefault="00E7276D" w14:paraId="06E0AD26"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45F50DC"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07AE01C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986307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BFD2508"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53B6E06F" w14:textId="77777777">
        <w:trPr>
          <w:cantSplit/>
        </w:trPr>
        <w:tc>
          <w:tcPr>
            <w:tcW w:w="3384" w:type="dxa"/>
          </w:tcPr>
          <w:p w:rsidRPr="008928DB" w:rsidR="000B514C" w:rsidRDefault="00E7276D" w14:paraId="51DEEEF0"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0815230"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2C3AF5F2"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CFA1E27"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263A4D2"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r w:rsidRPr="008928DB" w:rsidR="000B514C" w14:paraId="44A645BB" w14:textId="77777777">
        <w:trPr>
          <w:cantSplit/>
        </w:trPr>
        <w:tc>
          <w:tcPr>
            <w:tcW w:w="3384" w:type="dxa"/>
          </w:tcPr>
          <w:p w:rsidRPr="008928DB" w:rsidR="000B514C" w:rsidRDefault="00E7276D" w14:paraId="29CCDB7E" w14:textId="77777777">
            <w:pPr>
              <w:spacing w:before="20" w:after="20"/>
              <w:rPr>
                <w:rFonts w:ascii="Times New Roman" w:hAnsi="Times New Roman" w:cs="Times New Roman"/>
              </w:rPr>
            </w:pPr>
            <w:r w:rsidRPr="008928DB">
              <w:rPr>
                <w:rFonts w:ascii="Times New Roman" w:hAnsi="Times New Roman" w:cs="Times New Roman"/>
              </w:rPr>
              <w:t>pantoprazole 40 MG Delayed Release Oral Tablet</w:t>
            </w:r>
          </w:p>
        </w:tc>
        <w:tc>
          <w:tcPr>
            <w:tcW w:w="1224" w:type="dxa"/>
          </w:tcPr>
          <w:p w:rsidRPr="008928DB" w:rsidR="000B514C" w:rsidRDefault="00E7276D" w14:paraId="330D2A18"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B14B2D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41D869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BC160AA" w14:textId="77777777">
            <w:pPr>
              <w:spacing w:before="20" w:after="20"/>
              <w:rPr>
                <w:rFonts w:ascii="Times New Roman" w:hAnsi="Times New Roman" w:cs="Times New Roman"/>
              </w:rPr>
            </w:pPr>
            <w:r w:rsidRPr="008928DB">
              <w:rPr>
                <w:rFonts w:ascii="Times New Roman" w:hAnsi="Times New Roman" w:cs="Times New Roman"/>
              </w:rPr>
              <w:t>Indication: Gastrointestinal hemorrhage, unspecified; Note: Pantoprazole was initiated during the hospitalization for acute gastrointestinal management.</w:t>
            </w:r>
          </w:p>
        </w:tc>
      </w:tr>
    </w:tbl>
    <w:p w:rsidRPr="008928DB" w:rsidR="000B514C" w:rsidRDefault="000B514C" w14:paraId="39CDE708" w14:textId="77777777">
      <w:pPr>
        <w:spacing w:after="40"/>
        <w:rPr>
          <w:rFonts w:ascii="Times New Roman" w:hAnsi="Times New Roman" w:cs="Times New Roman"/>
        </w:rPr>
      </w:pPr>
    </w:p>
    <w:p w:rsidRPr="008928DB" w:rsidR="000B514C" w:rsidRDefault="00E7276D" w14:paraId="2B24FE6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4541008C"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69BEE51B"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5B682C60"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467B4A79"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02E4D78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202C37A6"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5B5F8F3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4519522F" w14:textId="77777777">
        <w:trPr>
          <w:cantSplit/>
          <w:tblHeader/>
        </w:trPr>
        <w:tc>
          <w:tcPr>
            <w:tcW w:w="3264" w:type="dxa"/>
            <w:shd w:val="clear" w:color="auto" w:fill="D9E2F3"/>
          </w:tcPr>
          <w:p w:rsidRPr="008928DB" w:rsidR="000B514C" w:rsidRDefault="00E7276D" w14:paraId="7C06B68D"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2896438C"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27AA234F"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07EA9834" w14:textId="77777777">
        <w:trPr>
          <w:cantSplit/>
        </w:trPr>
        <w:tc>
          <w:tcPr>
            <w:tcW w:w="3264" w:type="dxa"/>
          </w:tcPr>
          <w:p w:rsidRPr="008928DB" w:rsidR="000B514C" w:rsidRDefault="00E7276D" w14:paraId="7772AFA9" w14:textId="77777777">
            <w:pPr>
              <w:spacing w:before="20" w:after="20"/>
              <w:rPr>
                <w:rFonts w:ascii="Times New Roman" w:hAnsi="Times New Roman" w:cs="Times New Roman"/>
              </w:rPr>
            </w:pPr>
            <w:r w:rsidRPr="008928DB">
              <w:rPr>
                <w:rFonts w:ascii="Times New Roman" w:hAnsi="Times New Roman" w:cs="Times New Roman"/>
              </w:rPr>
              <w:t>Primary care follow-up after gastrointestinal bleed</w:t>
            </w:r>
          </w:p>
        </w:tc>
        <w:tc>
          <w:tcPr>
            <w:tcW w:w="3264" w:type="dxa"/>
          </w:tcPr>
          <w:p w:rsidRPr="008928DB" w:rsidR="000B514C" w:rsidRDefault="00E7276D" w14:paraId="05C9D764" w14:textId="77777777">
            <w:pPr>
              <w:spacing w:before="20" w:after="20"/>
              <w:rPr>
                <w:rFonts w:ascii="Times New Roman" w:hAnsi="Times New Roman" w:cs="Times New Roman"/>
              </w:rPr>
            </w:pPr>
            <w:r w:rsidRPr="008928DB">
              <w:rPr>
                <w:rFonts w:ascii="Times New Roman" w:hAnsi="Times New Roman" w:cs="Times New Roman"/>
              </w:rPr>
              <w:t>5 days</w:t>
            </w:r>
          </w:p>
        </w:tc>
        <w:tc>
          <w:tcPr>
            <w:tcW w:w="3264" w:type="dxa"/>
          </w:tcPr>
          <w:p w:rsidRPr="008928DB" w:rsidR="000B514C" w:rsidRDefault="00E7276D" w14:paraId="2B58C782"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4DDDAB6D" w14:textId="77777777">
      <w:pPr>
        <w:spacing w:after="40"/>
        <w:rPr>
          <w:rFonts w:ascii="Times New Roman" w:hAnsi="Times New Roman" w:cs="Times New Roman"/>
        </w:rPr>
      </w:pPr>
    </w:p>
    <w:p w:rsidRPr="008928DB" w:rsidR="000B514C" w:rsidRDefault="00E7276D" w14:paraId="4C0658B4"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2A85BEA5"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67EF7DD4"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69BB2F9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6ED79329" w14:textId="77777777">
        <w:trPr>
          <w:cantSplit/>
          <w:tblHeader/>
        </w:trPr>
        <w:tc>
          <w:tcPr>
            <w:tcW w:w="2448" w:type="dxa"/>
            <w:shd w:val="clear" w:color="auto" w:fill="D9E2F3"/>
          </w:tcPr>
          <w:p w:rsidRPr="008928DB" w:rsidR="000B514C" w:rsidRDefault="00E7276D" w14:paraId="4D1CA9B0"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5FA6A0DF"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16768659"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5C0CB70F"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2570FA32" w14:textId="77777777">
        <w:trPr>
          <w:cantSplit/>
        </w:trPr>
        <w:tc>
          <w:tcPr>
            <w:tcW w:w="2448" w:type="dxa"/>
          </w:tcPr>
          <w:p w:rsidRPr="008928DB" w:rsidR="000B514C" w:rsidRDefault="00E7276D" w14:paraId="5F358E7E" w14:textId="77777777">
            <w:pPr>
              <w:spacing w:before="20" w:after="20"/>
              <w:rPr>
                <w:rFonts w:ascii="Times New Roman" w:hAnsi="Times New Roman" w:cs="Times New Roman"/>
              </w:rPr>
            </w:pPr>
            <w:r w:rsidRPr="008928DB">
              <w:rPr>
                <w:rFonts w:ascii="Times New Roman" w:hAnsi="Times New Roman" w:cs="Times New Roman"/>
              </w:rPr>
              <w:t>gastroenterology</w:t>
            </w:r>
          </w:p>
        </w:tc>
        <w:tc>
          <w:tcPr>
            <w:tcW w:w="2448" w:type="dxa"/>
          </w:tcPr>
          <w:p w:rsidRPr="008928DB" w:rsidR="000B514C" w:rsidRDefault="00E7276D" w14:paraId="24A868B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6BC51DDF" w14:textId="77777777">
            <w:pPr>
              <w:spacing w:before="20" w:after="20"/>
              <w:rPr>
                <w:rFonts w:ascii="Times New Roman" w:hAnsi="Times New Roman" w:cs="Times New Roman"/>
              </w:rPr>
            </w:pPr>
            <w:r w:rsidRPr="008928DB">
              <w:rPr>
                <w:rFonts w:ascii="Times New Roman" w:hAnsi="Times New Roman" w:cs="Times New Roman"/>
              </w:rPr>
              <w:t>Gastroenterology recommendations were recorded.</w:t>
            </w:r>
          </w:p>
        </w:tc>
        <w:tc>
          <w:tcPr>
            <w:tcW w:w="2448" w:type="dxa"/>
          </w:tcPr>
          <w:p w:rsidRPr="008928DB" w:rsidR="000B514C" w:rsidRDefault="00E7276D" w14:paraId="0417F079" w14:textId="77777777">
            <w:pPr>
              <w:spacing w:before="20" w:after="20"/>
              <w:rPr>
                <w:rFonts w:ascii="Times New Roman" w:hAnsi="Times New Roman" w:cs="Times New Roman"/>
              </w:rPr>
            </w:pPr>
            <w:r w:rsidRPr="008928DB">
              <w:rPr>
                <w:rFonts w:ascii="Times New Roman" w:hAnsi="Times New Roman" w:cs="Times New Roman"/>
              </w:rPr>
              <w:t>Continue inpatient acid suppression and observe serial hemoglobin until stability.</w:t>
            </w:r>
          </w:p>
        </w:tc>
      </w:tr>
    </w:tbl>
    <w:p w:rsidRPr="008928DB" w:rsidR="000B514C" w:rsidRDefault="000B514C" w14:paraId="7A3B1864" w14:textId="77777777">
      <w:pPr>
        <w:spacing w:after="40"/>
        <w:rPr>
          <w:rFonts w:ascii="Times New Roman" w:hAnsi="Times New Roman" w:cs="Times New Roman"/>
        </w:rPr>
      </w:pPr>
    </w:p>
    <w:p w:rsidRPr="008928DB" w:rsidR="000B514C" w:rsidRDefault="00E7276D" w14:paraId="4823B86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56D4656A" w14:textId="77777777">
        <w:trPr>
          <w:cantSplit/>
          <w:tblHeader/>
        </w:trPr>
        <w:tc>
          <w:tcPr>
            <w:tcW w:w="2448" w:type="dxa"/>
            <w:shd w:val="clear" w:color="auto" w:fill="D9E2F3"/>
          </w:tcPr>
          <w:p w:rsidRPr="008928DB" w:rsidR="000B514C" w:rsidRDefault="00E7276D" w14:paraId="1D67106E"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15EE15D8"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69C8B6B0"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5415791E"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5AAF4F69" w14:textId="77777777">
        <w:trPr>
          <w:cantSplit/>
        </w:trPr>
        <w:tc>
          <w:tcPr>
            <w:tcW w:w="2448" w:type="dxa"/>
          </w:tcPr>
          <w:p w:rsidRPr="008928DB" w:rsidR="000B514C" w:rsidRDefault="00E7276D" w14:paraId="2D437477"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0FD7D4B9"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6608685D"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6B98A999"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128660AA" w14:textId="77777777">
      <w:pPr>
        <w:spacing w:after="40"/>
        <w:rPr>
          <w:rFonts w:ascii="Times New Roman" w:hAnsi="Times New Roman" w:cs="Times New Roman"/>
        </w:rPr>
      </w:pPr>
    </w:p>
    <w:p w:rsidRPr="008928DB" w:rsidR="000B514C" w:rsidRDefault="00E7276D" w14:paraId="4837145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04149C3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25B88899"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335D2109"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4A004C23" w14:textId="77777777">
        <w:trPr>
          <w:cantSplit/>
          <w:tblHeader/>
        </w:trPr>
        <w:tc>
          <w:tcPr>
            <w:tcW w:w="5184" w:type="dxa"/>
            <w:shd w:val="clear" w:color="auto" w:fill="D9E2F3"/>
          </w:tcPr>
          <w:p w:rsidRPr="008928DB" w:rsidR="000B514C" w:rsidRDefault="00E7276D" w14:paraId="16C92CBD"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3EC619AA"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50D361C7"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585AF305"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3429FDF4"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6EA4901E" w14:textId="77777777">
        <w:trPr>
          <w:cantSplit/>
          <w:trHeight w:val="420"/>
        </w:trPr>
        <w:tc>
          <w:tcPr>
            <w:tcW w:w="5184" w:type="dxa"/>
            <w:vAlign w:val="center"/>
          </w:tcPr>
          <w:p w:rsidRPr="008928DB" w:rsidR="000B514C" w:rsidRDefault="00E7276D" w14:paraId="0875B408"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26885E2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891412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77C80F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E6BF50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B8A4B64" w14:textId="77777777">
        <w:trPr>
          <w:cantSplit/>
          <w:trHeight w:val="420"/>
        </w:trPr>
        <w:tc>
          <w:tcPr>
            <w:tcW w:w="5184" w:type="dxa"/>
            <w:vAlign w:val="center"/>
          </w:tcPr>
          <w:p w:rsidRPr="008928DB" w:rsidR="000B514C" w:rsidRDefault="00E7276D" w14:paraId="3A39C908"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55E214B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D4298E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EF00A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9CE547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FA2C76C" w14:textId="77777777">
        <w:trPr>
          <w:cantSplit/>
          <w:trHeight w:val="420"/>
        </w:trPr>
        <w:tc>
          <w:tcPr>
            <w:tcW w:w="5184" w:type="dxa"/>
            <w:vAlign w:val="center"/>
          </w:tcPr>
          <w:p w:rsidRPr="008928DB" w:rsidR="000B514C" w:rsidRDefault="00E7276D" w14:paraId="437B1B16"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64CAFA1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9E897F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B1BFD7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BD759F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99E7B41" w14:textId="77777777">
        <w:trPr>
          <w:cantSplit/>
          <w:trHeight w:val="420"/>
        </w:trPr>
        <w:tc>
          <w:tcPr>
            <w:tcW w:w="5184" w:type="dxa"/>
            <w:vAlign w:val="center"/>
          </w:tcPr>
          <w:p w:rsidRPr="008928DB" w:rsidR="000B514C" w:rsidRDefault="00E7276D" w14:paraId="02C955A7"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00E78BD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DED467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2B6633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A0980C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EAFEAE0" w14:textId="77777777">
        <w:trPr>
          <w:cantSplit/>
          <w:trHeight w:val="420"/>
        </w:trPr>
        <w:tc>
          <w:tcPr>
            <w:tcW w:w="5184" w:type="dxa"/>
            <w:vAlign w:val="center"/>
          </w:tcPr>
          <w:p w:rsidRPr="008928DB" w:rsidR="000B514C" w:rsidRDefault="00E7276D" w14:paraId="7FEB5D74"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036D1A1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B8F7E7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AF349F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26A2F9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AB7057A" w14:textId="77777777">
        <w:trPr>
          <w:cantSplit/>
          <w:trHeight w:val="420"/>
        </w:trPr>
        <w:tc>
          <w:tcPr>
            <w:tcW w:w="5184" w:type="dxa"/>
            <w:vAlign w:val="center"/>
          </w:tcPr>
          <w:p w:rsidRPr="008928DB" w:rsidR="000B514C" w:rsidRDefault="00E7276D" w14:paraId="7DD2705C"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0D2D7A3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4B6BFD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1EA5A7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69E873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333A1FC" w14:textId="77777777">
        <w:trPr>
          <w:cantSplit/>
          <w:trHeight w:val="420"/>
        </w:trPr>
        <w:tc>
          <w:tcPr>
            <w:tcW w:w="5184" w:type="dxa"/>
            <w:vAlign w:val="center"/>
          </w:tcPr>
          <w:p w:rsidRPr="008928DB" w:rsidR="000B514C" w:rsidRDefault="00E7276D" w14:paraId="0A59FCC1"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39422D0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AC5AF1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CDA1D5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6A5016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39F1BE3" w14:textId="77777777">
        <w:trPr>
          <w:cantSplit/>
          <w:trHeight w:val="420"/>
        </w:trPr>
        <w:tc>
          <w:tcPr>
            <w:tcW w:w="5184" w:type="dxa"/>
            <w:vAlign w:val="center"/>
          </w:tcPr>
          <w:p w:rsidRPr="008928DB" w:rsidR="000B514C" w:rsidRDefault="00E7276D" w14:paraId="4EDA2B05"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22B13CE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47B2F5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4D3A48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65C727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1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69FDAE33" w14:textId="77777777">
      <w:pPr>
        <w:spacing w:after="40"/>
        <w:rPr>
          <w:rFonts w:ascii="Times New Roman" w:hAnsi="Times New Roman" w:cs="Times New Roman"/>
        </w:rPr>
      </w:pPr>
    </w:p>
    <w:p w:rsidRPr="008928DB" w:rsidR="000B514C" w:rsidRDefault="00E7276D" w14:paraId="4410D975"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1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1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DF691E1" w14:textId="77777777">
        <w:trPr>
          <w:cantSplit/>
          <w:trHeight w:val="1440"/>
        </w:trPr>
        <w:tc>
          <w:tcPr>
            <w:tcW w:w="9792" w:type="dxa"/>
          </w:tcPr>
          <w:p w:rsidRPr="008928DB" w:rsidR="000B514C" w:rsidRDefault="00E7276D" w14:paraId="55732BCE"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192"/>
            </w:sdtPr>
            <w:sdtEndPr/>
            <w:sdtContent>
              <w:p w:rsidRPr="008928DB" w:rsidR="000B514C" w:rsidRDefault="00E7276D" w14:paraId="3E64508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97345C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49D11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8E756B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747580D" w14:textId="77777777">
      <w:pPr>
        <w:spacing w:after="80"/>
        <w:rPr>
          <w:rFonts w:ascii="Times New Roman" w:hAnsi="Times New Roman" w:cs="Times New Roman"/>
        </w:rPr>
      </w:pPr>
    </w:p>
    <w:p w:rsidRPr="008928DB" w:rsidR="000B514C" w:rsidRDefault="00E7276D" w14:paraId="0709D98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2714E332" w14:textId="77777777">
        <w:tc>
          <w:tcPr>
            <w:tcW w:w="9792" w:type="dxa"/>
            <w:shd w:val="clear" w:color="auto" w:fill="F4E8C1"/>
          </w:tcPr>
          <w:p w:rsidRPr="008928DB" w:rsidR="000B514C" w:rsidRDefault="00E7276D" w14:paraId="1FEB75DA"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675CB513"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1164A877" w14:textId="77777777">
        <w:trPr>
          <w:cantSplit/>
          <w:tblHeader/>
        </w:trPr>
        <w:tc>
          <w:tcPr>
            <w:tcW w:w="3744" w:type="dxa"/>
            <w:shd w:val="clear" w:color="auto" w:fill="D9E2F3"/>
          </w:tcPr>
          <w:p w:rsidRPr="008928DB" w:rsidR="000B514C" w:rsidRDefault="00E7276D" w14:paraId="6A9B97C8"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6E1AB37D"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061A2DB0" w14:textId="77777777">
        <w:trPr>
          <w:cantSplit/>
        </w:trPr>
        <w:tc>
          <w:tcPr>
            <w:tcW w:w="3744" w:type="dxa"/>
          </w:tcPr>
          <w:p w:rsidRPr="008928DB" w:rsidR="000B514C" w:rsidRDefault="00E7276D" w14:paraId="5D9F9FFD"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4FC9A70B"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39DD297C" w14:textId="77777777">
        <w:trPr>
          <w:cantSplit/>
        </w:trPr>
        <w:tc>
          <w:tcPr>
            <w:tcW w:w="3744" w:type="dxa"/>
          </w:tcPr>
          <w:p w:rsidRPr="008928DB" w:rsidR="000B514C" w:rsidRDefault="00E7276D" w14:paraId="35576080"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741DE4BD"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71FE70F1" w14:textId="77777777">
        <w:trPr>
          <w:cantSplit/>
        </w:trPr>
        <w:tc>
          <w:tcPr>
            <w:tcW w:w="3744" w:type="dxa"/>
          </w:tcPr>
          <w:p w:rsidRPr="008928DB" w:rsidR="000B514C" w:rsidRDefault="00E7276D" w14:paraId="748D5994"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6DB2734E" w14:textId="77777777">
            <w:pPr>
              <w:spacing w:before="20" w:after="20"/>
              <w:rPr>
                <w:rFonts w:ascii="Times New Roman" w:hAnsi="Times New Roman" w:cs="Times New Roman"/>
              </w:rPr>
            </w:pPr>
            <w:r w:rsidRPr="008928DB">
              <w:rPr>
                <w:rFonts w:ascii="Times New Roman" w:hAnsi="Times New Roman" w:cs="Times New Roman"/>
              </w:rPr>
              <w:t>Hospital-only medication continued after discharge (f2_hospital_only_continued)</w:t>
            </w:r>
          </w:p>
        </w:tc>
      </w:tr>
      <w:tr w:rsidRPr="008928DB" w:rsidR="000B514C" w14:paraId="28551937" w14:textId="77777777">
        <w:trPr>
          <w:cantSplit/>
        </w:trPr>
        <w:tc>
          <w:tcPr>
            <w:tcW w:w="3744" w:type="dxa"/>
          </w:tcPr>
          <w:p w:rsidRPr="008928DB" w:rsidR="000B514C" w:rsidRDefault="00E7276D" w14:paraId="493FC643"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2EA5C3CB" w14:textId="77777777">
            <w:pPr>
              <w:spacing w:before="20" w:after="20"/>
              <w:rPr>
                <w:rFonts w:ascii="Times New Roman" w:hAnsi="Times New Roman" w:cs="Times New Roman"/>
              </w:rPr>
            </w:pPr>
            <w:r w:rsidRPr="008928DB">
              <w:rPr>
                <w:rFonts w:ascii="Times New Roman" w:hAnsi="Times New Roman" w:cs="Times New Roman"/>
              </w:rPr>
              <w:t>A medication started for an inpatient-only indication was erroneously continued at discharge despite no ongoing outpatient indication.</w:t>
            </w:r>
          </w:p>
        </w:tc>
      </w:tr>
      <w:tr w:rsidRPr="008928DB" w:rsidR="000B514C" w14:paraId="2163E168" w14:textId="77777777">
        <w:trPr>
          <w:cantSplit/>
        </w:trPr>
        <w:tc>
          <w:tcPr>
            <w:tcW w:w="3744" w:type="dxa"/>
          </w:tcPr>
          <w:p w:rsidRPr="008928DB" w:rsidR="000B514C" w:rsidRDefault="00E7276D" w14:paraId="63B51DFB"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364C1F91" w14:textId="77777777">
            <w:pPr>
              <w:spacing w:before="20" w:after="20"/>
              <w:rPr>
                <w:rFonts w:ascii="Times New Roman" w:hAnsi="Times New Roman" w:cs="Times New Roman"/>
              </w:rPr>
            </w:pPr>
            <w:r w:rsidRPr="008928DB">
              <w:rPr>
                <w:rFonts w:ascii="Times New Roman" w:hAnsi="Times New Roman" w:cs="Times New Roman"/>
              </w:rPr>
              <w:t>pantoprazole 40 MG Delayed Release Oral Tablet</w:t>
            </w:r>
          </w:p>
        </w:tc>
      </w:tr>
      <w:tr w:rsidRPr="008928DB" w:rsidR="000B514C" w14:paraId="02A4EBF3" w14:textId="77777777">
        <w:trPr>
          <w:cantSplit/>
        </w:trPr>
        <w:tc>
          <w:tcPr>
            <w:tcW w:w="3744" w:type="dxa"/>
          </w:tcPr>
          <w:p w:rsidRPr="008928DB" w:rsidR="000B514C" w:rsidRDefault="00E7276D" w14:paraId="0FCB238F"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7F1FD114" w14:textId="77777777">
            <w:pPr>
              <w:spacing w:before="20" w:after="20"/>
              <w:rPr>
                <w:rFonts w:ascii="Times New Roman" w:hAnsi="Times New Roman" w:cs="Times New Roman"/>
              </w:rPr>
            </w:pPr>
            <w:r w:rsidRPr="008928DB">
              <w:rPr>
                <w:rFonts w:ascii="Times New Roman" w:hAnsi="Times New Roman" w:cs="Times New Roman"/>
              </w:rPr>
              <w:t>Changed field: presence</w:t>
            </w:r>
            <w:r w:rsidRPr="008928DB">
              <w:rPr>
                <w:rFonts w:ascii="Times New Roman" w:hAnsi="Times New Roman" w:cs="Times New Roman"/>
              </w:rPr>
              <w:br/>
            </w:r>
            <w:r w:rsidRPr="008928DB">
              <w:rPr>
                <w:rFonts w:ascii="Times New Roman" w:hAnsi="Times New Roman" w:cs="Times New Roman"/>
              </w:rPr>
              <w:t>absent</w:t>
            </w:r>
          </w:p>
        </w:tc>
      </w:tr>
      <w:tr w:rsidRPr="008928DB" w:rsidR="000B514C" w14:paraId="2BF57F85" w14:textId="77777777">
        <w:trPr>
          <w:cantSplit/>
        </w:trPr>
        <w:tc>
          <w:tcPr>
            <w:tcW w:w="3744" w:type="dxa"/>
          </w:tcPr>
          <w:p w:rsidRPr="008928DB" w:rsidR="000B514C" w:rsidRDefault="00E7276D" w14:paraId="0BFC6A2D"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6D81E9DC" w14:textId="77777777">
            <w:pPr>
              <w:spacing w:before="20" w:after="20"/>
              <w:rPr>
                <w:rFonts w:ascii="Times New Roman" w:hAnsi="Times New Roman" w:cs="Times New Roman"/>
              </w:rPr>
            </w:pPr>
            <w:r w:rsidRPr="008928DB">
              <w:rPr>
                <w:rFonts w:ascii="Times New Roman" w:hAnsi="Times New Roman" w:cs="Times New Roman"/>
              </w:rPr>
              <w:t>present</w:t>
            </w:r>
          </w:p>
        </w:tc>
      </w:tr>
      <w:tr w:rsidRPr="008928DB" w:rsidR="000B514C" w14:paraId="62236F2D" w14:textId="77777777">
        <w:trPr>
          <w:cantSplit/>
        </w:trPr>
        <w:tc>
          <w:tcPr>
            <w:tcW w:w="3744" w:type="dxa"/>
          </w:tcPr>
          <w:p w:rsidRPr="008928DB" w:rsidR="000B514C" w:rsidRDefault="00E7276D" w14:paraId="0429DD86"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552406BD" w14:textId="77777777">
            <w:pPr>
              <w:spacing w:before="20" w:after="20"/>
              <w:rPr>
                <w:rFonts w:ascii="Times New Roman" w:hAnsi="Times New Roman" w:cs="Times New Roman"/>
              </w:rPr>
            </w:pPr>
            <w:r w:rsidRPr="008928DB">
              <w:rPr>
                <w:rFonts w:ascii="Times New Roman" w:hAnsi="Times New Roman" w:cs="Times New Roman"/>
              </w:rPr>
              <w:t>Medication was started in hospital for an inpatient-only indication and should stop.</w:t>
            </w:r>
            <w:r w:rsidRPr="008928DB">
              <w:rPr>
                <w:rFonts w:ascii="Times New Roman" w:hAnsi="Times New Roman" w:cs="Times New Roman"/>
              </w:rPr>
              <w:br/>
            </w:r>
            <w:r w:rsidRPr="008928DB">
              <w:rPr>
                <w:rFonts w:ascii="Times New Roman" w:hAnsi="Times New Roman" w:cs="Times New Roman"/>
              </w:rPr>
              <w:t>Evidence location: Home medications, Medications during hospitalization, Discharge medications, Medication plan / decision reason</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05587811" w14:textId="77777777">
        <w:trPr>
          <w:cantSplit/>
        </w:trPr>
        <w:tc>
          <w:tcPr>
            <w:tcW w:w="3744" w:type="dxa"/>
          </w:tcPr>
          <w:p w:rsidRPr="008928DB" w:rsidR="000B514C" w:rsidRDefault="00E7276D" w14:paraId="046D0E7B"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66D14532" w14:textId="77777777">
            <w:pPr>
              <w:spacing w:before="20" w:after="20"/>
              <w:rPr>
                <w:rFonts w:ascii="Times New Roman" w:hAnsi="Times New Roman" w:cs="Times New Roman"/>
              </w:rPr>
            </w:pPr>
            <w:r w:rsidRPr="008928DB">
              <w:rPr>
                <w:rFonts w:ascii="Times New Roman" w:hAnsi="Times New Roman" w:cs="Times New Roman"/>
              </w:rPr>
              <w:t>Stop the hospital-only medication at discharge.</w:t>
            </w:r>
          </w:p>
        </w:tc>
      </w:tr>
    </w:tbl>
    <w:p w:rsidRPr="008928DB" w:rsidR="000B514C" w:rsidRDefault="000B514C" w14:paraId="2E02E30B" w14:textId="77777777">
      <w:pPr>
        <w:spacing w:after="40"/>
        <w:rPr>
          <w:rFonts w:ascii="Times New Roman" w:hAnsi="Times New Roman" w:cs="Times New Roman"/>
        </w:rPr>
      </w:pPr>
    </w:p>
    <w:p w:rsidRPr="008928DB" w:rsidR="000B514C" w:rsidRDefault="00E7276D" w14:paraId="3FCCDFA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31AE0960"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7CAA88AE"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1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1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571C08D9" w14:textId="77777777">
        <w:trPr>
          <w:cantSplit/>
          <w:trHeight w:val="1440"/>
        </w:trPr>
        <w:tc>
          <w:tcPr>
            <w:tcW w:w="9792" w:type="dxa"/>
          </w:tcPr>
          <w:p w:rsidRPr="008928DB" w:rsidR="000B514C" w:rsidRDefault="00E7276D" w14:paraId="354A6F20"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195"/>
            </w:sdtPr>
            <w:sdtEndPr/>
            <w:sdtContent>
              <w:p w:rsidRPr="008928DB" w:rsidR="000B514C" w:rsidRDefault="00E7276D" w14:paraId="0395F87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B69BEE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2CD7D4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04D0DE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98C5F3F" w14:textId="77777777">
      <w:pPr>
        <w:spacing w:after="80"/>
        <w:rPr>
          <w:rFonts w:ascii="Times New Roman" w:hAnsi="Times New Roman" w:cs="Times New Roman"/>
        </w:rPr>
      </w:pPr>
    </w:p>
    <w:p w:rsidRPr="008928DB" w:rsidR="000B514C" w:rsidRDefault="00E7276D" w14:paraId="492EDBB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25B0B20F"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06ABBF79"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05DD2627"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1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1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722B9565" w14:textId="77777777">
        <w:trPr>
          <w:cantSplit/>
          <w:trHeight w:val="1440"/>
        </w:trPr>
        <w:tc>
          <w:tcPr>
            <w:tcW w:w="9792" w:type="dxa"/>
          </w:tcPr>
          <w:p w:rsidRPr="008928DB" w:rsidR="000B514C" w:rsidRDefault="00E7276D" w14:paraId="100D6B8E"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198"/>
            </w:sdtPr>
            <w:sdtEndPr/>
            <w:sdtContent>
              <w:p w:rsidRPr="008928DB" w:rsidR="000B514C" w:rsidRDefault="00E7276D" w14:paraId="6DE3E1B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A569C4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7B6C44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994F298"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D0F3E47" w14:textId="77777777">
      <w:pPr>
        <w:spacing w:after="80"/>
        <w:rPr>
          <w:rFonts w:ascii="Times New Roman" w:hAnsi="Times New Roman" w:cs="Times New Roman"/>
        </w:rPr>
      </w:pPr>
    </w:p>
    <w:p w:rsidRPr="008928DB" w:rsidR="000B514C" w:rsidRDefault="00E7276D" w14:paraId="1CD4E39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2E2AE6E0"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3EE7F7DE"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1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2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641CC6F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440CC0F5" w14:textId="77777777">
        <w:trPr>
          <w:cantSplit/>
          <w:tblHeader/>
        </w:trPr>
        <w:tc>
          <w:tcPr>
            <w:tcW w:w="4032" w:type="dxa"/>
            <w:shd w:val="clear" w:color="auto" w:fill="D9E2F3"/>
          </w:tcPr>
          <w:p w:rsidRPr="008928DB" w:rsidR="000B514C" w:rsidRDefault="00E7276D" w14:paraId="3F0A6207"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0C5F6E07"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3C456F4D" w14:textId="77777777">
        <w:trPr>
          <w:cantSplit/>
        </w:trPr>
        <w:tc>
          <w:tcPr>
            <w:tcW w:w="4032" w:type="dxa"/>
          </w:tcPr>
          <w:p w:rsidRPr="008928DB" w:rsidR="000B514C" w:rsidRDefault="00E7276D" w14:paraId="38535C9C"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71148BD5" w14:textId="77777777">
            <w:pPr>
              <w:spacing w:before="20" w:after="20"/>
              <w:rPr>
                <w:rFonts w:ascii="Times New Roman" w:hAnsi="Times New Roman" w:cs="Times New Roman"/>
              </w:rPr>
            </w:pPr>
          </w:p>
        </w:tc>
      </w:tr>
      <w:tr w:rsidRPr="008928DB" w:rsidR="000B514C" w14:paraId="3FF04911" w14:textId="77777777">
        <w:trPr>
          <w:cantSplit/>
        </w:trPr>
        <w:tc>
          <w:tcPr>
            <w:tcW w:w="4032" w:type="dxa"/>
          </w:tcPr>
          <w:p w:rsidRPr="008928DB" w:rsidR="000B514C" w:rsidRDefault="00E7276D" w14:paraId="4ECBBFCD"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798A0BB6" w14:textId="77777777">
            <w:pPr>
              <w:spacing w:before="20" w:after="20"/>
              <w:rPr>
                <w:rFonts w:ascii="Times New Roman" w:hAnsi="Times New Roman" w:cs="Times New Roman"/>
              </w:rPr>
            </w:pPr>
          </w:p>
        </w:tc>
      </w:tr>
      <w:tr w:rsidRPr="008928DB" w:rsidR="000B514C" w14:paraId="59CABA3B" w14:textId="77777777">
        <w:trPr>
          <w:cantSplit/>
        </w:trPr>
        <w:tc>
          <w:tcPr>
            <w:tcW w:w="4032" w:type="dxa"/>
          </w:tcPr>
          <w:p w:rsidRPr="008928DB" w:rsidR="000B514C" w:rsidRDefault="00E7276D" w14:paraId="002FE613"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489A12A9" w14:textId="77777777">
            <w:pPr>
              <w:spacing w:before="20" w:after="20"/>
              <w:rPr>
                <w:rFonts w:ascii="Times New Roman" w:hAnsi="Times New Roman" w:cs="Times New Roman"/>
              </w:rPr>
            </w:pPr>
          </w:p>
        </w:tc>
      </w:tr>
    </w:tbl>
    <w:p w:rsidRPr="008928DB" w:rsidR="000B514C" w:rsidRDefault="000B514C" w14:paraId="515753AE"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0A1FDBFC" w14:textId="77777777">
        <w:trPr>
          <w:cantSplit/>
          <w:trHeight w:val="1440"/>
        </w:trPr>
        <w:tc>
          <w:tcPr>
            <w:tcW w:w="9792" w:type="dxa"/>
          </w:tcPr>
          <w:p w:rsidRPr="008928DB" w:rsidR="000B514C" w:rsidRDefault="00E7276D" w14:paraId="1E3229C8"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201"/>
            </w:sdtPr>
            <w:sdtEndPr/>
            <w:sdtContent>
              <w:p w:rsidRPr="008928DB" w:rsidR="000B514C" w:rsidRDefault="00E7276D" w14:paraId="0579A2E5"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66AD86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BFBA2A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F9BE15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3471A2F" w14:textId="77777777">
      <w:pPr>
        <w:spacing w:after="80"/>
        <w:rPr>
          <w:rFonts w:ascii="Times New Roman" w:hAnsi="Times New Roman" w:cs="Times New Roman"/>
        </w:rPr>
      </w:pPr>
    </w:p>
    <w:p w:rsidRPr="008928DB" w:rsidR="000B514C" w:rsidRDefault="00E7276D" w14:paraId="59C4231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5481FA2D"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19676744"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20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2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2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20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292331F7" w14:textId="77777777">
        <w:trPr>
          <w:cantSplit/>
          <w:trHeight w:val="1080"/>
        </w:trPr>
        <w:tc>
          <w:tcPr>
            <w:tcW w:w="9792" w:type="dxa"/>
          </w:tcPr>
          <w:p w:rsidRPr="008928DB" w:rsidR="000B514C" w:rsidRDefault="00E7276D" w14:paraId="2EF16A28"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206"/>
            </w:sdtPr>
            <w:sdtEndPr/>
            <w:sdtContent>
              <w:p w:rsidRPr="008928DB" w:rsidR="000B514C" w:rsidRDefault="00E7276D" w14:paraId="7E823AD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51796A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4FA809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6408ACD" w14:textId="77777777">
      <w:pPr>
        <w:spacing w:after="80"/>
        <w:rPr>
          <w:rFonts w:ascii="Times New Roman" w:hAnsi="Times New Roman" w:cs="Times New Roman"/>
        </w:rPr>
      </w:pPr>
    </w:p>
    <w:p w:rsidRPr="008928DB" w:rsidR="000B514C" w:rsidRDefault="00E7276D" w14:paraId="3519AB8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34D6E1DE"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32A3CA7B"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509B9970"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7C5A45D6"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2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20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2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10F4CBDF" w14:textId="77777777">
        <w:trPr>
          <w:cantSplit/>
          <w:trHeight w:val="2160"/>
        </w:trPr>
        <w:tc>
          <w:tcPr>
            <w:tcW w:w="9792" w:type="dxa"/>
          </w:tcPr>
          <w:p w:rsidRPr="008928DB" w:rsidR="000B514C" w:rsidRDefault="00E7276D" w14:paraId="2E360F04"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210"/>
            </w:sdtPr>
            <w:sdtEndPr/>
            <w:sdtContent>
              <w:p w:rsidRPr="008928DB" w:rsidR="000B514C" w:rsidRDefault="00E7276D" w14:paraId="6AEAD20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D897FD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EFA0E4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A02BC5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5FF594C"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011ABB4"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1A3DD553" w14:textId="77777777">
      <w:pPr>
        <w:spacing w:after="80"/>
        <w:rPr>
          <w:rFonts w:ascii="Times New Roman" w:hAnsi="Times New Roman" w:cs="Times New Roman"/>
        </w:rPr>
      </w:pPr>
    </w:p>
    <w:p w:rsidRPr="008928DB" w:rsidR="000B514C" w:rsidRDefault="00E7276D" w14:paraId="512D842E"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211"/>
          <w:text/>
        </w:sdtPr>
        <w:sdtEndPr/>
        <w:sdtContent>
          <w:r w:rsidRPr="008928DB">
            <w:rPr>
              <w:rFonts w:ascii="Times New Roman" w:hAnsi="Times New Roman" w:cs="Times New Roman"/>
              <w:u w:val="single"/>
            </w:rPr>
            <w:t xml:space="preserve">                                    </w:t>
          </w:r>
        </w:sdtContent>
      </w:sdt>
    </w:p>
    <w:p w:rsidRPr="008928DB" w:rsidR="000B514C" w:rsidRDefault="00E7276D" w14:paraId="5A34A6EF"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212"/>
          <w:text/>
        </w:sdtPr>
        <w:sdtEndPr/>
        <w:sdtContent>
          <w:r w:rsidRPr="008928DB">
            <w:rPr>
              <w:rFonts w:ascii="Times New Roman" w:hAnsi="Times New Roman" w:cs="Times New Roman"/>
              <w:u w:val="single"/>
            </w:rPr>
            <w:t xml:space="preserve">                                    </w:t>
          </w:r>
        </w:sdtContent>
      </w:sdt>
    </w:p>
    <w:p w:rsidRPr="008928DB" w:rsidR="000B514C" w:rsidRDefault="000B514C" w14:paraId="30F510F1" w14:textId="77777777">
      <w:pPr>
        <w:rPr>
          <w:rFonts w:ascii="Times New Roman" w:hAnsi="Times New Roman" w:cs="Times New Roman"/>
        </w:rPr>
        <w:sectPr w:rsidRPr="008928DB" w:rsidR="000B514C">
          <w:headerReference w:type="default" r:id="rId30"/>
          <w:pgSz w:w="12240" w:h="15840" w:orient="portrait"/>
          <w:pgMar w:top="1224" w:right="1224" w:bottom="1080" w:left="1224" w:header="720" w:footer="504" w:gutter="0"/>
          <w:cols w:space="720"/>
          <w:docGrid w:linePitch="360"/>
        </w:sectPr>
      </w:pPr>
    </w:p>
    <w:p w:rsidRPr="008928DB" w:rsidR="000B514C" w:rsidRDefault="00E7276D" w14:paraId="4497B987"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VAL-823</w:t>
      </w:r>
    </w:p>
    <w:p w:rsidRPr="008928DB" w:rsidR="000B514C" w:rsidRDefault="00E7276D" w14:paraId="0BB550E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45EE689E"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71</w:t>
      </w:r>
    </w:p>
    <w:p w:rsidRPr="008928DB" w:rsidR="000B514C" w:rsidRDefault="00E7276D" w14:paraId="66304B0A"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Male</w:t>
      </w:r>
    </w:p>
    <w:p w:rsidRPr="008928DB" w:rsidR="000B514C" w:rsidRDefault="00E7276D" w14:paraId="65BBB013"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109.000 kg</w:t>
      </w:r>
    </w:p>
    <w:p w:rsidRPr="008928DB" w:rsidR="000B514C" w:rsidRDefault="00E7276D" w14:paraId="6C5EA2E4"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059BE471"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Gastrointestinal hemorrhage, unspecified</w:t>
      </w:r>
    </w:p>
    <w:p w:rsidRPr="008928DB" w:rsidR="000B514C" w:rsidRDefault="00E7276D" w14:paraId="48976DD6"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745D79B7"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71-year-old Male with Gastrointestinal hemorrhage, unspecified</w:t>
      </w:r>
    </w:p>
    <w:p w:rsidRPr="008928DB" w:rsidR="000B514C" w:rsidRDefault="00E7276D" w14:paraId="41134C8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1C6CACCB"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in the setting of Gastrointestinal hemorrhage, unspecified</w:t>
      </w:r>
    </w:p>
    <w:p w:rsidRPr="008928DB" w:rsidR="000B514C" w:rsidRDefault="00E7276D" w14:paraId="102DACFC"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w:t>
      </w:r>
    </w:p>
    <w:p w:rsidRPr="008928DB" w:rsidR="000B514C" w:rsidRDefault="00E7276D" w14:paraId="4351ECBB"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several days</w:t>
      </w:r>
    </w:p>
    <w:p w:rsidRPr="008928DB" w:rsidR="000B514C" w:rsidRDefault="00E7276D" w14:paraId="38F389B7"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persistent</w:t>
      </w:r>
    </w:p>
    <w:p w:rsidRPr="008928DB" w:rsidR="000B514C" w:rsidRDefault="00E7276D" w14:paraId="71F70BC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2D8B59B0" w14:textId="77777777">
      <w:pPr>
        <w:rPr>
          <w:rFonts w:ascii="Times New Roman" w:hAnsi="Times New Roman" w:cs="Times New Roman"/>
        </w:rPr>
      </w:pPr>
      <w:r w:rsidRPr="008928DB">
        <w:rPr>
          <w:rFonts w:ascii="Times New Roman" w:hAnsi="Times New Roman" w:cs="Times New Roman"/>
        </w:rPr>
        <w:t xml:space="preserve">A 71-year-old Male is admitted with Gastrointestinal hemorrhage, unspecified. Presenting symptoms include Fatigue, present for several days and </w:t>
      </w:r>
      <w:proofErr w:type="gramStart"/>
      <w:r w:rsidRPr="008928DB">
        <w:rPr>
          <w:rFonts w:ascii="Times New Roman" w:hAnsi="Times New Roman" w:cs="Times New Roman"/>
        </w:rPr>
        <w:t>persistent</w:t>
      </w:r>
      <w:proofErr w:type="gramEnd"/>
      <w:r w:rsidRPr="008928DB">
        <w:rPr>
          <w:rFonts w:ascii="Times New Roman" w:hAnsi="Times New Roman" w:cs="Times New Roman"/>
        </w:rPr>
        <w:t xml:space="preserve">. Home medications include apixaban 5 MG Oral Tablet, atorvastatin 40 MG Oral Tablet, metformin hydrochloride 500 MG Oral Tablet. </w:t>
      </w:r>
      <w:proofErr w:type="gramStart"/>
      <w:r w:rsidRPr="008928DB">
        <w:rPr>
          <w:rFonts w:ascii="Times New Roman" w:hAnsi="Times New Roman" w:cs="Times New Roman"/>
        </w:rPr>
        <w:t>Admitted for</w:t>
      </w:r>
      <w:proofErr w:type="gramEnd"/>
      <w:r w:rsidRPr="008928DB">
        <w:rPr>
          <w:rFonts w:ascii="Times New Roman" w:hAnsi="Times New Roman" w:cs="Times New Roman"/>
        </w:rPr>
        <w:t xml:space="preserve"> gastrointestinal bleeding with a pending anticoagulation decision. Restart versus continued hold of anticoagulation is a pending outpatient decision. The patient is </w:t>
      </w:r>
      <w:proofErr w:type="gramStart"/>
      <w:r w:rsidRPr="008928DB">
        <w:rPr>
          <w:rFonts w:ascii="Times New Roman" w:hAnsi="Times New Roman" w:cs="Times New Roman"/>
        </w:rPr>
        <w:t>discharge-ready</w:t>
      </w:r>
      <w:proofErr w:type="gramEnd"/>
      <w:r w:rsidRPr="008928DB">
        <w:rPr>
          <w:rFonts w:ascii="Times New Roman" w:hAnsi="Times New Roman" w:cs="Times New Roman"/>
        </w:rPr>
        <w:t>, not in shock. Restart versus continued hold of anticoagulation remains a pending outpatient decision. The patient is otherwise ready for discharge.</w:t>
      </w:r>
    </w:p>
    <w:p w:rsidRPr="008928DB" w:rsidR="000B514C" w:rsidRDefault="00E7276D" w14:paraId="55FC759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5138656B"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71-year-old Male with Gastrointestinal hemorrhage, unspecified. Symptoms: Fatigue for several days (persistent). Medications continued from home: apixaban 5 MG Oral Tablet, atorvastatin 40 MG Oral Tablet, metformin hydrochloride 500 MG Oral Tablet. </w:t>
      </w:r>
      <w:proofErr w:type="gramStart"/>
      <w:r w:rsidRPr="008928DB">
        <w:rPr>
          <w:rFonts w:ascii="Times New Roman" w:hAnsi="Times New Roman" w:cs="Times New Roman"/>
        </w:rPr>
        <w:t>Admitted for</w:t>
      </w:r>
      <w:proofErr w:type="gramEnd"/>
      <w:r w:rsidRPr="008928DB">
        <w:rPr>
          <w:rFonts w:ascii="Times New Roman" w:hAnsi="Times New Roman" w:cs="Times New Roman"/>
        </w:rPr>
        <w:t xml:space="preserve"> gastrointestinal bleeding with a pending anticoagulation decision. Restart versus continued hold of anticoagulation is a pending outpatient decision. The patient is </w:t>
      </w:r>
      <w:proofErr w:type="gramStart"/>
      <w:r w:rsidRPr="008928DB">
        <w:rPr>
          <w:rFonts w:ascii="Times New Roman" w:hAnsi="Times New Roman" w:cs="Times New Roman"/>
        </w:rPr>
        <w:t>discharge-ready</w:t>
      </w:r>
      <w:proofErr w:type="gramEnd"/>
      <w:r w:rsidRPr="008928DB">
        <w:rPr>
          <w:rFonts w:ascii="Times New Roman" w:hAnsi="Times New Roman" w:cs="Times New Roman"/>
        </w:rPr>
        <w:t>, not in shock. Restart versus continued hold of anticoagul</w:t>
      </w:r>
      <w:r w:rsidRPr="008928DB">
        <w:rPr>
          <w:rFonts w:ascii="Times New Roman" w:hAnsi="Times New Roman" w:cs="Times New Roman"/>
        </w:rPr>
        <w:t>ation remains a pending outpatient decision. The patient is otherwise ready for discharge.</w:t>
      </w:r>
    </w:p>
    <w:p w:rsidRPr="008928DB" w:rsidR="000B514C" w:rsidRDefault="00E7276D" w14:paraId="7B9796D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0183395D"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Paroxysmal atrial fibrillation, Mixed hyperlipidemia, Type 2 diabetes mellitus without complications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BD6A99A" w14:textId="77777777">
        <w:trPr>
          <w:cantSplit/>
          <w:tblHeader/>
        </w:trPr>
        <w:tc>
          <w:tcPr>
            <w:tcW w:w="2448" w:type="dxa"/>
            <w:shd w:val="clear" w:color="auto" w:fill="D9E2F3"/>
          </w:tcPr>
          <w:p w:rsidRPr="008928DB" w:rsidR="000B514C" w:rsidRDefault="00E7276D" w14:paraId="223C442F"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7D1076AB"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BA58148"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175D92D5"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493622B5" w14:textId="77777777">
        <w:trPr>
          <w:cantSplit/>
        </w:trPr>
        <w:tc>
          <w:tcPr>
            <w:tcW w:w="2448" w:type="dxa"/>
          </w:tcPr>
          <w:p w:rsidRPr="008928DB" w:rsidR="000B514C" w:rsidRDefault="00E7276D" w14:paraId="753569EF"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1D2DF2BB"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06C5C1FC"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6BAF900D"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12B06C04" w14:textId="77777777">
        <w:trPr>
          <w:cantSplit/>
        </w:trPr>
        <w:tc>
          <w:tcPr>
            <w:tcW w:w="2448" w:type="dxa"/>
          </w:tcPr>
          <w:p w:rsidRPr="008928DB" w:rsidR="000B514C" w:rsidRDefault="00E7276D" w14:paraId="3CDE4774"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366814D8"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51F464EE"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27D0DCB9"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58C5C09E" w14:textId="77777777">
        <w:trPr>
          <w:cantSplit/>
        </w:trPr>
        <w:tc>
          <w:tcPr>
            <w:tcW w:w="2448" w:type="dxa"/>
          </w:tcPr>
          <w:p w:rsidRPr="008928DB" w:rsidR="000B514C" w:rsidRDefault="00E7276D" w14:paraId="152CA1E2"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6C4B1911"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80D8356"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59742BEB"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3F6FB82" w14:textId="77777777">
        <w:trPr>
          <w:cantSplit/>
        </w:trPr>
        <w:tc>
          <w:tcPr>
            <w:tcW w:w="2448" w:type="dxa"/>
          </w:tcPr>
          <w:p w:rsidRPr="008928DB" w:rsidR="000B514C" w:rsidRDefault="00E7276D" w14:paraId="357B5CF8"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58AA5B54"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A7E7910"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00F72299"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551B7F58" w14:textId="77777777">
      <w:pPr>
        <w:spacing w:after="40"/>
        <w:rPr>
          <w:rFonts w:ascii="Times New Roman" w:hAnsi="Times New Roman" w:cs="Times New Roman"/>
        </w:rPr>
      </w:pPr>
    </w:p>
    <w:p w:rsidRPr="008928DB" w:rsidR="000B514C" w:rsidRDefault="00E7276D" w14:paraId="1AF1458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22BFE00" w14:textId="77777777">
        <w:trPr>
          <w:cantSplit/>
          <w:tblHeader/>
        </w:trPr>
        <w:tc>
          <w:tcPr>
            <w:tcW w:w="2448" w:type="dxa"/>
            <w:shd w:val="clear" w:color="auto" w:fill="D9E2F3"/>
          </w:tcPr>
          <w:p w:rsidRPr="008928DB" w:rsidR="000B514C" w:rsidRDefault="00E7276D" w14:paraId="3503F84C"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7459494F"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205E4367"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5B4C88E1"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31841E80" w14:textId="77777777">
        <w:trPr>
          <w:cantSplit/>
        </w:trPr>
        <w:tc>
          <w:tcPr>
            <w:tcW w:w="2448" w:type="dxa"/>
          </w:tcPr>
          <w:p w:rsidRPr="008928DB" w:rsidR="000B514C" w:rsidRDefault="00E7276D" w14:paraId="0CBC0CD0" w14:textId="77777777">
            <w:pPr>
              <w:spacing w:before="20" w:after="20"/>
              <w:rPr>
                <w:rFonts w:ascii="Times New Roman" w:hAnsi="Times New Roman" w:cs="Times New Roman"/>
              </w:rPr>
            </w:pPr>
            <w:r w:rsidRPr="008928DB">
              <w:rPr>
                <w:rFonts w:ascii="Times New Roman" w:hAnsi="Times New Roman" w:cs="Times New Roman"/>
              </w:rPr>
              <w:t>Paroxysmal atrial fibrillation</w:t>
            </w:r>
          </w:p>
        </w:tc>
        <w:tc>
          <w:tcPr>
            <w:tcW w:w="2448" w:type="dxa"/>
          </w:tcPr>
          <w:p w:rsidRPr="008928DB" w:rsidR="000B514C" w:rsidRDefault="00E7276D" w14:paraId="25442DA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3973774"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B373F4D"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2349A7E7" w14:textId="77777777">
        <w:trPr>
          <w:cantSplit/>
        </w:trPr>
        <w:tc>
          <w:tcPr>
            <w:tcW w:w="2448" w:type="dxa"/>
          </w:tcPr>
          <w:p w:rsidRPr="008928DB" w:rsidR="000B514C" w:rsidRDefault="00E7276D" w14:paraId="3492F0D0"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042D2D03"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54249093"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19CB31FE"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14B2B8D9" w14:textId="77777777">
        <w:trPr>
          <w:cantSplit/>
        </w:trPr>
        <w:tc>
          <w:tcPr>
            <w:tcW w:w="2448" w:type="dxa"/>
          </w:tcPr>
          <w:p w:rsidRPr="008928DB" w:rsidR="000B514C" w:rsidRDefault="00E7276D" w14:paraId="5BBB1F75"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34B2C3D7"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490FDE01"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00C4B079"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67726F9B" w14:textId="77777777">
        <w:trPr>
          <w:cantSplit/>
        </w:trPr>
        <w:tc>
          <w:tcPr>
            <w:tcW w:w="2448" w:type="dxa"/>
          </w:tcPr>
          <w:p w:rsidRPr="008928DB" w:rsidR="000B514C" w:rsidRDefault="00E7276D" w14:paraId="276A1ABA"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2C9011E6"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2E0B68DA"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06C24F8C"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2C308947" w14:textId="77777777">
      <w:pPr>
        <w:spacing w:after="40"/>
        <w:rPr>
          <w:rFonts w:ascii="Times New Roman" w:hAnsi="Times New Roman" w:cs="Times New Roman"/>
        </w:rPr>
      </w:pPr>
    </w:p>
    <w:p w:rsidRPr="008928DB" w:rsidR="000B514C" w:rsidRDefault="00E7276D" w14:paraId="5D0F439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2DA170D8"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2572D8A6"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41EE2B66"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6903D2C0" w14:textId="77777777">
      <w:pPr>
        <w:rPr>
          <w:rFonts w:ascii="Times New Roman" w:hAnsi="Times New Roman" w:cs="Times New Roman"/>
        </w:rPr>
      </w:pPr>
      <w:r w:rsidRPr="008928DB">
        <w:rPr>
          <w:rFonts w:ascii="Times New Roman" w:hAnsi="Times New Roman" w:cs="Times New Roman"/>
        </w:rPr>
        <w:t>Restart versus continued hold of anticoagulation remains a pending outpatient decision. The patient is otherwise ready for discharge.</w:t>
      </w:r>
    </w:p>
    <w:p w:rsidRPr="008928DB" w:rsidR="000B514C" w:rsidRDefault="00E7276D" w14:paraId="52B902C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1EABEC14"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448C6AB2"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59E607AD"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68C16FF5"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5FF0EA5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385BBBE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664240FB" w14:textId="77777777">
        <w:trPr>
          <w:cantSplit/>
          <w:tblHeader/>
        </w:trPr>
        <w:tc>
          <w:tcPr>
            <w:tcW w:w="4608" w:type="dxa"/>
            <w:shd w:val="clear" w:color="auto" w:fill="D9E2F3"/>
          </w:tcPr>
          <w:p w:rsidRPr="008928DB" w:rsidR="000B514C" w:rsidRDefault="00E7276D" w14:paraId="3243E5F5"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71D9B075"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47536B25"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F42013F" w14:textId="77777777">
        <w:trPr>
          <w:cantSplit/>
        </w:trPr>
        <w:tc>
          <w:tcPr>
            <w:tcW w:w="4608" w:type="dxa"/>
          </w:tcPr>
          <w:p w:rsidRPr="008928DB" w:rsidR="000B514C" w:rsidRDefault="00E7276D" w14:paraId="16C3D585"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71E31E37"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10B0816"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6C67D678" w14:textId="77777777">
        <w:trPr>
          <w:cantSplit/>
        </w:trPr>
        <w:tc>
          <w:tcPr>
            <w:tcW w:w="4608" w:type="dxa"/>
          </w:tcPr>
          <w:p w:rsidRPr="008928DB" w:rsidR="000B514C" w:rsidRDefault="00E7276D" w14:paraId="72368BC6"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19D2C7B" w14:textId="77777777">
            <w:pPr>
              <w:spacing w:before="20" w:after="20"/>
              <w:rPr>
                <w:rFonts w:ascii="Times New Roman" w:hAnsi="Times New Roman" w:cs="Times New Roman"/>
              </w:rPr>
            </w:pPr>
            <w:r w:rsidRPr="008928DB">
              <w:rPr>
                <w:rFonts w:ascii="Times New Roman" w:hAnsi="Times New Roman" w:cs="Times New Roman"/>
              </w:rPr>
              <w:t>119/72</w:t>
            </w:r>
          </w:p>
        </w:tc>
        <w:tc>
          <w:tcPr>
            <w:tcW w:w="2592" w:type="dxa"/>
          </w:tcPr>
          <w:p w:rsidRPr="008928DB" w:rsidR="000B514C" w:rsidRDefault="00E7276D" w14:paraId="75C046C4"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16040E4C" w14:textId="77777777">
        <w:trPr>
          <w:cantSplit/>
        </w:trPr>
        <w:tc>
          <w:tcPr>
            <w:tcW w:w="4608" w:type="dxa"/>
          </w:tcPr>
          <w:p w:rsidRPr="008928DB" w:rsidR="000B514C" w:rsidRDefault="00E7276D" w14:paraId="669BB0CD"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7DDAA85F" w14:textId="77777777">
            <w:pPr>
              <w:spacing w:before="20" w:after="20"/>
              <w:rPr>
                <w:rFonts w:ascii="Times New Roman" w:hAnsi="Times New Roman" w:cs="Times New Roman"/>
              </w:rPr>
            </w:pPr>
            <w:r w:rsidRPr="008928DB">
              <w:rPr>
                <w:rFonts w:ascii="Times New Roman" w:hAnsi="Times New Roman" w:cs="Times New Roman"/>
              </w:rPr>
              <w:t>68</w:t>
            </w:r>
          </w:p>
        </w:tc>
        <w:tc>
          <w:tcPr>
            <w:tcW w:w="2592" w:type="dxa"/>
          </w:tcPr>
          <w:p w:rsidRPr="008928DB" w:rsidR="000B514C" w:rsidRDefault="00E7276D" w14:paraId="487A4709"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3E09BF43" w14:textId="77777777">
        <w:trPr>
          <w:cantSplit/>
        </w:trPr>
        <w:tc>
          <w:tcPr>
            <w:tcW w:w="4608" w:type="dxa"/>
          </w:tcPr>
          <w:p w:rsidRPr="008928DB" w:rsidR="000B514C" w:rsidRDefault="00E7276D" w14:paraId="34A52DE9"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FDF153E" w14:textId="77777777">
            <w:pPr>
              <w:spacing w:before="20" w:after="20"/>
              <w:rPr>
                <w:rFonts w:ascii="Times New Roman" w:hAnsi="Times New Roman" w:cs="Times New Roman"/>
              </w:rPr>
            </w:pPr>
            <w:r w:rsidRPr="008928DB">
              <w:rPr>
                <w:rFonts w:ascii="Times New Roman" w:hAnsi="Times New Roman" w:cs="Times New Roman"/>
              </w:rPr>
              <w:t>14</w:t>
            </w:r>
          </w:p>
        </w:tc>
        <w:tc>
          <w:tcPr>
            <w:tcW w:w="2592" w:type="dxa"/>
          </w:tcPr>
          <w:p w:rsidRPr="008928DB" w:rsidR="000B514C" w:rsidRDefault="00E7276D" w14:paraId="6C3EBDF1"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725F6891" w14:textId="77777777">
        <w:trPr>
          <w:cantSplit/>
        </w:trPr>
        <w:tc>
          <w:tcPr>
            <w:tcW w:w="4608" w:type="dxa"/>
          </w:tcPr>
          <w:p w:rsidRPr="008928DB" w:rsidR="000B514C" w:rsidRDefault="00E7276D" w14:paraId="16FB38CC"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3EBE9A37" w14:textId="77777777">
            <w:pPr>
              <w:spacing w:before="20" w:after="20"/>
              <w:rPr>
                <w:rFonts w:ascii="Times New Roman" w:hAnsi="Times New Roman" w:cs="Times New Roman"/>
              </w:rPr>
            </w:pPr>
            <w:r w:rsidRPr="008928DB">
              <w:rPr>
                <w:rFonts w:ascii="Times New Roman" w:hAnsi="Times New Roman" w:cs="Times New Roman"/>
              </w:rPr>
              <w:t>94.00</w:t>
            </w:r>
          </w:p>
        </w:tc>
        <w:tc>
          <w:tcPr>
            <w:tcW w:w="2592" w:type="dxa"/>
          </w:tcPr>
          <w:p w:rsidRPr="008928DB" w:rsidR="000B514C" w:rsidRDefault="00E7276D" w14:paraId="312EFAFC"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13B6668" w14:textId="77777777">
      <w:pPr>
        <w:spacing w:after="40"/>
        <w:rPr>
          <w:rFonts w:ascii="Times New Roman" w:hAnsi="Times New Roman" w:cs="Times New Roman"/>
        </w:rPr>
      </w:pPr>
    </w:p>
    <w:p w:rsidRPr="008928DB" w:rsidR="000B514C" w:rsidRDefault="00E7276D" w14:paraId="6ED474A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46E1B602" w14:textId="77777777">
        <w:trPr>
          <w:cantSplit/>
          <w:tblHeader/>
        </w:trPr>
        <w:tc>
          <w:tcPr>
            <w:tcW w:w="5760" w:type="dxa"/>
            <w:shd w:val="clear" w:color="auto" w:fill="D9E2F3"/>
          </w:tcPr>
          <w:p w:rsidRPr="008928DB" w:rsidR="000B514C" w:rsidRDefault="00E7276D" w14:paraId="678B1DF3"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5F08EEFB"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4C50F1D"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66DD0644" w14:textId="77777777">
        <w:trPr>
          <w:cantSplit/>
        </w:trPr>
        <w:tc>
          <w:tcPr>
            <w:tcW w:w="5760" w:type="dxa"/>
          </w:tcPr>
          <w:p w:rsidRPr="008928DB" w:rsidR="000B514C" w:rsidRDefault="00E7276D" w14:paraId="5C1048E9"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77C9F8D8" w14:textId="77777777">
            <w:pPr>
              <w:spacing w:before="20" w:after="20"/>
              <w:rPr>
                <w:rFonts w:ascii="Times New Roman" w:hAnsi="Times New Roman" w:cs="Times New Roman"/>
              </w:rPr>
            </w:pPr>
            <w:r w:rsidRPr="008928DB">
              <w:rPr>
                <w:rFonts w:ascii="Times New Roman" w:hAnsi="Times New Roman" w:cs="Times New Roman"/>
              </w:rPr>
              <w:t>116.0</w:t>
            </w:r>
          </w:p>
        </w:tc>
        <w:tc>
          <w:tcPr>
            <w:tcW w:w="2160" w:type="dxa"/>
          </w:tcPr>
          <w:p w:rsidRPr="008928DB" w:rsidR="000B514C" w:rsidRDefault="00E7276D" w14:paraId="1A5C6D62"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761C9135" w14:textId="77777777">
        <w:trPr>
          <w:cantSplit/>
        </w:trPr>
        <w:tc>
          <w:tcPr>
            <w:tcW w:w="5760" w:type="dxa"/>
          </w:tcPr>
          <w:p w:rsidRPr="008928DB" w:rsidR="000B514C" w:rsidRDefault="00E7276D" w14:paraId="48464B59"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4BC57DB5" w14:textId="77777777">
            <w:pPr>
              <w:spacing w:before="20" w:after="20"/>
              <w:rPr>
                <w:rFonts w:ascii="Times New Roman" w:hAnsi="Times New Roman" w:cs="Times New Roman"/>
              </w:rPr>
            </w:pPr>
            <w:r w:rsidRPr="008928DB">
              <w:rPr>
                <w:rFonts w:ascii="Times New Roman" w:hAnsi="Times New Roman" w:cs="Times New Roman"/>
              </w:rPr>
              <w:t>1.1</w:t>
            </w:r>
          </w:p>
        </w:tc>
        <w:tc>
          <w:tcPr>
            <w:tcW w:w="2160" w:type="dxa"/>
          </w:tcPr>
          <w:p w:rsidRPr="008928DB" w:rsidR="000B514C" w:rsidRDefault="00E7276D" w14:paraId="72746390"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0596FB9B" w14:textId="77777777">
        <w:trPr>
          <w:cantSplit/>
        </w:trPr>
        <w:tc>
          <w:tcPr>
            <w:tcW w:w="5760" w:type="dxa"/>
          </w:tcPr>
          <w:p w:rsidRPr="008928DB" w:rsidR="000B514C" w:rsidRDefault="00E7276D" w14:paraId="40FB8EDF"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0DA4DB27" w14:textId="77777777">
            <w:pPr>
              <w:spacing w:before="20" w:after="20"/>
              <w:rPr>
                <w:rFonts w:ascii="Times New Roman" w:hAnsi="Times New Roman" w:cs="Times New Roman"/>
              </w:rPr>
            </w:pPr>
            <w:r w:rsidRPr="008928DB">
              <w:rPr>
                <w:rFonts w:ascii="Times New Roman" w:hAnsi="Times New Roman" w:cs="Times New Roman"/>
              </w:rPr>
              <w:t>9.0</w:t>
            </w:r>
          </w:p>
        </w:tc>
        <w:tc>
          <w:tcPr>
            <w:tcW w:w="2160" w:type="dxa"/>
          </w:tcPr>
          <w:p w:rsidRPr="008928DB" w:rsidR="000B514C" w:rsidRDefault="00E7276D" w14:paraId="08782E5B"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0C3F12AC" w14:textId="77777777">
      <w:pPr>
        <w:spacing w:after="40"/>
        <w:rPr>
          <w:rFonts w:ascii="Times New Roman" w:hAnsi="Times New Roman" w:cs="Times New Roman"/>
        </w:rPr>
      </w:pPr>
    </w:p>
    <w:p w:rsidRPr="008928DB" w:rsidR="000B514C" w:rsidRDefault="00E7276D" w14:paraId="6ABC0E2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4A528827" w14:textId="77777777">
        <w:trPr>
          <w:cantSplit/>
          <w:tblHeader/>
        </w:trPr>
        <w:tc>
          <w:tcPr>
            <w:tcW w:w="9792" w:type="dxa"/>
            <w:shd w:val="clear" w:color="auto" w:fill="D9E2F3"/>
          </w:tcPr>
          <w:p w:rsidRPr="008928DB" w:rsidR="000B514C" w:rsidRDefault="00E7276D" w14:paraId="4B77B473"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789DEEB7" w14:textId="77777777">
        <w:trPr>
          <w:cantSplit/>
        </w:trPr>
        <w:tc>
          <w:tcPr>
            <w:tcW w:w="9792" w:type="dxa"/>
          </w:tcPr>
          <w:p w:rsidRPr="008928DB" w:rsidR="000B514C" w:rsidRDefault="00E7276D" w14:paraId="5B3E1AFB" w14:textId="77777777">
            <w:pPr>
              <w:spacing w:before="20" w:after="20"/>
              <w:rPr>
                <w:rFonts w:ascii="Times New Roman" w:hAnsi="Times New Roman" w:cs="Times New Roman"/>
              </w:rPr>
            </w:pPr>
            <w:r w:rsidRPr="008928DB">
              <w:rPr>
                <w:rFonts w:ascii="Times New Roman" w:hAnsi="Times New Roman" w:cs="Times New Roman"/>
              </w:rPr>
              <w:t>109.000</w:t>
            </w:r>
          </w:p>
        </w:tc>
      </w:tr>
    </w:tbl>
    <w:p w:rsidRPr="008928DB" w:rsidR="000B514C" w:rsidRDefault="000B514C" w14:paraId="5DDBD305" w14:textId="77777777">
      <w:pPr>
        <w:spacing w:after="40"/>
        <w:rPr>
          <w:rFonts w:ascii="Times New Roman" w:hAnsi="Times New Roman" w:cs="Times New Roman"/>
        </w:rPr>
      </w:pPr>
    </w:p>
    <w:p w:rsidRPr="008928DB" w:rsidR="000B514C" w:rsidRDefault="00E7276D" w14:paraId="553B606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61EF07DE"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C4100F1" w14:textId="77777777">
        <w:trPr>
          <w:cantSplit/>
          <w:tblHeader/>
        </w:trPr>
        <w:tc>
          <w:tcPr>
            <w:tcW w:w="4608" w:type="dxa"/>
            <w:shd w:val="clear" w:color="auto" w:fill="D9E2F3"/>
          </w:tcPr>
          <w:p w:rsidRPr="008928DB" w:rsidR="000B514C" w:rsidRDefault="00E7276D" w14:paraId="2A0DBA6C"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6BB594DA"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301C644F"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12570786" w14:textId="77777777">
        <w:trPr>
          <w:cantSplit/>
        </w:trPr>
        <w:tc>
          <w:tcPr>
            <w:tcW w:w="4608" w:type="dxa"/>
          </w:tcPr>
          <w:p w:rsidRPr="008928DB" w:rsidR="000B514C" w:rsidRDefault="00E7276D" w14:paraId="74CDFA02"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CFD247A"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366D18A3"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3FB83BD3" w14:textId="77777777">
        <w:trPr>
          <w:cantSplit/>
        </w:trPr>
        <w:tc>
          <w:tcPr>
            <w:tcW w:w="4608" w:type="dxa"/>
          </w:tcPr>
          <w:p w:rsidRPr="008928DB" w:rsidR="000B514C" w:rsidRDefault="00E7276D" w14:paraId="2FC85F25"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34F6E283" w14:textId="77777777">
            <w:pPr>
              <w:spacing w:before="20" w:after="20"/>
              <w:rPr>
                <w:rFonts w:ascii="Times New Roman" w:hAnsi="Times New Roman" w:cs="Times New Roman"/>
              </w:rPr>
            </w:pPr>
            <w:r w:rsidRPr="008928DB">
              <w:rPr>
                <w:rFonts w:ascii="Times New Roman" w:hAnsi="Times New Roman" w:cs="Times New Roman"/>
              </w:rPr>
              <w:t>127/70</w:t>
            </w:r>
          </w:p>
        </w:tc>
        <w:tc>
          <w:tcPr>
            <w:tcW w:w="2592" w:type="dxa"/>
          </w:tcPr>
          <w:p w:rsidRPr="008928DB" w:rsidR="000B514C" w:rsidRDefault="00E7276D" w14:paraId="7E5C8DC8"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7CD46B61" w14:textId="77777777">
        <w:trPr>
          <w:cantSplit/>
        </w:trPr>
        <w:tc>
          <w:tcPr>
            <w:tcW w:w="4608" w:type="dxa"/>
          </w:tcPr>
          <w:p w:rsidRPr="008928DB" w:rsidR="000B514C" w:rsidRDefault="00E7276D" w14:paraId="19DBE565"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23FC2212" w14:textId="77777777">
            <w:pPr>
              <w:spacing w:before="20" w:after="20"/>
              <w:rPr>
                <w:rFonts w:ascii="Times New Roman" w:hAnsi="Times New Roman" w:cs="Times New Roman"/>
              </w:rPr>
            </w:pPr>
            <w:r w:rsidRPr="008928DB">
              <w:rPr>
                <w:rFonts w:ascii="Times New Roman" w:hAnsi="Times New Roman" w:cs="Times New Roman"/>
              </w:rPr>
              <w:t>76</w:t>
            </w:r>
          </w:p>
        </w:tc>
        <w:tc>
          <w:tcPr>
            <w:tcW w:w="2592" w:type="dxa"/>
          </w:tcPr>
          <w:p w:rsidRPr="008928DB" w:rsidR="000B514C" w:rsidRDefault="00E7276D" w14:paraId="1AB3BFDE"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7AFC6CA7" w14:textId="77777777">
        <w:trPr>
          <w:cantSplit/>
        </w:trPr>
        <w:tc>
          <w:tcPr>
            <w:tcW w:w="4608" w:type="dxa"/>
          </w:tcPr>
          <w:p w:rsidRPr="008928DB" w:rsidR="000B514C" w:rsidRDefault="00E7276D" w14:paraId="7C28703B"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36667B59" w14:textId="77777777">
            <w:pPr>
              <w:spacing w:before="20" w:after="20"/>
              <w:rPr>
                <w:rFonts w:ascii="Times New Roman" w:hAnsi="Times New Roman" w:cs="Times New Roman"/>
              </w:rPr>
            </w:pPr>
            <w:r w:rsidRPr="008928DB">
              <w:rPr>
                <w:rFonts w:ascii="Times New Roman" w:hAnsi="Times New Roman" w:cs="Times New Roman"/>
              </w:rPr>
              <w:t>14</w:t>
            </w:r>
          </w:p>
        </w:tc>
        <w:tc>
          <w:tcPr>
            <w:tcW w:w="2592" w:type="dxa"/>
          </w:tcPr>
          <w:p w:rsidRPr="008928DB" w:rsidR="000B514C" w:rsidRDefault="00E7276D" w14:paraId="1496DF2D"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031B4AA2" w14:textId="77777777">
        <w:trPr>
          <w:cantSplit/>
        </w:trPr>
        <w:tc>
          <w:tcPr>
            <w:tcW w:w="4608" w:type="dxa"/>
          </w:tcPr>
          <w:p w:rsidRPr="008928DB" w:rsidR="000B514C" w:rsidRDefault="00E7276D" w14:paraId="40E1426C"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1CBDF789" w14:textId="77777777">
            <w:pPr>
              <w:spacing w:before="20" w:after="20"/>
              <w:rPr>
                <w:rFonts w:ascii="Times New Roman" w:hAnsi="Times New Roman" w:cs="Times New Roman"/>
              </w:rPr>
            </w:pPr>
            <w:r w:rsidRPr="008928DB">
              <w:rPr>
                <w:rFonts w:ascii="Times New Roman" w:hAnsi="Times New Roman" w:cs="Times New Roman"/>
              </w:rPr>
              <w:t>96.00</w:t>
            </w:r>
          </w:p>
        </w:tc>
        <w:tc>
          <w:tcPr>
            <w:tcW w:w="2592" w:type="dxa"/>
          </w:tcPr>
          <w:p w:rsidRPr="008928DB" w:rsidR="000B514C" w:rsidRDefault="00E7276D" w14:paraId="3ECE157E"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490AE3BF" w14:textId="77777777">
      <w:pPr>
        <w:spacing w:after="40"/>
        <w:rPr>
          <w:rFonts w:ascii="Times New Roman" w:hAnsi="Times New Roman" w:cs="Times New Roman"/>
        </w:rPr>
      </w:pPr>
    </w:p>
    <w:p w:rsidRPr="008928DB" w:rsidR="000B514C" w:rsidRDefault="00E7276D" w14:paraId="41CFE76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F5FACC1" w14:textId="77777777">
        <w:trPr>
          <w:cantSplit/>
          <w:tblHeader/>
        </w:trPr>
        <w:tc>
          <w:tcPr>
            <w:tcW w:w="5760" w:type="dxa"/>
            <w:shd w:val="clear" w:color="auto" w:fill="D9E2F3"/>
          </w:tcPr>
          <w:p w:rsidRPr="008928DB" w:rsidR="000B514C" w:rsidRDefault="00E7276D" w14:paraId="5FEC9901"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12B6A59D"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03FC413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5ECA60B" w14:textId="77777777">
        <w:trPr>
          <w:cantSplit/>
        </w:trPr>
        <w:tc>
          <w:tcPr>
            <w:tcW w:w="5760" w:type="dxa"/>
          </w:tcPr>
          <w:p w:rsidRPr="008928DB" w:rsidR="000B514C" w:rsidRDefault="00E7276D" w14:paraId="14736206" w14:textId="77777777">
            <w:pPr>
              <w:spacing w:before="20" w:after="20"/>
              <w:rPr>
                <w:rFonts w:ascii="Times New Roman" w:hAnsi="Times New Roman" w:cs="Times New Roman"/>
              </w:rPr>
            </w:pPr>
            <w:r w:rsidRPr="008928DB">
              <w:rPr>
                <w:rFonts w:ascii="Times New Roman" w:hAnsi="Times New Roman" w:cs="Times New Roman"/>
              </w:rPr>
              <w:t>Fasting glucose [Mass/volume] in Serum or Plasma</w:t>
            </w:r>
          </w:p>
        </w:tc>
        <w:tc>
          <w:tcPr>
            <w:tcW w:w="1872" w:type="dxa"/>
          </w:tcPr>
          <w:p w:rsidRPr="008928DB" w:rsidR="000B514C" w:rsidRDefault="00E7276D" w14:paraId="2984480A" w14:textId="77777777">
            <w:pPr>
              <w:spacing w:before="20" w:after="20"/>
              <w:rPr>
                <w:rFonts w:ascii="Times New Roman" w:hAnsi="Times New Roman" w:cs="Times New Roman"/>
              </w:rPr>
            </w:pPr>
            <w:r w:rsidRPr="008928DB">
              <w:rPr>
                <w:rFonts w:ascii="Times New Roman" w:hAnsi="Times New Roman" w:cs="Times New Roman"/>
              </w:rPr>
              <w:t>104.0</w:t>
            </w:r>
          </w:p>
        </w:tc>
        <w:tc>
          <w:tcPr>
            <w:tcW w:w="2160" w:type="dxa"/>
          </w:tcPr>
          <w:p w:rsidRPr="008928DB" w:rsidR="000B514C" w:rsidRDefault="00E7276D" w14:paraId="52CC6287"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2008BDAB" w14:textId="77777777">
        <w:trPr>
          <w:cantSplit/>
        </w:trPr>
        <w:tc>
          <w:tcPr>
            <w:tcW w:w="5760" w:type="dxa"/>
          </w:tcPr>
          <w:p w:rsidRPr="008928DB" w:rsidR="000B514C" w:rsidRDefault="00E7276D" w14:paraId="62AAB508" w14:textId="77777777">
            <w:pPr>
              <w:spacing w:before="20" w:after="20"/>
              <w:rPr>
                <w:rFonts w:ascii="Times New Roman" w:hAnsi="Times New Roman" w:cs="Times New Roman"/>
              </w:rPr>
            </w:pPr>
            <w:r w:rsidRPr="008928DB">
              <w:rPr>
                <w:rFonts w:ascii="Times New Roman" w:hAnsi="Times New Roman" w:cs="Times New Roman"/>
              </w:rPr>
              <w:t>Creatinine [Mass/volume] in Serum or Plasma</w:t>
            </w:r>
          </w:p>
        </w:tc>
        <w:tc>
          <w:tcPr>
            <w:tcW w:w="1872" w:type="dxa"/>
          </w:tcPr>
          <w:p w:rsidRPr="008928DB" w:rsidR="000B514C" w:rsidRDefault="00E7276D" w14:paraId="49EFE738" w14:textId="77777777">
            <w:pPr>
              <w:spacing w:before="20" w:after="20"/>
              <w:rPr>
                <w:rFonts w:ascii="Times New Roman" w:hAnsi="Times New Roman" w:cs="Times New Roman"/>
              </w:rPr>
            </w:pPr>
            <w:r w:rsidRPr="008928DB">
              <w:rPr>
                <w:rFonts w:ascii="Times New Roman" w:hAnsi="Times New Roman" w:cs="Times New Roman"/>
              </w:rPr>
              <w:t>1.2</w:t>
            </w:r>
          </w:p>
        </w:tc>
        <w:tc>
          <w:tcPr>
            <w:tcW w:w="2160" w:type="dxa"/>
          </w:tcPr>
          <w:p w:rsidRPr="008928DB" w:rsidR="000B514C" w:rsidRDefault="00E7276D" w14:paraId="13863E17" w14:textId="77777777">
            <w:pPr>
              <w:spacing w:before="20" w:after="20"/>
              <w:rPr>
                <w:rFonts w:ascii="Times New Roman" w:hAnsi="Times New Roman" w:cs="Times New Roman"/>
              </w:rPr>
            </w:pPr>
            <w:r w:rsidRPr="008928DB">
              <w:rPr>
                <w:rFonts w:ascii="Times New Roman" w:hAnsi="Times New Roman" w:cs="Times New Roman"/>
              </w:rPr>
              <w:t>mg/dL</w:t>
            </w:r>
          </w:p>
        </w:tc>
      </w:tr>
      <w:tr w:rsidRPr="008928DB" w:rsidR="000B514C" w14:paraId="4B33846A" w14:textId="77777777">
        <w:trPr>
          <w:cantSplit/>
        </w:trPr>
        <w:tc>
          <w:tcPr>
            <w:tcW w:w="5760" w:type="dxa"/>
          </w:tcPr>
          <w:p w:rsidRPr="008928DB" w:rsidR="000B514C" w:rsidRDefault="00E7276D" w14:paraId="0A60FD46"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45E12A17" w14:textId="77777777">
            <w:pPr>
              <w:spacing w:before="20" w:after="20"/>
              <w:rPr>
                <w:rFonts w:ascii="Times New Roman" w:hAnsi="Times New Roman" w:cs="Times New Roman"/>
              </w:rPr>
            </w:pPr>
            <w:r w:rsidRPr="008928DB">
              <w:rPr>
                <w:rFonts w:ascii="Times New Roman" w:hAnsi="Times New Roman" w:cs="Times New Roman"/>
              </w:rPr>
              <w:t>10.2</w:t>
            </w:r>
          </w:p>
        </w:tc>
        <w:tc>
          <w:tcPr>
            <w:tcW w:w="2160" w:type="dxa"/>
          </w:tcPr>
          <w:p w:rsidRPr="008928DB" w:rsidR="000B514C" w:rsidRDefault="00E7276D" w14:paraId="6A188F04"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126BA8EF" w14:textId="77777777">
      <w:pPr>
        <w:spacing w:after="40"/>
        <w:rPr>
          <w:rFonts w:ascii="Times New Roman" w:hAnsi="Times New Roman" w:cs="Times New Roman"/>
        </w:rPr>
      </w:pPr>
    </w:p>
    <w:p w:rsidRPr="008928DB" w:rsidR="000B514C" w:rsidRDefault="00E7276D" w14:paraId="473C84C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1ED8C9A" w14:textId="77777777">
        <w:trPr>
          <w:cantSplit/>
          <w:tblHeader/>
        </w:trPr>
        <w:tc>
          <w:tcPr>
            <w:tcW w:w="3384" w:type="dxa"/>
            <w:shd w:val="clear" w:color="auto" w:fill="D9E2F3"/>
          </w:tcPr>
          <w:p w:rsidRPr="008928DB" w:rsidR="000B514C" w:rsidRDefault="00E7276D" w14:paraId="77BFC493"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2E5314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D9FCCE6"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6849387"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571CAB89"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70B9E84" w14:textId="77777777">
        <w:trPr>
          <w:cantSplit/>
        </w:trPr>
        <w:tc>
          <w:tcPr>
            <w:tcW w:w="3384" w:type="dxa"/>
          </w:tcPr>
          <w:p w:rsidRPr="008928DB" w:rsidR="000B514C" w:rsidRDefault="00E7276D" w14:paraId="11379DA8"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c>
          <w:tcPr>
            <w:tcW w:w="1224" w:type="dxa"/>
          </w:tcPr>
          <w:p w:rsidRPr="008928DB" w:rsidR="000B514C" w:rsidRDefault="00E7276D" w14:paraId="1DA7E1DE"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4C90D61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B722564"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51162E5" w14:textId="77777777">
            <w:pPr>
              <w:spacing w:before="20" w:after="20"/>
              <w:rPr>
                <w:rFonts w:ascii="Times New Roman" w:hAnsi="Times New Roman" w:cs="Times New Roman"/>
              </w:rPr>
            </w:pPr>
            <w:r w:rsidRPr="008928DB">
              <w:rPr>
                <w:rFonts w:ascii="Times New Roman" w:hAnsi="Times New Roman" w:cs="Times New Roman"/>
              </w:rPr>
              <w:t>Indication: Paroxysmal atrial fibrillation</w:t>
            </w:r>
          </w:p>
        </w:tc>
      </w:tr>
      <w:tr w:rsidRPr="008928DB" w:rsidR="000B514C" w14:paraId="5CDA46D7" w14:textId="77777777">
        <w:trPr>
          <w:cantSplit/>
        </w:trPr>
        <w:tc>
          <w:tcPr>
            <w:tcW w:w="3384" w:type="dxa"/>
          </w:tcPr>
          <w:p w:rsidRPr="008928DB" w:rsidR="000B514C" w:rsidRDefault="00E7276D" w14:paraId="73CD180C"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1E208C5B"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61B54C9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348D671"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C575165"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EAB6B3D" w14:textId="77777777">
        <w:trPr>
          <w:cantSplit/>
        </w:trPr>
        <w:tc>
          <w:tcPr>
            <w:tcW w:w="3384" w:type="dxa"/>
          </w:tcPr>
          <w:p w:rsidRPr="008928DB" w:rsidR="000B514C" w:rsidRDefault="00E7276D" w14:paraId="3CDC8AF6"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73CBC592"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6B6779C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BB8D921"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7D6ECC95"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313DC76C" w14:textId="77777777">
      <w:pPr>
        <w:spacing w:after="40"/>
        <w:rPr>
          <w:rFonts w:ascii="Times New Roman" w:hAnsi="Times New Roman" w:cs="Times New Roman"/>
        </w:rPr>
      </w:pPr>
    </w:p>
    <w:p w:rsidRPr="008928DB" w:rsidR="000B514C" w:rsidRDefault="00E7276D" w14:paraId="2A183FE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0993C48E" w14:textId="77777777">
        <w:trPr>
          <w:cantSplit/>
          <w:tblHeader/>
        </w:trPr>
        <w:tc>
          <w:tcPr>
            <w:tcW w:w="3384" w:type="dxa"/>
            <w:shd w:val="clear" w:color="auto" w:fill="D9E2F3"/>
          </w:tcPr>
          <w:p w:rsidRPr="008928DB" w:rsidR="000B514C" w:rsidRDefault="00E7276D" w14:paraId="7F58F15C"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2305235"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62CE716D"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24E248F4"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81570C4"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7ADB2F19" w14:textId="77777777">
        <w:trPr>
          <w:cantSplit/>
        </w:trPr>
        <w:tc>
          <w:tcPr>
            <w:tcW w:w="3384" w:type="dxa"/>
          </w:tcPr>
          <w:p w:rsidRPr="008928DB" w:rsidR="000B514C" w:rsidRDefault="00E7276D" w14:paraId="04E83BA7"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c>
          <w:tcPr>
            <w:tcW w:w="1224" w:type="dxa"/>
          </w:tcPr>
          <w:p w:rsidRPr="008928DB" w:rsidR="000B514C" w:rsidRDefault="00E7276D" w14:paraId="5C4534C2"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6605CE1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7BF48FB"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05F80C0" w14:textId="77777777">
            <w:pPr>
              <w:spacing w:before="20" w:after="20"/>
              <w:rPr>
                <w:rFonts w:ascii="Times New Roman" w:hAnsi="Times New Roman" w:cs="Times New Roman"/>
              </w:rPr>
            </w:pPr>
            <w:r w:rsidRPr="008928DB">
              <w:rPr>
                <w:rFonts w:ascii="Times New Roman" w:hAnsi="Times New Roman" w:cs="Times New Roman"/>
              </w:rPr>
              <w:t>Status: held; Indication: Paroxysmal atrial fibrillation; Held reason: Held after the acute event while restart timing remains unresolved.</w:t>
            </w:r>
          </w:p>
        </w:tc>
      </w:tr>
      <w:tr w:rsidRPr="008928DB" w:rsidR="000B514C" w14:paraId="7EBF0554" w14:textId="77777777">
        <w:trPr>
          <w:cantSplit/>
        </w:trPr>
        <w:tc>
          <w:tcPr>
            <w:tcW w:w="3384" w:type="dxa"/>
          </w:tcPr>
          <w:p w:rsidRPr="008928DB" w:rsidR="000B514C" w:rsidRDefault="00E7276D" w14:paraId="45AABAC2"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41CB74E0"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54F8B6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7A3693F"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630981A2"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D0D1C70" w14:textId="77777777">
        <w:trPr>
          <w:cantSplit/>
        </w:trPr>
        <w:tc>
          <w:tcPr>
            <w:tcW w:w="3384" w:type="dxa"/>
          </w:tcPr>
          <w:p w:rsidRPr="008928DB" w:rsidR="000B514C" w:rsidRDefault="00E7276D" w14:paraId="013C73C9"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07329AB3"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3B656CBE"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D097E57"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3040B283"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3B08CE27" w14:textId="77777777">
      <w:pPr>
        <w:spacing w:after="40"/>
        <w:rPr>
          <w:rFonts w:ascii="Times New Roman" w:hAnsi="Times New Roman" w:cs="Times New Roman"/>
        </w:rPr>
      </w:pPr>
    </w:p>
    <w:p w:rsidRPr="008928DB" w:rsidR="000B514C" w:rsidRDefault="00E7276D" w14:paraId="5BD9835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49946BC" w14:textId="77777777">
        <w:trPr>
          <w:cantSplit/>
          <w:tblHeader/>
        </w:trPr>
        <w:tc>
          <w:tcPr>
            <w:tcW w:w="3384" w:type="dxa"/>
            <w:shd w:val="clear" w:color="auto" w:fill="D9E2F3"/>
          </w:tcPr>
          <w:p w:rsidRPr="008928DB" w:rsidR="000B514C" w:rsidRDefault="00E7276D" w14:paraId="42914E6B"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5B7A2B39"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78D90711"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38F0FD74"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103822BC"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69E6760" w14:textId="77777777">
        <w:trPr>
          <w:cantSplit/>
        </w:trPr>
        <w:tc>
          <w:tcPr>
            <w:tcW w:w="3384" w:type="dxa"/>
          </w:tcPr>
          <w:p w:rsidRPr="008928DB" w:rsidR="000B514C" w:rsidRDefault="00E7276D" w14:paraId="173B7C3B"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c>
          <w:tcPr>
            <w:tcW w:w="1224" w:type="dxa"/>
          </w:tcPr>
          <w:p w:rsidRPr="008928DB" w:rsidR="000B514C" w:rsidRDefault="00E7276D" w14:paraId="6019A66B" w14:textId="77777777">
            <w:pPr>
              <w:spacing w:before="20" w:after="20"/>
              <w:rPr>
                <w:rFonts w:ascii="Times New Roman" w:hAnsi="Times New Roman" w:cs="Times New Roman"/>
              </w:rPr>
            </w:pPr>
            <w:r w:rsidRPr="008928DB">
              <w:rPr>
                <w:rFonts w:ascii="Times New Roman" w:hAnsi="Times New Roman" w:cs="Times New Roman"/>
              </w:rPr>
              <w:t>5 MG</w:t>
            </w:r>
          </w:p>
        </w:tc>
        <w:tc>
          <w:tcPr>
            <w:tcW w:w="1152" w:type="dxa"/>
          </w:tcPr>
          <w:p w:rsidRPr="008928DB" w:rsidR="000B514C" w:rsidRDefault="00E7276D" w14:paraId="53123F8C"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7E1CAE2E"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2D531020" w14:textId="77777777">
            <w:pPr>
              <w:spacing w:before="20" w:after="20"/>
              <w:rPr>
                <w:rFonts w:ascii="Times New Roman" w:hAnsi="Times New Roman" w:cs="Times New Roman"/>
              </w:rPr>
            </w:pPr>
            <w:r w:rsidRPr="008928DB">
              <w:rPr>
                <w:rFonts w:ascii="Times New Roman" w:hAnsi="Times New Roman" w:cs="Times New Roman"/>
              </w:rPr>
              <w:t>Status: held; Indication: Paroxysmal atrial fibrillation; Held reason: Held after the acute event while restart timing remains unresolved.</w:t>
            </w:r>
          </w:p>
        </w:tc>
      </w:tr>
      <w:tr w:rsidRPr="008928DB" w:rsidR="000B514C" w14:paraId="685313D4" w14:textId="77777777">
        <w:trPr>
          <w:cantSplit/>
        </w:trPr>
        <w:tc>
          <w:tcPr>
            <w:tcW w:w="3384" w:type="dxa"/>
          </w:tcPr>
          <w:p w:rsidRPr="008928DB" w:rsidR="000B514C" w:rsidRDefault="00E7276D" w14:paraId="65F0C037"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600ADEDC"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1C1498CF"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5D36EC7A"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F1AF5C4"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337CD48C" w14:textId="77777777">
        <w:trPr>
          <w:cantSplit/>
        </w:trPr>
        <w:tc>
          <w:tcPr>
            <w:tcW w:w="3384" w:type="dxa"/>
          </w:tcPr>
          <w:p w:rsidRPr="008928DB" w:rsidR="000B514C" w:rsidRDefault="00E7276D" w14:paraId="562C8BA0"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05F54A47"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2E2F2E6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314107D"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13C97AE8"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56F2D686" w14:textId="77777777">
      <w:pPr>
        <w:spacing w:after="40"/>
        <w:rPr>
          <w:rFonts w:ascii="Times New Roman" w:hAnsi="Times New Roman" w:cs="Times New Roman"/>
        </w:rPr>
      </w:pPr>
    </w:p>
    <w:p w:rsidRPr="008928DB" w:rsidR="000B514C" w:rsidRDefault="00E7276D" w14:paraId="3D1CC07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130FD997"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621B3937"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496ED822"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3C66726F"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4140DD3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70749A51"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44510CDD"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p w:rsidRPr="008928DB" w:rsidR="000B514C" w:rsidRDefault="00E7276D" w14:paraId="74674270" w14:textId="77777777">
      <w:pPr>
        <w:rPr>
          <w:rFonts w:ascii="Times New Roman" w:hAnsi="Times New Roman" w:cs="Times New Roman"/>
        </w:rPr>
      </w:pPr>
      <w:r w:rsidRPr="008928DB">
        <w:rPr>
          <w:rFonts w:ascii="Times New Roman" w:hAnsi="Times New Roman" w:cs="Times New Roman"/>
        </w:rPr>
        <w:t>No follow-up appointments were specified.</w:t>
      </w:r>
    </w:p>
    <w:p w:rsidRPr="008928DB" w:rsidR="000B514C" w:rsidRDefault="00E7276D" w14:paraId="386CBFD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3F079BF4"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21F6B01E"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0FCF2586"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followup</w:t>
      </w:r>
    </w:p>
    <w:p w:rsidRPr="008928DB" w:rsidR="000B514C" w:rsidRDefault="00E7276D" w14:paraId="18DF491E" w14:textId="77777777">
      <w:pPr>
        <w:rPr>
          <w:rFonts w:ascii="Times New Roman" w:hAnsi="Times New Roman" w:cs="Times New Roman"/>
        </w:rPr>
      </w:pPr>
      <w:r w:rsidRPr="008928DB">
        <w:rPr>
          <w:rFonts w:ascii="Times New Roman" w:hAnsi="Times New Roman" w:cs="Times New Roman"/>
        </w:rPr>
        <w:t>A pending therapeutic decision remains. Restart versus continued hold of apixaban remains a pending outpatient decision after the bleed.</w:t>
      </w:r>
    </w:p>
    <w:p w:rsidRPr="008928DB" w:rsidR="000B514C" w:rsidRDefault="00E7276D" w14:paraId="4904C9A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Procedures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721BFE0C" w14:textId="77777777">
        <w:trPr>
          <w:cantSplit/>
          <w:tblHeader/>
        </w:trPr>
        <w:tc>
          <w:tcPr>
            <w:tcW w:w="2448" w:type="dxa"/>
            <w:shd w:val="clear" w:color="auto" w:fill="D9E2F3"/>
          </w:tcPr>
          <w:p w:rsidRPr="008928DB" w:rsidR="000B514C" w:rsidRDefault="00E7276D" w14:paraId="57B90FFD" w14:textId="77777777">
            <w:pPr>
              <w:spacing w:before="20" w:after="20"/>
              <w:rPr>
                <w:rFonts w:ascii="Times New Roman" w:hAnsi="Times New Roman" w:cs="Times New Roman"/>
              </w:rPr>
            </w:pPr>
            <w:r w:rsidRPr="008928DB">
              <w:rPr>
                <w:rFonts w:ascii="Times New Roman" w:hAnsi="Times New Roman" w:cs="Times New Roman"/>
                <w:b/>
              </w:rPr>
              <w:t>Procedure</w:t>
            </w:r>
          </w:p>
        </w:tc>
        <w:tc>
          <w:tcPr>
            <w:tcW w:w="2448" w:type="dxa"/>
            <w:shd w:val="clear" w:color="auto" w:fill="D9E2F3"/>
          </w:tcPr>
          <w:p w:rsidRPr="008928DB" w:rsidR="000B514C" w:rsidRDefault="00E7276D" w14:paraId="71A75491"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3B6441F3" w14:textId="77777777">
            <w:pPr>
              <w:spacing w:before="20" w:after="20"/>
              <w:rPr>
                <w:rFonts w:ascii="Times New Roman" w:hAnsi="Times New Roman" w:cs="Times New Roman"/>
              </w:rPr>
            </w:pPr>
            <w:r w:rsidRPr="008928DB">
              <w:rPr>
                <w:rFonts w:ascii="Times New Roman" w:hAnsi="Times New Roman" w:cs="Times New Roman"/>
                <w:b/>
              </w:rPr>
              <w:t>Time</w:t>
            </w:r>
          </w:p>
        </w:tc>
        <w:tc>
          <w:tcPr>
            <w:tcW w:w="2448" w:type="dxa"/>
            <w:shd w:val="clear" w:color="auto" w:fill="D9E2F3"/>
          </w:tcPr>
          <w:p w:rsidRPr="008928DB" w:rsidR="000B514C" w:rsidRDefault="00E7276D" w14:paraId="1042EA1C" w14:textId="77777777">
            <w:pPr>
              <w:spacing w:before="20" w:after="20"/>
              <w:rPr>
                <w:rFonts w:ascii="Times New Roman" w:hAnsi="Times New Roman" w:cs="Times New Roman"/>
              </w:rPr>
            </w:pPr>
            <w:r w:rsidRPr="008928DB">
              <w:rPr>
                <w:rFonts w:ascii="Times New Roman" w:hAnsi="Times New Roman" w:cs="Times New Roman"/>
                <w:b/>
              </w:rPr>
              <w:t>Findings</w:t>
            </w:r>
          </w:p>
        </w:tc>
      </w:tr>
      <w:tr w:rsidRPr="008928DB" w:rsidR="000B514C" w14:paraId="2ADFC6FD" w14:textId="77777777">
        <w:trPr>
          <w:cantSplit/>
        </w:trPr>
        <w:tc>
          <w:tcPr>
            <w:tcW w:w="2448" w:type="dxa"/>
          </w:tcPr>
          <w:p w:rsidRPr="008928DB" w:rsidR="000B514C" w:rsidRDefault="00E7276D" w14:paraId="36EE164F" w14:textId="77777777">
            <w:pPr>
              <w:spacing w:before="20" w:after="20"/>
              <w:rPr>
                <w:rFonts w:ascii="Times New Roman" w:hAnsi="Times New Roman" w:cs="Times New Roman"/>
              </w:rPr>
            </w:pPr>
            <w:r w:rsidRPr="008928DB">
              <w:rPr>
                <w:rFonts w:ascii="Times New Roman" w:hAnsi="Times New Roman" w:cs="Times New Roman"/>
              </w:rPr>
              <w:t>Upper endoscopy</w:t>
            </w:r>
          </w:p>
        </w:tc>
        <w:tc>
          <w:tcPr>
            <w:tcW w:w="2448" w:type="dxa"/>
          </w:tcPr>
          <w:p w:rsidRPr="008928DB" w:rsidR="000B514C" w:rsidRDefault="00E7276D" w14:paraId="66DAA997" w14:textId="77777777">
            <w:pPr>
              <w:spacing w:before="20" w:after="20"/>
              <w:rPr>
                <w:rFonts w:ascii="Times New Roman" w:hAnsi="Times New Roman" w:cs="Times New Roman"/>
              </w:rPr>
            </w:pPr>
            <w:r w:rsidRPr="008928DB">
              <w:rPr>
                <w:rFonts w:ascii="Times New Roman" w:hAnsi="Times New Roman" w:cs="Times New Roman"/>
              </w:rPr>
              <w:t>endoscopic</w:t>
            </w:r>
          </w:p>
        </w:tc>
        <w:tc>
          <w:tcPr>
            <w:tcW w:w="2448" w:type="dxa"/>
          </w:tcPr>
          <w:p w:rsidRPr="008928DB" w:rsidR="000B514C" w:rsidRDefault="00E7276D" w14:paraId="6DA8FE56"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07322C72" w14:textId="77777777">
            <w:pPr>
              <w:spacing w:before="20" w:after="20"/>
              <w:rPr>
                <w:rFonts w:ascii="Times New Roman" w:hAnsi="Times New Roman" w:cs="Times New Roman"/>
              </w:rPr>
            </w:pPr>
            <w:r w:rsidRPr="008928DB">
              <w:rPr>
                <w:rFonts w:ascii="Times New Roman" w:hAnsi="Times New Roman" w:cs="Times New Roman"/>
              </w:rPr>
              <w:t>Bleeding source evaluated; no ongoing active bleeding at discharge planning.</w:t>
            </w:r>
          </w:p>
        </w:tc>
      </w:tr>
    </w:tbl>
    <w:p w:rsidRPr="008928DB" w:rsidR="000B514C" w:rsidRDefault="000B514C" w14:paraId="65E1ACE0" w14:textId="77777777">
      <w:pPr>
        <w:spacing w:after="40"/>
        <w:rPr>
          <w:rFonts w:ascii="Times New Roman" w:hAnsi="Times New Roman" w:cs="Times New Roman"/>
        </w:rPr>
      </w:pPr>
    </w:p>
    <w:p w:rsidRPr="008928DB" w:rsidR="000B514C" w:rsidRDefault="00E7276D" w14:paraId="1DB20CD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17C499F5" w14:textId="77777777">
        <w:trPr>
          <w:cantSplit/>
          <w:tblHeader/>
        </w:trPr>
        <w:tc>
          <w:tcPr>
            <w:tcW w:w="2448" w:type="dxa"/>
            <w:shd w:val="clear" w:color="auto" w:fill="D9E2F3"/>
          </w:tcPr>
          <w:p w:rsidRPr="008928DB" w:rsidR="000B514C" w:rsidRDefault="00E7276D" w14:paraId="52A2F9BB"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5153572B"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0543FD78"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1C5F86D7"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3DF9B243" w14:textId="77777777">
        <w:trPr>
          <w:cantSplit/>
        </w:trPr>
        <w:tc>
          <w:tcPr>
            <w:tcW w:w="2448" w:type="dxa"/>
          </w:tcPr>
          <w:p w:rsidRPr="008928DB" w:rsidR="000B514C" w:rsidRDefault="00E7276D" w14:paraId="6C531A27" w14:textId="77777777">
            <w:pPr>
              <w:spacing w:before="20" w:after="20"/>
              <w:rPr>
                <w:rFonts w:ascii="Times New Roman" w:hAnsi="Times New Roman" w:cs="Times New Roman"/>
              </w:rPr>
            </w:pPr>
            <w:r w:rsidRPr="008928DB">
              <w:rPr>
                <w:rFonts w:ascii="Times New Roman" w:hAnsi="Times New Roman" w:cs="Times New Roman"/>
              </w:rPr>
              <w:t>gastroenterology</w:t>
            </w:r>
          </w:p>
        </w:tc>
        <w:tc>
          <w:tcPr>
            <w:tcW w:w="2448" w:type="dxa"/>
          </w:tcPr>
          <w:p w:rsidRPr="008928DB" w:rsidR="000B514C" w:rsidRDefault="00E7276D" w14:paraId="4B1F3551"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074D34AE" w14:textId="77777777">
            <w:pPr>
              <w:spacing w:before="20" w:after="20"/>
              <w:rPr>
                <w:rFonts w:ascii="Times New Roman" w:hAnsi="Times New Roman" w:cs="Times New Roman"/>
              </w:rPr>
            </w:pPr>
            <w:r w:rsidRPr="008928DB">
              <w:rPr>
                <w:rFonts w:ascii="Times New Roman" w:hAnsi="Times New Roman" w:cs="Times New Roman"/>
              </w:rPr>
              <w:t>Gastroenterology recommendations were recorded.</w:t>
            </w:r>
          </w:p>
        </w:tc>
        <w:tc>
          <w:tcPr>
            <w:tcW w:w="2448" w:type="dxa"/>
          </w:tcPr>
          <w:p w:rsidRPr="008928DB" w:rsidR="000B514C" w:rsidRDefault="00E7276D" w14:paraId="37EA98EE" w14:textId="77777777">
            <w:pPr>
              <w:spacing w:before="20" w:after="20"/>
              <w:rPr>
                <w:rFonts w:ascii="Times New Roman" w:hAnsi="Times New Roman" w:cs="Times New Roman"/>
              </w:rPr>
            </w:pPr>
            <w:r w:rsidRPr="008928DB">
              <w:rPr>
                <w:rFonts w:ascii="Times New Roman" w:hAnsi="Times New Roman" w:cs="Times New Roman"/>
              </w:rPr>
              <w:t>Hold anticoagulation while hemoglobin remains stable, then reassess.</w:t>
            </w:r>
          </w:p>
        </w:tc>
      </w:tr>
    </w:tbl>
    <w:p w:rsidRPr="008928DB" w:rsidR="000B514C" w:rsidRDefault="000B514C" w14:paraId="2F3878FA" w14:textId="77777777">
      <w:pPr>
        <w:spacing w:after="40"/>
        <w:rPr>
          <w:rFonts w:ascii="Times New Roman" w:hAnsi="Times New Roman" w:cs="Times New Roman"/>
        </w:rPr>
      </w:pPr>
    </w:p>
    <w:p w:rsidRPr="008928DB" w:rsidR="000B514C" w:rsidRDefault="00E7276D" w14:paraId="2485D0F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1D3DF07" w14:textId="77777777">
        <w:trPr>
          <w:cantSplit/>
          <w:tblHeader/>
        </w:trPr>
        <w:tc>
          <w:tcPr>
            <w:tcW w:w="2448" w:type="dxa"/>
            <w:shd w:val="clear" w:color="auto" w:fill="D9E2F3"/>
          </w:tcPr>
          <w:p w:rsidRPr="008928DB" w:rsidR="000B514C" w:rsidRDefault="00E7276D" w14:paraId="3CAF15EF"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23E9491E"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47A6CED4"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65596711"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035E4537" w14:textId="77777777">
        <w:trPr>
          <w:cantSplit/>
        </w:trPr>
        <w:tc>
          <w:tcPr>
            <w:tcW w:w="2448" w:type="dxa"/>
          </w:tcPr>
          <w:p w:rsidRPr="008928DB" w:rsidR="000B514C" w:rsidRDefault="00E7276D" w14:paraId="281FDFF1"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69DEF691"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29A60699"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6157E0F7"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52920E85" w14:textId="77777777">
      <w:pPr>
        <w:spacing w:after="40"/>
        <w:rPr>
          <w:rFonts w:ascii="Times New Roman" w:hAnsi="Times New Roman" w:cs="Times New Roman"/>
        </w:rPr>
      </w:pPr>
    </w:p>
    <w:p w:rsidRPr="008928DB" w:rsidR="000B514C" w:rsidRDefault="00E7276D" w14:paraId="4843DF5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6EDC742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1A602089"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74CCD5B3"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10FF6640" w14:textId="77777777">
        <w:trPr>
          <w:cantSplit/>
          <w:tblHeader/>
        </w:trPr>
        <w:tc>
          <w:tcPr>
            <w:tcW w:w="5184" w:type="dxa"/>
            <w:shd w:val="clear" w:color="auto" w:fill="D9E2F3"/>
          </w:tcPr>
          <w:p w:rsidRPr="008928DB" w:rsidR="000B514C" w:rsidRDefault="00E7276D" w14:paraId="712F1B20"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3730986E"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5E548CE6"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6CAE44B2"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748E4524"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1D55B735" w14:textId="77777777">
        <w:trPr>
          <w:cantSplit/>
          <w:trHeight w:val="420"/>
        </w:trPr>
        <w:tc>
          <w:tcPr>
            <w:tcW w:w="5184" w:type="dxa"/>
            <w:vAlign w:val="center"/>
          </w:tcPr>
          <w:p w:rsidRPr="008928DB" w:rsidR="000B514C" w:rsidRDefault="00E7276D" w14:paraId="31025594"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4199EEA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966298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F531E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2CE3F0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2B370D58" w14:textId="77777777">
        <w:trPr>
          <w:cantSplit/>
          <w:trHeight w:val="420"/>
        </w:trPr>
        <w:tc>
          <w:tcPr>
            <w:tcW w:w="5184" w:type="dxa"/>
            <w:vAlign w:val="center"/>
          </w:tcPr>
          <w:p w:rsidRPr="008928DB" w:rsidR="000B514C" w:rsidRDefault="00E7276D" w14:paraId="7C622BCA"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5D36E5C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E1A1E2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0442C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D824FA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BA99B08" w14:textId="77777777">
        <w:trPr>
          <w:cantSplit/>
          <w:trHeight w:val="420"/>
        </w:trPr>
        <w:tc>
          <w:tcPr>
            <w:tcW w:w="5184" w:type="dxa"/>
            <w:vAlign w:val="center"/>
          </w:tcPr>
          <w:p w:rsidRPr="008928DB" w:rsidR="000B514C" w:rsidRDefault="00E7276D" w14:paraId="7A07A19C"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11CFEA2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05716E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816D7B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F5D5C4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5C63D42" w14:textId="77777777">
        <w:trPr>
          <w:cantSplit/>
          <w:trHeight w:val="420"/>
        </w:trPr>
        <w:tc>
          <w:tcPr>
            <w:tcW w:w="5184" w:type="dxa"/>
            <w:vAlign w:val="center"/>
          </w:tcPr>
          <w:p w:rsidRPr="008928DB" w:rsidR="000B514C" w:rsidRDefault="00E7276D" w14:paraId="74AD6555"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3B156F8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0638AF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5D8180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E1E91A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E30FE68" w14:textId="77777777">
        <w:trPr>
          <w:cantSplit/>
          <w:trHeight w:val="420"/>
        </w:trPr>
        <w:tc>
          <w:tcPr>
            <w:tcW w:w="5184" w:type="dxa"/>
            <w:vAlign w:val="center"/>
          </w:tcPr>
          <w:p w:rsidRPr="008928DB" w:rsidR="000B514C" w:rsidRDefault="00E7276D" w14:paraId="6128F068"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7A9BA10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2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F7E05F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0B81FB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2A5656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CD1DFB4" w14:textId="77777777">
        <w:trPr>
          <w:cantSplit/>
          <w:trHeight w:val="420"/>
        </w:trPr>
        <w:tc>
          <w:tcPr>
            <w:tcW w:w="5184" w:type="dxa"/>
            <w:vAlign w:val="center"/>
          </w:tcPr>
          <w:p w:rsidRPr="008928DB" w:rsidR="000B514C" w:rsidRDefault="00E7276D" w14:paraId="689CC6A0"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617CE93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00C2EA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E65F18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7EF27A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0FACD91" w14:textId="77777777">
        <w:trPr>
          <w:cantSplit/>
          <w:trHeight w:val="420"/>
        </w:trPr>
        <w:tc>
          <w:tcPr>
            <w:tcW w:w="5184" w:type="dxa"/>
            <w:vAlign w:val="center"/>
          </w:tcPr>
          <w:p w:rsidRPr="008928DB" w:rsidR="000B514C" w:rsidRDefault="00E7276D" w14:paraId="7A7FDDA5"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1666FA4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79D437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73166B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3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D3DA54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4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4F6D9FFB" w14:textId="77777777">
        <w:trPr>
          <w:cantSplit/>
          <w:trHeight w:val="420"/>
        </w:trPr>
        <w:tc>
          <w:tcPr>
            <w:tcW w:w="5184" w:type="dxa"/>
            <w:vAlign w:val="center"/>
          </w:tcPr>
          <w:p w:rsidRPr="008928DB" w:rsidR="000B514C" w:rsidRDefault="00E7276D" w14:paraId="70AD0AD1"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3984D74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4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843B99A"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4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934179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4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E7AFDF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4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3B9F4350" w14:textId="77777777">
      <w:pPr>
        <w:spacing w:after="40"/>
        <w:rPr>
          <w:rFonts w:ascii="Times New Roman" w:hAnsi="Times New Roman" w:cs="Times New Roman"/>
        </w:rPr>
      </w:pPr>
    </w:p>
    <w:p w:rsidRPr="008928DB" w:rsidR="000B514C" w:rsidRDefault="00E7276D" w14:paraId="67E639D0"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24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24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357F8C5D" w14:textId="77777777">
        <w:trPr>
          <w:cantSplit/>
          <w:trHeight w:val="1440"/>
        </w:trPr>
        <w:tc>
          <w:tcPr>
            <w:tcW w:w="9792" w:type="dxa"/>
          </w:tcPr>
          <w:p w:rsidRPr="008928DB" w:rsidR="000B514C" w:rsidRDefault="00E7276D" w14:paraId="0644D408"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247"/>
            </w:sdtPr>
            <w:sdtEndPr/>
            <w:sdtContent>
              <w:p w:rsidRPr="008928DB" w:rsidR="000B514C" w:rsidRDefault="00E7276D" w14:paraId="1986E6D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753695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5FD7CF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8AFA5F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938A120" w14:textId="77777777">
      <w:pPr>
        <w:spacing w:after="80"/>
        <w:rPr>
          <w:rFonts w:ascii="Times New Roman" w:hAnsi="Times New Roman" w:cs="Times New Roman"/>
        </w:rPr>
      </w:pPr>
    </w:p>
    <w:p w:rsidRPr="008928DB" w:rsidR="000B514C" w:rsidRDefault="00E7276D" w14:paraId="0C8A448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32B06B4D" w14:textId="77777777">
        <w:tc>
          <w:tcPr>
            <w:tcW w:w="9792" w:type="dxa"/>
            <w:shd w:val="clear" w:color="auto" w:fill="F4E8C1"/>
          </w:tcPr>
          <w:p w:rsidRPr="008928DB" w:rsidR="000B514C" w:rsidRDefault="00E7276D" w14:paraId="2F74E636"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35113FF7"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2FD22209" w14:textId="77777777">
        <w:trPr>
          <w:cantSplit/>
          <w:tblHeader/>
        </w:trPr>
        <w:tc>
          <w:tcPr>
            <w:tcW w:w="3744" w:type="dxa"/>
            <w:shd w:val="clear" w:color="auto" w:fill="D9E2F3"/>
          </w:tcPr>
          <w:p w:rsidRPr="008928DB" w:rsidR="000B514C" w:rsidRDefault="00E7276D" w14:paraId="71CFBC25"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4971DA57"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151358E5" w14:textId="77777777">
        <w:trPr>
          <w:cantSplit/>
        </w:trPr>
        <w:tc>
          <w:tcPr>
            <w:tcW w:w="3744" w:type="dxa"/>
          </w:tcPr>
          <w:p w:rsidRPr="008928DB" w:rsidR="000B514C" w:rsidRDefault="00E7276D" w14:paraId="2B70725C"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13E00B04"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4A9BDA54" w14:textId="77777777">
        <w:trPr>
          <w:cantSplit/>
        </w:trPr>
        <w:tc>
          <w:tcPr>
            <w:tcW w:w="3744" w:type="dxa"/>
          </w:tcPr>
          <w:p w:rsidRPr="008928DB" w:rsidR="000B514C" w:rsidRDefault="00E7276D" w14:paraId="224604C3"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73316FD3" w14:textId="77777777">
            <w:pPr>
              <w:spacing w:before="20" w:after="20"/>
              <w:rPr>
                <w:rFonts w:ascii="Times New Roman" w:hAnsi="Times New Roman" w:cs="Times New Roman"/>
              </w:rPr>
            </w:pPr>
            <w:r w:rsidRPr="008928DB">
              <w:rPr>
                <w:rFonts w:ascii="Times New Roman" w:hAnsi="Times New Roman" w:cs="Times New Roman"/>
              </w:rPr>
              <w:t>Family 2</w:t>
            </w:r>
          </w:p>
        </w:tc>
      </w:tr>
      <w:tr w:rsidRPr="008928DB" w:rsidR="000B514C" w14:paraId="1E59171A" w14:textId="77777777">
        <w:trPr>
          <w:cantSplit/>
        </w:trPr>
        <w:tc>
          <w:tcPr>
            <w:tcW w:w="3744" w:type="dxa"/>
          </w:tcPr>
          <w:p w:rsidRPr="008928DB" w:rsidR="000B514C" w:rsidRDefault="00E7276D" w14:paraId="581398EA"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02DE1F08" w14:textId="77777777">
            <w:pPr>
              <w:spacing w:before="20" w:after="20"/>
              <w:rPr>
                <w:rFonts w:ascii="Times New Roman" w:hAnsi="Times New Roman" w:cs="Times New Roman"/>
              </w:rPr>
            </w:pPr>
            <w:r w:rsidRPr="008928DB">
              <w:rPr>
                <w:rFonts w:ascii="Times New Roman" w:hAnsi="Times New Roman" w:cs="Times New Roman"/>
              </w:rPr>
              <w:t>Follow-up missing for an unresolved treatment decision (f2_pending_decision_followup_missing)</w:t>
            </w:r>
          </w:p>
        </w:tc>
      </w:tr>
      <w:tr w:rsidRPr="008928DB" w:rsidR="000B514C" w14:paraId="28BBA157" w14:textId="77777777">
        <w:trPr>
          <w:cantSplit/>
        </w:trPr>
        <w:tc>
          <w:tcPr>
            <w:tcW w:w="3744" w:type="dxa"/>
          </w:tcPr>
          <w:p w:rsidRPr="008928DB" w:rsidR="000B514C" w:rsidRDefault="00E7276D" w14:paraId="5AD805D4"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2C648E80" w14:textId="77777777">
            <w:pPr>
              <w:spacing w:before="20" w:after="20"/>
              <w:rPr>
                <w:rFonts w:ascii="Times New Roman" w:hAnsi="Times New Roman" w:cs="Times New Roman"/>
              </w:rPr>
            </w:pPr>
            <w:r w:rsidRPr="008928DB">
              <w:rPr>
                <w:rFonts w:ascii="Times New Roman" w:hAnsi="Times New Roman" w:cs="Times New Roman"/>
              </w:rPr>
              <w:t xml:space="preserve">A pending therapeutic decision remains </w:t>
            </w:r>
            <w:proofErr w:type="gramStart"/>
            <w:r w:rsidRPr="008928DB">
              <w:rPr>
                <w:rFonts w:ascii="Times New Roman" w:hAnsi="Times New Roman" w:cs="Times New Roman"/>
              </w:rPr>
              <w:t>unresolved</w:t>
            </w:r>
            <w:proofErr w:type="gramEnd"/>
            <w:r w:rsidRPr="008928DB">
              <w:rPr>
                <w:rFonts w:ascii="Times New Roman" w:hAnsi="Times New Roman" w:cs="Times New Roman"/>
              </w:rPr>
              <w:t xml:space="preserve"> and no follow-up visit is arranged to resolve it.</w:t>
            </w:r>
          </w:p>
        </w:tc>
      </w:tr>
      <w:tr w:rsidRPr="008928DB" w:rsidR="000B514C" w14:paraId="4F2CD369" w14:textId="77777777">
        <w:trPr>
          <w:cantSplit/>
        </w:trPr>
        <w:tc>
          <w:tcPr>
            <w:tcW w:w="3744" w:type="dxa"/>
          </w:tcPr>
          <w:p w:rsidRPr="008928DB" w:rsidR="000B514C" w:rsidRDefault="00E7276D" w14:paraId="41293C1B"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65F3A5CF" w14:textId="77777777">
            <w:pPr>
              <w:spacing w:before="20" w:after="20"/>
              <w:rPr>
                <w:rFonts w:ascii="Times New Roman" w:hAnsi="Times New Roman" w:cs="Times New Roman"/>
              </w:rPr>
            </w:pPr>
            <w:r w:rsidRPr="008928DB">
              <w:rPr>
                <w:rFonts w:ascii="Times New Roman" w:hAnsi="Times New Roman" w:cs="Times New Roman"/>
              </w:rPr>
              <w:t>apixaban 5 MG Oral Tablet</w:t>
            </w:r>
          </w:p>
        </w:tc>
      </w:tr>
      <w:tr w:rsidRPr="008928DB" w:rsidR="000B514C" w14:paraId="693D34EB" w14:textId="77777777">
        <w:trPr>
          <w:cantSplit/>
        </w:trPr>
        <w:tc>
          <w:tcPr>
            <w:tcW w:w="3744" w:type="dxa"/>
          </w:tcPr>
          <w:p w:rsidRPr="008928DB" w:rsidR="000B514C" w:rsidRDefault="00E7276D" w14:paraId="05B73B7D"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6171E3CE" w14:textId="77777777">
            <w:pPr>
              <w:spacing w:before="20" w:after="20"/>
              <w:rPr>
                <w:rFonts w:ascii="Times New Roman" w:hAnsi="Times New Roman" w:cs="Times New Roman"/>
              </w:rPr>
            </w:pPr>
            <w:r w:rsidRPr="008928DB">
              <w:rPr>
                <w:rFonts w:ascii="Times New Roman" w:hAnsi="Times New Roman" w:cs="Times New Roman"/>
              </w:rPr>
              <w:t>Changed field: followup</w:t>
            </w:r>
            <w:r w:rsidRPr="008928DB">
              <w:rPr>
                <w:rFonts w:ascii="Times New Roman" w:hAnsi="Times New Roman" w:cs="Times New Roman"/>
              </w:rPr>
              <w:br/>
            </w:r>
            <w:r w:rsidRPr="008928DB">
              <w:rPr>
                <w:rFonts w:ascii="Times New Roman" w:hAnsi="Times New Roman" w:cs="Times New Roman"/>
              </w:rPr>
              <w:t>item: Reassess pending therapeutic decision; timing: 7 days; with service: cardiology</w:t>
            </w:r>
          </w:p>
        </w:tc>
      </w:tr>
      <w:tr w:rsidRPr="008928DB" w:rsidR="000B514C" w14:paraId="00134040" w14:textId="77777777">
        <w:trPr>
          <w:cantSplit/>
        </w:trPr>
        <w:tc>
          <w:tcPr>
            <w:tcW w:w="3744" w:type="dxa"/>
          </w:tcPr>
          <w:p w:rsidRPr="008928DB" w:rsidR="000B514C" w:rsidRDefault="00E7276D" w14:paraId="6C240877"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3D65A90E" w14:textId="77777777">
            <w:pPr>
              <w:spacing w:before="20" w:after="20"/>
              <w:rPr>
                <w:rFonts w:ascii="Times New Roman" w:hAnsi="Times New Roman" w:cs="Times New Roman"/>
              </w:rPr>
            </w:pPr>
            <w:r w:rsidRPr="008928DB">
              <w:rPr>
                <w:rFonts w:ascii="Times New Roman" w:hAnsi="Times New Roman" w:cs="Times New Roman"/>
              </w:rPr>
              <w:t>none</w:t>
            </w:r>
          </w:p>
        </w:tc>
      </w:tr>
      <w:tr w:rsidRPr="008928DB" w:rsidR="000B514C" w14:paraId="756328DD" w14:textId="77777777">
        <w:trPr>
          <w:cantSplit/>
        </w:trPr>
        <w:tc>
          <w:tcPr>
            <w:tcW w:w="3744" w:type="dxa"/>
          </w:tcPr>
          <w:p w:rsidRPr="008928DB" w:rsidR="000B514C" w:rsidRDefault="00E7276D" w14:paraId="7D9499A2"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48D6D982" w14:textId="77777777">
            <w:pPr>
              <w:spacing w:before="20" w:after="20"/>
              <w:rPr>
                <w:rFonts w:ascii="Times New Roman" w:hAnsi="Times New Roman" w:cs="Times New Roman"/>
              </w:rPr>
            </w:pPr>
            <w:r w:rsidRPr="008928DB">
              <w:rPr>
                <w:rFonts w:ascii="Times New Roman" w:hAnsi="Times New Roman" w:cs="Times New Roman"/>
              </w:rPr>
              <w:t>A pending therapeutic decision remains unresolved and requires scheduled follow-up.</w:t>
            </w:r>
            <w:r w:rsidRPr="008928DB">
              <w:rPr>
                <w:rFonts w:ascii="Times New Roman" w:hAnsi="Times New Roman" w:cs="Times New Roman"/>
              </w:rPr>
              <w:br/>
            </w:r>
            <w:r w:rsidRPr="008928DB">
              <w:rPr>
                <w:rFonts w:ascii="Times New Roman" w:hAnsi="Times New Roman" w:cs="Times New Roman"/>
              </w:rPr>
              <w:t>Evidence location: Discharge instructions, Follow-up appointments</w:t>
            </w:r>
            <w:r w:rsidRPr="008928DB">
              <w:rPr>
                <w:rFonts w:ascii="Times New Roman" w:hAnsi="Times New Roman" w:cs="Times New Roman"/>
              </w:rPr>
              <w:br/>
            </w:r>
            <w:r w:rsidRPr="008928DB">
              <w:rPr>
                <w:rFonts w:ascii="Times New Roman" w:hAnsi="Times New Roman" w:cs="Times New Roman"/>
              </w:rPr>
              <w:t>Detectability location: Follow-up appointments</w:t>
            </w:r>
          </w:p>
        </w:tc>
      </w:tr>
      <w:tr w:rsidRPr="008928DB" w:rsidR="000B514C" w14:paraId="5D3E1281" w14:textId="77777777">
        <w:trPr>
          <w:cantSplit/>
        </w:trPr>
        <w:tc>
          <w:tcPr>
            <w:tcW w:w="3744" w:type="dxa"/>
          </w:tcPr>
          <w:p w:rsidRPr="008928DB" w:rsidR="000B514C" w:rsidRDefault="00E7276D" w14:paraId="7823A1EA"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0A078320" w14:textId="77777777">
            <w:pPr>
              <w:spacing w:before="20" w:after="20"/>
              <w:rPr>
                <w:rFonts w:ascii="Times New Roman" w:hAnsi="Times New Roman" w:cs="Times New Roman"/>
              </w:rPr>
            </w:pPr>
            <w:r w:rsidRPr="008928DB">
              <w:rPr>
                <w:rFonts w:ascii="Times New Roman" w:hAnsi="Times New Roman" w:cs="Times New Roman"/>
              </w:rPr>
              <w:t>Arrange follow-up to resolve the pending therapeutic decision.</w:t>
            </w:r>
          </w:p>
        </w:tc>
      </w:tr>
    </w:tbl>
    <w:p w:rsidRPr="008928DB" w:rsidR="000B514C" w:rsidRDefault="000B514C" w14:paraId="3158BB53" w14:textId="77777777">
      <w:pPr>
        <w:spacing w:after="40"/>
        <w:rPr>
          <w:rFonts w:ascii="Times New Roman" w:hAnsi="Times New Roman" w:cs="Times New Roman"/>
        </w:rPr>
      </w:pPr>
    </w:p>
    <w:p w:rsidRPr="008928DB" w:rsidR="000B514C" w:rsidRDefault="00E7276D" w14:paraId="34173E8A"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7AC6F05F"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3D006E37"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24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24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E4A9C1D" w14:textId="77777777">
        <w:trPr>
          <w:cantSplit/>
          <w:trHeight w:val="1440"/>
        </w:trPr>
        <w:tc>
          <w:tcPr>
            <w:tcW w:w="9792" w:type="dxa"/>
          </w:tcPr>
          <w:p w:rsidRPr="008928DB" w:rsidR="000B514C" w:rsidRDefault="00E7276D" w14:paraId="5490F7A4"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250"/>
            </w:sdtPr>
            <w:sdtEndPr/>
            <w:sdtContent>
              <w:p w:rsidRPr="008928DB" w:rsidR="000B514C" w:rsidRDefault="00E7276D" w14:paraId="5879293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B30011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BA7D4A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0970FE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F53D408" w14:textId="77777777">
      <w:pPr>
        <w:spacing w:after="80"/>
        <w:rPr>
          <w:rFonts w:ascii="Times New Roman" w:hAnsi="Times New Roman" w:cs="Times New Roman"/>
        </w:rPr>
      </w:pPr>
    </w:p>
    <w:p w:rsidRPr="008928DB" w:rsidR="000B514C" w:rsidRDefault="00E7276D" w14:paraId="4DFA2C65"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1185F157"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5A88577E"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3B916227"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25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25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5FD7926" w14:textId="77777777">
        <w:trPr>
          <w:cantSplit/>
          <w:trHeight w:val="1440"/>
        </w:trPr>
        <w:tc>
          <w:tcPr>
            <w:tcW w:w="9792" w:type="dxa"/>
          </w:tcPr>
          <w:p w:rsidRPr="008928DB" w:rsidR="000B514C" w:rsidRDefault="00E7276D" w14:paraId="536F42CA"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253"/>
            </w:sdtPr>
            <w:sdtEndPr/>
            <w:sdtContent>
              <w:p w:rsidRPr="008928DB" w:rsidR="000B514C" w:rsidRDefault="00E7276D" w14:paraId="6E622A4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6FDD3E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2B6BED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C46FB0"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381D61D9" w14:textId="77777777">
      <w:pPr>
        <w:spacing w:after="80"/>
        <w:rPr>
          <w:rFonts w:ascii="Times New Roman" w:hAnsi="Times New Roman" w:cs="Times New Roman"/>
        </w:rPr>
      </w:pPr>
    </w:p>
    <w:p w:rsidRPr="008928DB" w:rsidR="000B514C" w:rsidRDefault="00E7276D" w14:paraId="5A3FA0C4"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56075E5C"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73BBE37C"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25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25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0A12F3C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4C64068C" w14:textId="77777777">
        <w:trPr>
          <w:cantSplit/>
          <w:tblHeader/>
        </w:trPr>
        <w:tc>
          <w:tcPr>
            <w:tcW w:w="4032" w:type="dxa"/>
            <w:shd w:val="clear" w:color="auto" w:fill="D9E2F3"/>
          </w:tcPr>
          <w:p w:rsidRPr="008928DB" w:rsidR="000B514C" w:rsidRDefault="00E7276D" w14:paraId="141DCF37"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56A328E0"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4761C7FD" w14:textId="77777777">
        <w:trPr>
          <w:cantSplit/>
        </w:trPr>
        <w:tc>
          <w:tcPr>
            <w:tcW w:w="4032" w:type="dxa"/>
          </w:tcPr>
          <w:p w:rsidRPr="008928DB" w:rsidR="000B514C" w:rsidRDefault="00E7276D" w14:paraId="345BF54A"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46DDD5D9" w14:textId="77777777">
            <w:pPr>
              <w:spacing w:before="20" w:after="20"/>
              <w:rPr>
                <w:rFonts w:ascii="Times New Roman" w:hAnsi="Times New Roman" w:cs="Times New Roman"/>
              </w:rPr>
            </w:pPr>
          </w:p>
        </w:tc>
      </w:tr>
      <w:tr w:rsidRPr="008928DB" w:rsidR="000B514C" w14:paraId="11AF2078" w14:textId="77777777">
        <w:trPr>
          <w:cantSplit/>
        </w:trPr>
        <w:tc>
          <w:tcPr>
            <w:tcW w:w="4032" w:type="dxa"/>
          </w:tcPr>
          <w:p w:rsidRPr="008928DB" w:rsidR="000B514C" w:rsidRDefault="00E7276D" w14:paraId="0D420CCE"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39F1F0C9" w14:textId="77777777">
            <w:pPr>
              <w:spacing w:before="20" w:after="20"/>
              <w:rPr>
                <w:rFonts w:ascii="Times New Roman" w:hAnsi="Times New Roman" w:cs="Times New Roman"/>
              </w:rPr>
            </w:pPr>
          </w:p>
        </w:tc>
      </w:tr>
      <w:tr w:rsidRPr="008928DB" w:rsidR="000B514C" w14:paraId="1275D131" w14:textId="77777777">
        <w:trPr>
          <w:cantSplit/>
        </w:trPr>
        <w:tc>
          <w:tcPr>
            <w:tcW w:w="4032" w:type="dxa"/>
          </w:tcPr>
          <w:p w:rsidRPr="008928DB" w:rsidR="000B514C" w:rsidRDefault="00E7276D" w14:paraId="067D6015"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12DBB9DB" w14:textId="77777777">
            <w:pPr>
              <w:spacing w:before="20" w:after="20"/>
              <w:rPr>
                <w:rFonts w:ascii="Times New Roman" w:hAnsi="Times New Roman" w:cs="Times New Roman"/>
              </w:rPr>
            </w:pPr>
          </w:p>
        </w:tc>
      </w:tr>
    </w:tbl>
    <w:p w:rsidRPr="008928DB" w:rsidR="000B514C" w:rsidRDefault="000B514C" w14:paraId="4CE6F4FB"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416CF062" w14:textId="77777777">
        <w:trPr>
          <w:cantSplit/>
          <w:trHeight w:val="1440"/>
        </w:trPr>
        <w:tc>
          <w:tcPr>
            <w:tcW w:w="9792" w:type="dxa"/>
          </w:tcPr>
          <w:p w:rsidRPr="008928DB" w:rsidR="000B514C" w:rsidRDefault="00E7276D" w14:paraId="53511327"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256"/>
            </w:sdtPr>
            <w:sdtEndPr/>
            <w:sdtContent>
              <w:p w:rsidRPr="008928DB" w:rsidR="000B514C" w:rsidRDefault="00E7276D" w14:paraId="6858B46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E0EC41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848D6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33272D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B4EBB9F" w14:textId="77777777">
      <w:pPr>
        <w:spacing w:after="80"/>
        <w:rPr>
          <w:rFonts w:ascii="Times New Roman" w:hAnsi="Times New Roman" w:cs="Times New Roman"/>
        </w:rPr>
      </w:pPr>
    </w:p>
    <w:p w:rsidRPr="008928DB" w:rsidR="000B514C" w:rsidRDefault="00E7276D" w14:paraId="668068F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67480AB8"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51D0351F"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25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25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25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26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64A02405" w14:textId="77777777">
        <w:trPr>
          <w:cantSplit/>
          <w:trHeight w:val="1080"/>
        </w:trPr>
        <w:tc>
          <w:tcPr>
            <w:tcW w:w="9792" w:type="dxa"/>
          </w:tcPr>
          <w:p w:rsidRPr="008928DB" w:rsidR="000B514C" w:rsidRDefault="00E7276D" w14:paraId="3B92BEE7"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261"/>
            </w:sdtPr>
            <w:sdtEndPr/>
            <w:sdtContent>
              <w:p w:rsidRPr="008928DB" w:rsidR="000B514C" w:rsidRDefault="00E7276D" w14:paraId="07B27931"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4DFF50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7EC848D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6E92B6A5" w14:textId="77777777">
      <w:pPr>
        <w:spacing w:after="80"/>
        <w:rPr>
          <w:rFonts w:ascii="Times New Roman" w:hAnsi="Times New Roman" w:cs="Times New Roman"/>
        </w:rPr>
      </w:pPr>
    </w:p>
    <w:p w:rsidRPr="008928DB" w:rsidR="000B514C" w:rsidRDefault="00E7276D" w14:paraId="0D75C830"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7A8D90CE"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23F937F5"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2AE47511"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196BD675"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26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26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26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A040C9F" w14:textId="77777777">
        <w:trPr>
          <w:cantSplit/>
          <w:trHeight w:val="2160"/>
        </w:trPr>
        <w:tc>
          <w:tcPr>
            <w:tcW w:w="9792" w:type="dxa"/>
          </w:tcPr>
          <w:p w:rsidRPr="008928DB" w:rsidR="000B514C" w:rsidRDefault="00E7276D" w14:paraId="590F12B4"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265"/>
            </w:sdtPr>
            <w:sdtEndPr/>
            <w:sdtContent>
              <w:p w:rsidRPr="008928DB" w:rsidR="000B514C" w:rsidRDefault="00E7276D" w14:paraId="324D792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12EA1D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504986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C580163"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4739F58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58C14BB"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864FC90" w14:textId="77777777">
      <w:pPr>
        <w:spacing w:after="80"/>
        <w:rPr>
          <w:rFonts w:ascii="Times New Roman" w:hAnsi="Times New Roman" w:cs="Times New Roman"/>
        </w:rPr>
      </w:pPr>
    </w:p>
    <w:p w:rsidRPr="008928DB" w:rsidR="000B514C" w:rsidRDefault="00E7276D" w14:paraId="653A011E"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266"/>
          <w:text/>
        </w:sdtPr>
        <w:sdtEndPr/>
        <w:sdtContent>
          <w:r w:rsidRPr="008928DB">
            <w:rPr>
              <w:rFonts w:ascii="Times New Roman" w:hAnsi="Times New Roman" w:cs="Times New Roman"/>
              <w:u w:val="single"/>
            </w:rPr>
            <w:t xml:space="preserve">                                    </w:t>
          </w:r>
        </w:sdtContent>
      </w:sdt>
    </w:p>
    <w:p w:rsidRPr="008928DB" w:rsidR="000B514C" w:rsidRDefault="00E7276D" w14:paraId="7D49CFCF"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267"/>
          <w:text/>
        </w:sdtPr>
        <w:sdtEndPr/>
        <w:sdtContent>
          <w:r w:rsidRPr="008928DB">
            <w:rPr>
              <w:rFonts w:ascii="Times New Roman" w:hAnsi="Times New Roman" w:cs="Times New Roman"/>
              <w:u w:val="single"/>
            </w:rPr>
            <w:t xml:space="preserve">                                    </w:t>
          </w:r>
        </w:sdtContent>
      </w:sdt>
    </w:p>
    <w:p w:rsidRPr="008928DB" w:rsidR="000B514C" w:rsidRDefault="000B514C" w14:paraId="13B63854" w14:textId="77777777">
      <w:pPr>
        <w:rPr>
          <w:rFonts w:ascii="Times New Roman" w:hAnsi="Times New Roman" w:cs="Times New Roman"/>
        </w:rPr>
        <w:sectPr w:rsidRPr="008928DB" w:rsidR="000B514C">
          <w:headerReference w:type="default" r:id="rId31"/>
          <w:pgSz w:w="12240" w:h="15840" w:orient="portrait"/>
          <w:pgMar w:top="1224" w:right="1224" w:bottom="1080" w:left="1224" w:header="720" w:footer="504" w:gutter="0"/>
          <w:cols w:space="720"/>
          <w:docGrid w:linePitch="360"/>
        </w:sectPr>
      </w:pPr>
    </w:p>
    <w:p w:rsidRPr="008928DB" w:rsidR="000B514C" w:rsidRDefault="00E7276D" w14:paraId="509BB95E" w14:textId="77777777">
      <w:pPr>
        <w:pStyle w:val="Heading1"/>
        <w:rPr>
          <w:rFonts w:ascii="Times New Roman" w:hAnsi="Times New Roman" w:cs="Times New Roman"/>
          <w:sz w:val="22"/>
          <w:szCs w:val="22"/>
        </w:rPr>
      </w:pPr>
      <w:r w:rsidRPr="008928DB">
        <w:rPr>
          <w:rFonts w:ascii="Times New Roman" w:hAnsi="Times New Roman" w:cs="Times New Roman"/>
          <w:color w:val="1F3A5F"/>
          <w:sz w:val="22"/>
          <w:szCs w:val="22"/>
        </w:rPr>
        <w:t>CASE VAL-824</w:t>
      </w:r>
    </w:p>
    <w:p w:rsidRPr="008928DB" w:rsidR="000B514C" w:rsidRDefault="00E7276D" w14:paraId="0123369A"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Patient overview</w:t>
      </w:r>
    </w:p>
    <w:p w:rsidRPr="008928DB" w:rsidR="000B514C" w:rsidRDefault="00E7276D" w14:paraId="3EF25131" w14:textId="77777777">
      <w:pPr>
        <w:pStyle w:val="ListBullet"/>
        <w:spacing w:after="40"/>
        <w:rPr>
          <w:rFonts w:ascii="Times New Roman" w:hAnsi="Times New Roman" w:cs="Times New Roman"/>
        </w:rPr>
      </w:pPr>
      <w:r w:rsidRPr="008928DB">
        <w:rPr>
          <w:rFonts w:ascii="Times New Roman" w:hAnsi="Times New Roman" w:cs="Times New Roman"/>
          <w:b/>
        </w:rPr>
        <w:t xml:space="preserve">Age: </w:t>
      </w:r>
      <w:r w:rsidRPr="008928DB">
        <w:rPr>
          <w:rFonts w:ascii="Times New Roman" w:hAnsi="Times New Roman" w:cs="Times New Roman"/>
        </w:rPr>
        <w:t>77</w:t>
      </w:r>
    </w:p>
    <w:p w:rsidRPr="008928DB" w:rsidR="000B514C" w:rsidRDefault="00E7276D" w14:paraId="712194D3" w14:textId="77777777">
      <w:pPr>
        <w:pStyle w:val="ListBullet"/>
        <w:spacing w:after="40"/>
        <w:rPr>
          <w:rFonts w:ascii="Times New Roman" w:hAnsi="Times New Roman" w:cs="Times New Roman"/>
        </w:rPr>
      </w:pPr>
      <w:r w:rsidRPr="008928DB">
        <w:rPr>
          <w:rFonts w:ascii="Times New Roman" w:hAnsi="Times New Roman" w:cs="Times New Roman"/>
          <w:b/>
        </w:rPr>
        <w:t xml:space="preserve">Sex/gender: </w:t>
      </w:r>
      <w:r w:rsidRPr="008928DB">
        <w:rPr>
          <w:rFonts w:ascii="Times New Roman" w:hAnsi="Times New Roman" w:cs="Times New Roman"/>
        </w:rPr>
        <w:t>Female</w:t>
      </w:r>
    </w:p>
    <w:p w:rsidRPr="008928DB" w:rsidR="000B514C" w:rsidRDefault="00E7276D" w14:paraId="305747A8" w14:textId="77777777">
      <w:pPr>
        <w:pStyle w:val="ListBullet"/>
        <w:spacing w:after="40"/>
        <w:rPr>
          <w:rFonts w:ascii="Times New Roman" w:hAnsi="Times New Roman" w:cs="Times New Roman"/>
        </w:rPr>
      </w:pPr>
      <w:r w:rsidRPr="008928DB">
        <w:rPr>
          <w:rFonts w:ascii="Times New Roman" w:hAnsi="Times New Roman" w:cs="Times New Roman"/>
          <w:b/>
        </w:rPr>
        <w:t xml:space="preserve">Weight: </w:t>
      </w:r>
      <w:r w:rsidRPr="008928DB">
        <w:rPr>
          <w:rFonts w:ascii="Times New Roman" w:hAnsi="Times New Roman" w:cs="Times New Roman"/>
        </w:rPr>
        <w:t>97.000 kg</w:t>
      </w:r>
    </w:p>
    <w:p w:rsidRPr="008928DB" w:rsidR="000B514C" w:rsidRDefault="00E7276D" w14:paraId="1F64CC2E" w14:textId="77777777">
      <w:pPr>
        <w:pStyle w:val="ListBullet"/>
        <w:spacing w:after="40"/>
        <w:rPr>
          <w:rFonts w:ascii="Times New Roman" w:hAnsi="Times New Roman" w:cs="Times New Roman"/>
        </w:rPr>
      </w:pPr>
      <w:r w:rsidRPr="008928DB">
        <w:rPr>
          <w:rFonts w:ascii="Times New Roman" w:hAnsi="Times New Roman" w:cs="Times New Roman"/>
          <w:b/>
        </w:rPr>
        <w:t xml:space="preserve">Clinical setting/specialty: </w:t>
      </w:r>
      <w:r w:rsidRPr="008928DB">
        <w:rPr>
          <w:rFonts w:ascii="Times New Roman" w:hAnsi="Times New Roman" w:cs="Times New Roman"/>
        </w:rPr>
        <w:t>general medicine</w:t>
      </w:r>
    </w:p>
    <w:p w:rsidRPr="008928DB" w:rsidR="000B514C" w:rsidRDefault="00E7276D" w14:paraId="78F9B382" w14:textId="77777777">
      <w:pPr>
        <w:pStyle w:val="ListBullet"/>
        <w:spacing w:after="40"/>
        <w:rPr>
          <w:rFonts w:ascii="Times New Roman" w:hAnsi="Times New Roman" w:cs="Times New Roman"/>
        </w:rPr>
      </w:pPr>
      <w:r w:rsidRPr="008928DB">
        <w:rPr>
          <w:rFonts w:ascii="Times New Roman" w:hAnsi="Times New Roman" w:cs="Times New Roman"/>
          <w:b/>
        </w:rPr>
        <w:t xml:space="preserve">Admission diagnosis: </w:t>
      </w:r>
      <w:r w:rsidRPr="008928DB">
        <w:rPr>
          <w:rFonts w:ascii="Times New Roman" w:hAnsi="Times New Roman" w:cs="Times New Roman"/>
        </w:rPr>
        <w:t>Gastrointestinal hemorrhage, unspecified</w:t>
      </w:r>
    </w:p>
    <w:p w:rsidRPr="008928DB" w:rsidR="000B514C" w:rsidRDefault="00E7276D" w14:paraId="1E688847"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2B40BD9F" w14:textId="77777777">
      <w:pPr>
        <w:pStyle w:val="ListBullet"/>
        <w:spacing w:after="40"/>
        <w:rPr>
          <w:rFonts w:ascii="Times New Roman" w:hAnsi="Times New Roman" w:cs="Times New Roman"/>
        </w:rPr>
      </w:pPr>
      <w:r w:rsidRPr="008928DB">
        <w:rPr>
          <w:rFonts w:ascii="Times New Roman" w:hAnsi="Times New Roman" w:cs="Times New Roman"/>
          <w:b/>
        </w:rPr>
        <w:t xml:space="preserve">One-liner: </w:t>
      </w:r>
      <w:r w:rsidRPr="008928DB">
        <w:rPr>
          <w:rFonts w:ascii="Times New Roman" w:hAnsi="Times New Roman" w:cs="Times New Roman"/>
        </w:rPr>
        <w:t>77-year-old Female with Gastrointestinal hemorrhage, unspecified</w:t>
      </w:r>
    </w:p>
    <w:p w:rsidRPr="008928DB" w:rsidR="000B514C" w:rsidRDefault="00E7276D" w14:paraId="6DB74E9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Reason for hospitalization</w:t>
      </w:r>
    </w:p>
    <w:p w:rsidRPr="008928DB" w:rsidR="000B514C" w:rsidRDefault="00E7276D" w14:paraId="2C4E9175" w14:textId="77777777">
      <w:pPr>
        <w:pStyle w:val="ListBullet"/>
        <w:spacing w:after="40"/>
        <w:rPr>
          <w:rFonts w:ascii="Times New Roman" w:hAnsi="Times New Roman" w:cs="Times New Roman"/>
        </w:rPr>
      </w:pPr>
      <w:r w:rsidRPr="008928DB">
        <w:rPr>
          <w:rFonts w:ascii="Times New Roman" w:hAnsi="Times New Roman" w:cs="Times New Roman"/>
          <w:b/>
        </w:rPr>
        <w:t xml:space="preserve">Chief complaint: </w:t>
      </w:r>
      <w:r w:rsidRPr="008928DB">
        <w:rPr>
          <w:rFonts w:ascii="Times New Roman" w:hAnsi="Times New Roman" w:cs="Times New Roman"/>
        </w:rPr>
        <w:t>Fatigue, Nausea in the setting of Gastrointestinal hemorrhage, unspecified</w:t>
      </w:r>
    </w:p>
    <w:p w:rsidRPr="008928DB" w:rsidR="000B514C" w:rsidRDefault="00E7276D" w14:paraId="5D2EFB8F"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Symptoms: </w:t>
      </w:r>
      <w:r w:rsidRPr="008928DB">
        <w:rPr>
          <w:rFonts w:ascii="Times New Roman" w:hAnsi="Times New Roman" w:cs="Times New Roman"/>
        </w:rPr>
        <w:t>Fatigue, Nausea</w:t>
      </w:r>
    </w:p>
    <w:p w:rsidRPr="008928DB" w:rsidR="000B514C" w:rsidRDefault="00E7276D" w14:paraId="6E7596C8"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duration: </w:t>
      </w:r>
      <w:r w:rsidRPr="008928DB">
        <w:rPr>
          <w:rFonts w:ascii="Times New Roman" w:hAnsi="Times New Roman" w:cs="Times New Roman"/>
        </w:rPr>
        <w:t>one week</w:t>
      </w:r>
    </w:p>
    <w:p w:rsidRPr="008928DB" w:rsidR="000B514C" w:rsidRDefault="00E7276D" w14:paraId="30265DD5" w14:textId="77777777">
      <w:pPr>
        <w:pStyle w:val="ListBullet"/>
        <w:spacing w:after="40"/>
        <w:rPr>
          <w:rFonts w:ascii="Times New Roman" w:hAnsi="Times New Roman" w:cs="Times New Roman"/>
        </w:rPr>
      </w:pPr>
      <w:r w:rsidRPr="008928DB">
        <w:rPr>
          <w:rFonts w:ascii="Times New Roman" w:hAnsi="Times New Roman" w:cs="Times New Roman"/>
          <w:b/>
        </w:rPr>
        <w:t xml:space="preserve">Symptom course: </w:t>
      </w:r>
      <w:r w:rsidRPr="008928DB">
        <w:rPr>
          <w:rFonts w:ascii="Times New Roman" w:hAnsi="Times New Roman" w:cs="Times New Roman"/>
        </w:rPr>
        <w:t>improving after treatment</w:t>
      </w:r>
    </w:p>
    <w:p w:rsidRPr="008928DB" w:rsidR="000B514C" w:rsidRDefault="00E7276D" w14:paraId="4AEA92DD"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History of present illness</w:t>
      </w:r>
    </w:p>
    <w:p w:rsidRPr="008928DB" w:rsidR="000B514C" w:rsidRDefault="00E7276D" w14:paraId="24110400" w14:textId="77777777">
      <w:pPr>
        <w:rPr>
          <w:rFonts w:ascii="Times New Roman" w:hAnsi="Times New Roman" w:cs="Times New Roman"/>
        </w:rPr>
      </w:pPr>
      <w:r w:rsidRPr="008928DB">
        <w:rPr>
          <w:rFonts w:ascii="Times New Roman" w:hAnsi="Times New Roman" w:cs="Times New Roman"/>
        </w:rPr>
        <w:t xml:space="preserve">A 77-year-old Female is admitted with Gastrointestinal hemorrhage, unspecified. Presenting symptoms include Fatigue, Nausea, present for one week and improving after treatment. Home medications include lisinopril 10 MG Oral Tablet, atorvastatin 40 MG Oral Tablet, metformin hydrochloride 500 MG Oral Tablet. aspirin 81 MG Chewable Tablet was stopped during this admission. </w:t>
      </w:r>
      <w:proofErr w:type="gramStart"/>
      <w:r w:rsidRPr="008928DB">
        <w:rPr>
          <w:rFonts w:ascii="Times New Roman" w:hAnsi="Times New Roman" w:cs="Times New Roman"/>
        </w:rPr>
        <w:t>Admitted for</w:t>
      </w:r>
      <w:proofErr w:type="gramEnd"/>
      <w:r w:rsidRPr="008928DB">
        <w:rPr>
          <w:rFonts w:ascii="Times New Roman" w:hAnsi="Times New Roman" w:cs="Times New Roman"/>
        </w:rPr>
        <w:t xml:space="preserve"> gastrointestinal bleeding with intentional aspirin discontinuation. Aspirin used for primary prevention was stopped after the bleed. Gastrointestinal bleeding settled and hemoglobin was stable. Aspirin used for primary prevention was stopped.</w:t>
      </w:r>
    </w:p>
    <w:p w:rsidRPr="008928DB" w:rsidR="000B514C" w:rsidRDefault="00E7276D" w14:paraId="3BD33410"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 xml:space="preserve">Admission </w:t>
      </w:r>
      <w:proofErr w:type="gramStart"/>
      <w:r w:rsidRPr="008928DB">
        <w:rPr>
          <w:rFonts w:ascii="Times New Roman" w:hAnsi="Times New Roman" w:cs="Times New Roman"/>
          <w:color w:val="1F3A5F"/>
          <w:sz w:val="22"/>
          <w:szCs w:val="22"/>
        </w:rPr>
        <w:t>note</w:t>
      </w:r>
      <w:proofErr w:type="gramEnd"/>
    </w:p>
    <w:p w:rsidRPr="008928DB" w:rsidR="000B514C" w:rsidRDefault="00E7276D" w14:paraId="30812F44" w14:textId="77777777">
      <w:pPr>
        <w:rPr>
          <w:rFonts w:ascii="Times New Roman" w:hAnsi="Times New Roman" w:cs="Times New Roman"/>
        </w:rPr>
      </w:pPr>
      <w:r w:rsidRPr="008928DB">
        <w:rPr>
          <w:rFonts w:ascii="Times New Roman" w:hAnsi="Times New Roman" w:cs="Times New Roman"/>
        </w:rPr>
        <w:t xml:space="preserve">Admission </w:t>
      </w:r>
      <w:proofErr w:type="gramStart"/>
      <w:r w:rsidRPr="008928DB">
        <w:rPr>
          <w:rFonts w:ascii="Times New Roman" w:hAnsi="Times New Roman" w:cs="Times New Roman"/>
        </w:rPr>
        <w:t>note</w:t>
      </w:r>
      <w:proofErr w:type="gramEnd"/>
      <w:r w:rsidRPr="008928DB">
        <w:rPr>
          <w:rFonts w:ascii="Times New Roman" w:hAnsi="Times New Roman" w:cs="Times New Roman"/>
        </w:rPr>
        <w:t xml:space="preserve"> for a 77-year-old Female with Gastrointestinal hemorrhage, unspecified. Symptoms: Fatigue, Nausea for one week (improving after treatment). Medications continued from home: lisinopril 10 MG Oral Tablet, atorvastatin 40 MG Oral Tablet, metformin hydrochloride 500 MG Oral Tablet. aspirin 81 MG Chewable Tablet was stopped during this admission. </w:t>
      </w:r>
      <w:proofErr w:type="gramStart"/>
      <w:r w:rsidRPr="008928DB">
        <w:rPr>
          <w:rFonts w:ascii="Times New Roman" w:hAnsi="Times New Roman" w:cs="Times New Roman"/>
        </w:rPr>
        <w:t>Admitted for</w:t>
      </w:r>
      <w:proofErr w:type="gramEnd"/>
      <w:r w:rsidRPr="008928DB">
        <w:rPr>
          <w:rFonts w:ascii="Times New Roman" w:hAnsi="Times New Roman" w:cs="Times New Roman"/>
        </w:rPr>
        <w:t xml:space="preserve"> gastrointestinal bleeding with intentional aspirin discontinuation. Aspirin used for primary prevention was stopped after the bleed. Gastrointestinal </w:t>
      </w:r>
      <w:r w:rsidRPr="008928DB">
        <w:rPr>
          <w:rFonts w:ascii="Times New Roman" w:hAnsi="Times New Roman" w:cs="Times New Roman"/>
        </w:rPr>
        <w:t>bleeding settled and hemoglobin was stable. Aspirin used for primary prevention was stopped.</w:t>
      </w:r>
    </w:p>
    <w:p w:rsidRPr="008928DB" w:rsidR="000B514C" w:rsidRDefault="00E7276D" w14:paraId="66FF1B4B"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Relevant medical history</w:t>
      </w:r>
    </w:p>
    <w:p w:rsidRPr="008928DB" w:rsidR="000B514C" w:rsidRDefault="00E7276D" w14:paraId="63C6F30C" w14:textId="77777777">
      <w:pPr>
        <w:pStyle w:val="ListBullet"/>
        <w:spacing w:after="40"/>
        <w:rPr>
          <w:rFonts w:ascii="Times New Roman" w:hAnsi="Times New Roman" w:cs="Times New Roman"/>
        </w:rPr>
      </w:pPr>
      <w:r w:rsidRPr="008928DB">
        <w:rPr>
          <w:rFonts w:ascii="Times New Roman" w:hAnsi="Times New Roman" w:cs="Times New Roman"/>
          <w:b/>
        </w:rPr>
        <w:t xml:space="preserve">Past medical history: </w:t>
      </w:r>
      <w:r w:rsidRPr="008928DB">
        <w:rPr>
          <w:rFonts w:ascii="Times New Roman" w:hAnsi="Times New Roman" w:cs="Times New Roman"/>
        </w:rPr>
        <w:t>Mixed hyperlipidemia, Essential (primary) hypertension, Type 2 diabetes mellitus without complications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33865630" w14:textId="77777777">
        <w:trPr>
          <w:cantSplit/>
          <w:tblHeader/>
        </w:trPr>
        <w:tc>
          <w:tcPr>
            <w:tcW w:w="2448" w:type="dxa"/>
            <w:shd w:val="clear" w:color="auto" w:fill="D9E2F3"/>
          </w:tcPr>
          <w:p w:rsidRPr="008928DB" w:rsidR="000B514C" w:rsidRDefault="00E7276D" w14:paraId="6266F54A" w14:textId="77777777">
            <w:pPr>
              <w:spacing w:before="20" w:after="20"/>
              <w:rPr>
                <w:rFonts w:ascii="Times New Roman" w:hAnsi="Times New Roman" w:cs="Times New Roman"/>
              </w:rPr>
            </w:pPr>
            <w:r w:rsidRPr="008928DB">
              <w:rPr>
                <w:rFonts w:ascii="Times New Roman" w:hAnsi="Times New Roman" w:cs="Times New Roman"/>
                <w:b/>
              </w:rPr>
              <w:t>Diagnosis</w:t>
            </w:r>
          </w:p>
        </w:tc>
        <w:tc>
          <w:tcPr>
            <w:tcW w:w="2448" w:type="dxa"/>
            <w:shd w:val="clear" w:color="auto" w:fill="D9E2F3"/>
          </w:tcPr>
          <w:p w:rsidRPr="008928DB" w:rsidR="000B514C" w:rsidRDefault="00E7276D" w14:paraId="22DD013C"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13851D1D" w14:textId="77777777">
            <w:pPr>
              <w:spacing w:before="20" w:after="20"/>
              <w:rPr>
                <w:rFonts w:ascii="Times New Roman" w:hAnsi="Times New Roman" w:cs="Times New Roman"/>
              </w:rPr>
            </w:pPr>
            <w:r w:rsidRPr="008928DB">
              <w:rPr>
                <w:rFonts w:ascii="Times New Roman" w:hAnsi="Times New Roman" w:cs="Times New Roman"/>
                <w:b/>
              </w:rPr>
              <w:t>Status</w:t>
            </w:r>
          </w:p>
        </w:tc>
        <w:tc>
          <w:tcPr>
            <w:tcW w:w="2448" w:type="dxa"/>
            <w:shd w:val="clear" w:color="auto" w:fill="D9E2F3"/>
          </w:tcPr>
          <w:p w:rsidRPr="008928DB" w:rsidR="000B514C" w:rsidRDefault="00E7276D" w14:paraId="74BA8B7E" w14:textId="77777777">
            <w:pPr>
              <w:spacing w:before="20" w:after="20"/>
              <w:rPr>
                <w:rFonts w:ascii="Times New Roman" w:hAnsi="Times New Roman" w:cs="Times New Roman"/>
              </w:rPr>
            </w:pPr>
            <w:r w:rsidRPr="008928DB">
              <w:rPr>
                <w:rFonts w:ascii="Times New Roman" w:hAnsi="Times New Roman" w:cs="Times New Roman"/>
                <w:b/>
              </w:rPr>
              <w:t>Context</w:t>
            </w:r>
          </w:p>
        </w:tc>
      </w:tr>
      <w:tr w:rsidRPr="008928DB" w:rsidR="000B514C" w14:paraId="7102894A" w14:textId="77777777">
        <w:trPr>
          <w:cantSplit/>
        </w:trPr>
        <w:tc>
          <w:tcPr>
            <w:tcW w:w="2448" w:type="dxa"/>
          </w:tcPr>
          <w:p w:rsidRPr="008928DB" w:rsidR="000B514C" w:rsidRDefault="00E7276D" w14:paraId="43A53B31"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34DC92C7" w14:textId="77777777">
            <w:pPr>
              <w:spacing w:before="20" w:after="20"/>
              <w:rPr>
                <w:rFonts w:ascii="Times New Roman" w:hAnsi="Times New Roman" w:cs="Times New Roman"/>
              </w:rPr>
            </w:pPr>
            <w:r w:rsidRPr="008928DB">
              <w:rPr>
                <w:rFonts w:ascii="Times New Roman" w:hAnsi="Times New Roman" w:cs="Times New Roman"/>
              </w:rPr>
              <w:t>admission</w:t>
            </w:r>
          </w:p>
        </w:tc>
        <w:tc>
          <w:tcPr>
            <w:tcW w:w="2448" w:type="dxa"/>
          </w:tcPr>
          <w:p w:rsidRPr="008928DB" w:rsidR="000B514C" w:rsidRDefault="00E7276D" w14:paraId="0CF7BD2E"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7213BDF" w14:textId="77777777">
            <w:pPr>
              <w:spacing w:before="20" w:after="20"/>
              <w:rPr>
                <w:rFonts w:ascii="Times New Roman" w:hAnsi="Times New Roman" w:cs="Times New Roman"/>
              </w:rPr>
            </w:pPr>
            <w:r w:rsidRPr="008928DB">
              <w:rPr>
                <w:rFonts w:ascii="Times New Roman" w:hAnsi="Times New Roman" w:cs="Times New Roman"/>
              </w:rPr>
              <w:t>inpatient</w:t>
            </w:r>
          </w:p>
        </w:tc>
      </w:tr>
      <w:tr w:rsidRPr="008928DB" w:rsidR="000B514C" w14:paraId="74D0BB5F" w14:textId="77777777">
        <w:trPr>
          <w:cantSplit/>
        </w:trPr>
        <w:tc>
          <w:tcPr>
            <w:tcW w:w="2448" w:type="dxa"/>
          </w:tcPr>
          <w:p w:rsidRPr="008928DB" w:rsidR="000B514C" w:rsidRDefault="00E7276D" w14:paraId="0959CD54"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5526C34A"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4B1EDB6D"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9D4D3DD"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20FF9D90" w14:textId="77777777">
        <w:trPr>
          <w:cantSplit/>
        </w:trPr>
        <w:tc>
          <w:tcPr>
            <w:tcW w:w="2448" w:type="dxa"/>
          </w:tcPr>
          <w:p w:rsidRPr="008928DB" w:rsidR="000B514C" w:rsidRDefault="00E7276D" w14:paraId="06B10F8B"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51AE0DDA"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1D56538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13CFABD4" w14:textId="77777777">
            <w:pPr>
              <w:spacing w:before="20" w:after="20"/>
              <w:rPr>
                <w:rFonts w:ascii="Times New Roman" w:hAnsi="Times New Roman" w:cs="Times New Roman"/>
              </w:rPr>
            </w:pPr>
            <w:r w:rsidRPr="008928DB">
              <w:rPr>
                <w:rFonts w:ascii="Times New Roman" w:hAnsi="Times New Roman" w:cs="Times New Roman"/>
              </w:rPr>
              <w:t>history</w:t>
            </w:r>
          </w:p>
        </w:tc>
      </w:tr>
      <w:tr w:rsidRPr="008928DB" w:rsidR="000B514C" w14:paraId="7B3AE812" w14:textId="77777777">
        <w:trPr>
          <w:cantSplit/>
        </w:trPr>
        <w:tc>
          <w:tcPr>
            <w:tcW w:w="2448" w:type="dxa"/>
          </w:tcPr>
          <w:p w:rsidRPr="008928DB" w:rsidR="000B514C" w:rsidRDefault="00E7276D" w14:paraId="094C63F9"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52A405F2" w14:textId="77777777">
            <w:pPr>
              <w:spacing w:before="20" w:after="20"/>
              <w:rPr>
                <w:rFonts w:ascii="Times New Roman" w:hAnsi="Times New Roman" w:cs="Times New Roman"/>
              </w:rPr>
            </w:pPr>
            <w:proofErr w:type="gramStart"/>
            <w:r w:rsidRPr="008928DB">
              <w:rPr>
                <w:rFonts w:ascii="Times New Roman" w:hAnsi="Times New Roman" w:cs="Times New Roman"/>
              </w:rPr>
              <w:t>past history</w:t>
            </w:r>
            <w:proofErr w:type="gramEnd"/>
          </w:p>
        </w:tc>
        <w:tc>
          <w:tcPr>
            <w:tcW w:w="2448" w:type="dxa"/>
          </w:tcPr>
          <w:p w:rsidRPr="008928DB" w:rsidR="000B514C" w:rsidRDefault="00E7276D" w14:paraId="7985017B" w14:textId="77777777">
            <w:pPr>
              <w:spacing w:before="20" w:after="20"/>
              <w:rPr>
                <w:rFonts w:ascii="Times New Roman" w:hAnsi="Times New Roman" w:cs="Times New Roman"/>
              </w:rPr>
            </w:pPr>
            <w:r w:rsidRPr="008928DB">
              <w:rPr>
                <w:rFonts w:ascii="Times New Roman" w:hAnsi="Times New Roman" w:cs="Times New Roman"/>
              </w:rPr>
              <w:t>active</w:t>
            </w:r>
          </w:p>
        </w:tc>
        <w:tc>
          <w:tcPr>
            <w:tcW w:w="2448" w:type="dxa"/>
          </w:tcPr>
          <w:p w:rsidRPr="008928DB" w:rsidR="000B514C" w:rsidRDefault="00E7276D" w14:paraId="7E96D373" w14:textId="77777777">
            <w:pPr>
              <w:spacing w:before="20" w:after="20"/>
              <w:rPr>
                <w:rFonts w:ascii="Times New Roman" w:hAnsi="Times New Roman" w:cs="Times New Roman"/>
              </w:rPr>
            </w:pPr>
            <w:r w:rsidRPr="008928DB">
              <w:rPr>
                <w:rFonts w:ascii="Times New Roman" w:hAnsi="Times New Roman" w:cs="Times New Roman"/>
              </w:rPr>
              <w:t>history</w:t>
            </w:r>
          </w:p>
        </w:tc>
      </w:tr>
    </w:tbl>
    <w:p w:rsidRPr="008928DB" w:rsidR="000B514C" w:rsidRDefault="000B514C" w14:paraId="1DE60023" w14:textId="77777777">
      <w:pPr>
        <w:spacing w:after="40"/>
        <w:rPr>
          <w:rFonts w:ascii="Times New Roman" w:hAnsi="Times New Roman" w:cs="Times New Roman"/>
        </w:rPr>
      </w:pPr>
    </w:p>
    <w:p w:rsidRPr="008928DB" w:rsidR="000B514C" w:rsidRDefault="00E7276D" w14:paraId="1BA01376"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Problem list</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05F532E8" w14:textId="77777777">
        <w:trPr>
          <w:cantSplit/>
          <w:tblHeader/>
        </w:trPr>
        <w:tc>
          <w:tcPr>
            <w:tcW w:w="2448" w:type="dxa"/>
            <w:shd w:val="clear" w:color="auto" w:fill="D9E2F3"/>
          </w:tcPr>
          <w:p w:rsidRPr="008928DB" w:rsidR="000B514C" w:rsidRDefault="00E7276D" w14:paraId="67175A0D" w14:textId="77777777">
            <w:pPr>
              <w:spacing w:before="20" w:after="20"/>
              <w:rPr>
                <w:rFonts w:ascii="Times New Roman" w:hAnsi="Times New Roman" w:cs="Times New Roman"/>
              </w:rPr>
            </w:pPr>
            <w:r w:rsidRPr="008928DB">
              <w:rPr>
                <w:rFonts w:ascii="Times New Roman" w:hAnsi="Times New Roman" w:cs="Times New Roman"/>
                <w:b/>
              </w:rPr>
              <w:t>Problem</w:t>
            </w:r>
          </w:p>
        </w:tc>
        <w:tc>
          <w:tcPr>
            <w:tcW w:w="2448" w:type="dxa"/>
            <w:shd w:val="clear" w:color="auto" w:fill="D9E2F3"/>
          </w:tcPr>
          <w:p w:rsidRPr="008928DB" w:rsidR="000B514C" w:rsidRDefault="00E7276D" w14:paraId="05E689CE" w14:textId="77777777">
            <w:pPr>
              <w:spacing w:before="20" w:after="20"/>
              <w:rPr>
                <w:rFonts w:ascii="Times New Roman" w:hAnsi="Times New Roman" w:cs="Times New Roman"/>
              </w:rPr>
            </w:pPr>
            <w:r w:rsidRPr="008928DB">
              <w:rPr>
                <w:rFonts w:ascii="Times New Roman" w:hAnsi="Times New Roman" w:cs="Times New Roman"/>
                <w:b/>
              </w:rPr>
              <w:t>Type</w:t>
            </w:r>
          </w:p>
        </w:tc>
        <w:tc>
          <w:tcPr>
            <w:tcW w:w="2448" w:type="dxa"/>
            <w:shd w:val="clear" w:color="auto" w:fill="D9E2F3"/>
          </w:tcPr>
          <w:p w:rsidRPr="008928DB" w:rsidR="000B514C" w:rsidRDefault="00E7276D" w14:paraId="78415895" w14:textId="77777777">
            <w:pPr>
              <w:spacing w:before="20" w:after="20"/>
              <w:rPr>
                <w:rFonts w:ascii="Times New Roman" w:hAnsi="Times New Roman" w:cs="Times New Roman"/>
              </w:rPr>
            </w:pPr>
            <w:r w:rsidRPr="008928DB">
              <w:rPr>
                <w:rFonts w:ascii="Times New Roman" w:hAnsi="Times New Roman" w:cs="Times New Roman"/>
                <w:b/>
              </w:rPr>
              <w:t>Priority</w:t>
            </w:r>
          </w:p>
        </w:tc>
        <w:tc>
          <w:tcPr>
            <w:tcW w:w="2448" w:type="dxa"/>
            <w:shd w:val="clear" w:color="auto" w:fill="D9E2F3"/>
          </w:tcPr>
          <w:p w:rsidRPr="008928DB" w:rsidR="000B514C" w:rsidRDefault="00E7276D" w14:paraId="7DF04788" w14:textId="77777777">
            <w:pPr>
              <w:spacing w:before="20" w:after="20"/>
              <w:rPr>
                <w:rFonts w:ascii="Times New Roman" w:hAnsi="Times New Roman" w:cs="Times New Roman"/>
              </w:rPr>
            </w:pPr>
            <w:r w:rsidRPr="008928DB">
              <w:rPr>
                <w:rFonts w:ascii="Times New Roman" w:hAnsi="Times New Roman" w:cs="Times New Roman"/>
                <w:b/>
              </w:rPr>
              <w:t>Status</w:t>
            </w:r>
          </w:p>
        </w:tc>
      </w:tr>
      <w:tr w:rsidRPr="008928DB" w:rsidR="000B514C" w14:paraId="244F9CF0" w14:textId="77777777">
        <w:trPr>
          <w:cantSplit/>
        </w:trPr>
        <w:tc>
          <w:tcPr>
            <w:tcW w:w="2448" w:type="dxa"/>
          </w:tcPr>
          <w:p w:rsidRPr="008928DB" w:rsidR="000B514C" w:rsidRDefault="00E7276D" w14:paraId="2AAEA38F" w14:textId="77777777">
            <w:pPr>
              <w:spacing w:before="20" w:after="20"/>
              <w:rPr>
                <w:rFonts w:ascii="Times New Roman" w:hAnsi="Times New Roman" w:cs="Times New Roman"/>
              </w:rPr>
            </w:pPr>
            <w:r w:rsidRPr="008928DB">
              <w:rPr>
                <w:rFonts w:ascii="Times New Roman" w:hAnsi="Times New Roman" w:cs="Times New Roman"/>
              </w:rPr>
              <w:t>Mixed hyperlipidemia</w:t>
            </w:r>
          </w:p>
        </w:tc>
        <w:tc>
          <w:tcPr>
            <w:tcW w:w="2448" w:type="dxa"/>
          </w:tcPr>
          <w:p w:rsidRPr="008928DB" w:rsidR="000B514C" w:rsidRDefault="00E7276D" w14:paraId="08C55E0C"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16B5B593"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54037941"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08DFABD1" w14:textId="77777777">
        <w:trPr>
          <w:cantSplit/>
        </w:trPr>
        <w:tc>
          <w:tcPr>
            <w:tcW w:w="2448" w:type="dxa"/>
          </w:tcPr>
          <w:p w:rsidRPr="008928DB" w:rsidR="000B514C" w:rsidRDefault="00E7276D" w14:paraId="1D44735D" w14:textId="77777777">
            <w:pPr>
              <w:spacing w:before="20" w:after="20"/>
              <w:rPr>
                <w:rFonts w:ascii="Times New Roman" w:hAnsi="Times New Roman" w:cs="Times New Roman"/>
              </w:rPr>
            </w:pPr>
            <w:r w:rsidRPr="008928DB">
              <w:rPr>
                <w:rFonts w:ascii="Times New Roman" w:hAnsi="Times New Roman" w:cs="Times New Roman"/>
              </w:rPr>
              <w:t>Essential (primary) hypertension</w:t>
            </w:r>
          </w:p>
        </w:tc>
        <w:tc>
          <w:tcPr>
            <w:tcW w:w="2448" w:type="dxa"/>
          </w:tcPr>
          <w:p w:rsidRPr="008928DB" w:rsidR="000B514C" w:rsidRDefault="00E7276D" w14:paraId="660A77E5"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AA6867A"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2181BA95"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44967FC4" w14:textId="77777777">
        <w:trPr>
          <w:cantSplit/>
        </w:trPr>
        <w:tc>
          <w:tcPr>
            <w:tcW w:w="2448" w:type="dxa"/>
          </w:tcPr>
          <w:p w:rsidRPr="008928DB" w:rsidR="000B514C" w:rsidRDefault="00E7276D" w14:paraId="07CF218F" w14:textId="77777777">
            <w:pPr>
              <w:spacing w:before="20" w:after="20"/>
              <w:rPr>
                <w:rFonts w:ascii="Times New Roman" w:hAnsi="Times New Roman" w:cs="Times New Roman"/>
              </w:rPr>
            </w:pPr>
            <w:r w:rsidRPr="008928DB">
              <w:rPr>
                <w:rFonts w:ascii="Times New Roman" w:hAnsi="Times New Roman" w:cs="Times New Roman"/>
              </w:rPr>
              <w:t>Type 2 diabetes mellitus without complications</w:t>
            </w:r>
          </w:p>
        </w:tc>
        <w:tc>
          <w:tcPr>
            <w:tcW w:w="2448" w:type="dxa"/>
          </w:tcPr>
          <w:p w:rsidRPr="008928DB" w:rsidR="000B514C" w:rsidRDefault="00E7276D" w14:paraId="30471A01"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32BD74E7" w14:textId="77777777">
            <w:pPr>
              <w:spacing w:before="20" w:after="20"/>
              <w:rPr>
                <w:rFonts w:ascii="Times New Roman" w:hAnsi="Times New Roman" w:cs="Times New Roman"/>
              </w:rPr>
            </w:pPr>
            <w:r w:rsidRPr="008928DB">
              <w:rPr>
                <w:rFonts w:ascii="Times New Roman" w:hAnsi="Times New Roman" w:cs="Times New Roman"/>
              </w:rPr>
              <w:t>medium</w:t>
            </w:r>
          </w:p>
        </w:tc>
        <w:tc>
          <w:tcPr>
            <w:tcW w:w="2448" w:type="dxa"/>
          </w:tcPr>
          <w:p w:rsidRPr="008928DB" w:rsidR="000B514C" w:rsidRDefault="00E7276D" w14:paraId="293A81E9" w14:textId="77777777">
            <w:pPr>
              <w:spacing w:before="20" w:after="20"/>
              <w:rPr>
                <w:rFonts w:ascii="Times New Roman" w:hAnsi="Times New Roman" w:cs="Times New Roman"/>
              </w:rPr>
            </w:pPr>
            <w:r w:rsidRPr="008928DB">
              <w:rPr>
                <w:rFonts w:ascii="Times New Roman" w:hAnsi="Times New Roman" w:cs="Times New Roman"/>
              </w:rPr>
              <w:t>active</w:t>
            </w:r>
          </w:p>
        </w:tc>
      </w:tr>
      <w:tr w:rsidRPr="008928DB" w:rsidR="000B514C" w14:paraId="75F2A8B7" w14:textId="77777777">
        <w:trPr>
          <w:cantSplit/>
        </w:trPr>
        <w:tc>
          <w:tcPr>
            <w:tcW w:w="2448" w:type="dxa"/>
          </w:tcPr>
          <w:p w:rsidRPr="008928DB" w:rsidR="000B514C" w:rsidRDefault="00E7276D" w14:paraId="5CB05DEA" w14:textId="77777777">
            <w:pPr>
              <w:spacing w:before="20" w:after="20"/>
              <w:rPr>
                <w:rFonts w:ascii="Times New Roman" w:hAnsi="Times New Roman" w:cs="Times New Roman"/>
              </w:rPr>
            </w:pPr>
            <w:r w:rsidRPr="008928DB">
              <w:rPr>
                <w:rFonts w:ascii="Times New Roman" w:hAnsi="Times New Roman" w:cs="Times New Roman"/>
              </w:rPr>
              <w:t>Gastrointestinal hemorrhage, unspecified</w:t>
            </w:r>
          </w:p>
        </w:tc>
        <w:tc>
          <w:tcPr>
            <w:tcW w:w="2448" w:type="dxa"/>
          </w:tcPr>
          <w:p w:rsidRPr="008928DB" w:rsidR="000B514C" w:rsidRDefault="00E7276D" w14:paraId="750FC06F" w14:textId="77777777">
            <w:pPr>
              <w:spacing w:before="20" w:after="20"/>
              <w:rPr>
                <w:rFonts w:ascii="Times New Roman" w:hAnsi="Times New Roman" w:cs="Times New Roman"/>
              </w:rPr>
            </w:pPr>
            <w:r w:rsidRPr="008928DB">
              <w:rPr>
                <w:rFonts w:ascii="Times New Roman" w:hAnsi="Times New Roman" w:cs="Times New Roman"/>
              </w:rPr>
              <w:t>diagnosis</w:t>
            </w:r>
          </w:p>
        </w:tc>
        <w:tc>
          <w:tcPr>
            <w:tcW w:w="2448" w:type="dxa"/>
          </w:tcPr>
          <w:p w:rsidRPr="008928DB" w:rsidR="000B514C" w:rsidRDefault="00E7276D" w14:paraId="785647C6" w14:textId="77777777">
            <w:pPr>
              <w:spacing w:before="20" w:after="20"/>
              <w:rPr>
                <w:rFonts w:ascii="Times New Roman" w:hAnsi="Times New Roman" w:cs="Times New Roman"/>
              </w:rPr>
            </w:pPr>
            <w:r w:rsidRPr="008928DB">
              <w:rPr>
                <w:rFonts w:ascii="Times New Roman" w:hAnsi="Times New Roman" w:cs="Times New Roman"/>
              </w:rPr>
              <w:t>high</w:t>
            </w:r>
          </w:p>
        </w:tc>
        <w:tc>
          <w:tcPr>
            <w:tcW w:w="2448" w:type="dxa"/>
          </w:tcPr>
          <w:p w:rsidRPr="008928DB" w:rsidR="000B514C" w:rsidRDefault="00E7276D" w14:paraId="210C7509" w14:textId="77777777">
            <w:pPr>
              <w:spacing w:before="20" w:after="20"/>
              <w:rPr>
                <w:rFonts w:ascii="Times New Roman" w:hAnsi="Times New Roman" w:cs="Times New Roman"/>
              </w:rPr>
            </w:pPr>
            <w:r w:rsidRPr="008928DB">
              <w:rPr>
                <w:rFonts w:ascii="Times New Roman" w:hAnsi="Times New Roman" w:cs="Times New Roman"/>
              </w:rPr>
              <w:t>active</w:t>
            </w:r>
          </w:p>
        </w:tc>
      </w:tr>
    </w:tbl>
    <w:p w:rsidRPr="008928DB" w:rsidR="000B514C" w:rsidRDefault="000B514C" w14:paraId="793F7B80" w14:textId="77777777">
      <w:pPr>
        <w:spacing w:after="40"/>
        <w:rPr>
          <w:rFonts w:ascii="Times New Roman" w:hAnsi="Times New Roman" w:cs="Times New Roman"/>
        </w:rPr>
      </w:pPr>
    </w:p>
    <w:p w:rsidRPr="008928DB" w:rsidR="000B514C" w:rsidRDefault="00E7276D" w14:paraId="1371C3A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Social context</w:t>
      </w:r>
    </w:p>
    <w:p w:rsidRPr="008928DB" w:rsidR="000B514C" w:rsidRDefault="00E7276D" w14:paraId="0E6AC125" w14:textId="77777777">
      <w:pPr>
        <w:pStyle w:val="ListBullet"/>
        <w:spacing w:after="40"/>
        <w:rPr>
          <w:rFonts w:ascii="Times New Roman" w:hAnsi="Times New Roman" w:cs="Times New Roman"/>
        </w:rPr>
      </w:pPr>
      <w:r w:rsidRPr="008928DB">
        <w:rPr>
          <w:rFonts w:ascii="Times New Roman" w:hAnsi="Times New Roman" w:cs="Times New Roman"/>
          <w:b/>
        </w:rPr>
        <w:t xml:space="preserve">Living situation: </w:t>
      </w:r>
      <w:r w:rsidRPr="008928DB">
        <w:rPr>
          <w:rFonts w:ascii="Times New Roman" w:hAnsi="Times New Roman" w:cs="Times New Roman"/>
        </w:rPr>
        <w:t>Baseline living situation: lives at home</w:t>
      </w:r>
    </w:p>
    <w:p w:rsidRPr="008928DB" w:rsidR="000B514C" w:rsidRDefault="00E7276D" w14:paraId="30807120" w14:textId="77777777">
      <w:pPr>
        <w:pStyle w:val="ListBullet"/>
        <w:spacing w:after="40"/>
        <w:rPr>
          <w:rFonts w:ascii="Times New Roman" w:hAnsi="Times New Roman" w:cs="Times New Roman"/>
        </w:rPr>
      </w:pPr>
      <w:r w:rsidRPr="008928DB">
        <w:rPr>
          <w:rFonts w:ascii="Times New Roman" w:hAnsi="Times New Roman" w:cs="Times New Roman"/>
          <w:b/>
        </w:rPr>
        <w:t xml:space="preserve">Language preference: </w:t>
      </w:r>
      <w:r w:rsidRPr="008928DB">
        <w:rPr>
          <w:rFonts w:ascii="Times New Roman" w:hAnsi="Times New Roman" w:cs="Times New Roman"/>
        </w:rPr>
        <w:t>English</w:t>
      </w:r>
    </w:p>
    <w:p w:rsidRPr="008928DB" w:rsidR="000B514C" w:rsidRDefault="00E7276D" w14:paraId="4A809372"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Hospital course</w:t>
      </w:r>
    </w:p>
    <w:p w:rsidRPr="008928DB" w:rsidR="000B514C" w:rsidRDefault="00E7276D" w14:paraId="41A54672" w14:textId="77777777">
      <w:pPr>
        <w:rPr>
          <w:rFonts w:ascii="Times New Roman" w:hAnsi="Times New Roman" w:cs="Times New Roman"/>
        </w:rPr>
      </w:pPr>
      <w:r w:rsidRPr="008928DB">
        <w:rPr>
          <w:rFonts w:ascii="Times New Roman" w:hAnsi="Times New Roman" w:cs="Times New Roman"/>
        </w:rPr>
        <w:t>Gastrointestinal bleeding settled and hemoglobin was stable. Aspirin used for primary prevention was stopped.</w:t>
      </w:r>
    </w:p>
    <w:p w:rsidRPr="008928DB" w:rsidR="000B514C" w:rsidRDefault="00E7276D" w14:paraId="7C8C489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Discharge planning</w:t>
      </w:r>
    </w:p>
    <w:p w:rsidRPr="008928DB" w:rsidR="000B514C" w:rsidRDefault="00E7276D" w14:paraId="2CC8FBFB" w14:textId="77777777">
      <w:pPr>
        <w:pStyle w:val="ListBullet"/>
        <w:spacing w:after="40"/>
        <w:rPr>
          <w:rFonts w:ascii="Times New Roman" w:hAnsi="Times New Roman" w:cs="Times New Roman"/>
        </w:rPr>
      </w:pPr>
      <w:r w:rsidRPr="008928DB">
        <w:rPr>
          <w:rFonts w:ascii="Times New Roman" w:hAnsi="Times New Roman" w:cs="Times New Roman"/>
          <w:b/>
        </w:rPr>
        <w:t xml:space="preserve">Disposition: </w:t>
      </w:r>
      <w:r w:rsidRPr="008928DB">
        <w:rPr>
          <w:rFonts w:ascii="Times New Roman" w:hAnsi="Times New Roman" w:cs="Times New Roman"/>
        </w:rPr>
        <w:t>home</w:t>
      </w:r>
    </w:p>
    <w:p w:rsidRPr="008928DB" w:rsidR="000B514C" w:rsidRDefault="00E7276D" w14:paraId="3577983D" w14:textId="77777777">
      <w:pPr>
        <w:pStyle w:val="ListBullet"/>
        <w:spacing w:after="40"/>
        <w:rPr>
          <w:rFonts w:ascii="Times New Roman" w:hAnsi="Times New Roman" w:cs="Times New Roman"/>
        </w:rPr>
      </w:pPr>
      <w:r w:rsidRPr="008928DB">
        <w:rPr>
          <w:rFonts w:ascii="Times New Roman" w:hAnsi="Times New Roman" w:cs="Times New Roman"/>
          <w:b/>
        </w:rPr>
        <w:t xml:space="preserve">Transportation needed: </w:t>
      </w:r>
      <w:r w:rsidRPr="008928DB">
        <w:rPr>
          <w:rFonts w:ascii="Times New Roman" w:hAnsi="Times New Roman" w:cs="Times New Roman"/>
        </w:rPr>
        <w:t>No</w:t>
      </w:r>
    </w:p>
    <w:p w:rsidRPr="008928DB" w:rsidR="000B514C" w:rsidRDefault="00E7276D" w14:paraId="48181DA6" w14:textId="77777777">
      <w:pPr>
        <w:pStyle w:val="ListBullet"/>
        <w:spacing w:after="40"/>
        <w:rPr>
          <w:rFonts w:ascii="Times New Roman" w:hAnsi="Times New Roman" w:cs="Times New Roman"/>
        </w:rPr>
      </w:pPr>
      <w:r w:rsidRPr="008928DB">
        <w:rPr>
          <w:rFonts w:ascii="Times New Roman" w:hAnsi="Times New Roman" w:cs="Times New Roman"/>
          <w:b/>
        </w:rPr>
        <w:t xml:space="preserve">Discharge readiness: </w:t>
      </w:r>
      <w:r w:rsidRPr="008928DB">
        <w:rPr>
          <w:rFonts w:ascii="Times New Roman" w:hAnsi="Times New Roman" w:cs="Times New Roman"/>
        </w:rPr>
        <w:t>ready</w:t>
      </w:r>
    </w:p>
    <w:p w:rsidRPr="008928DB" w:rsidR="000B514C" w:rsidRDefault="00E7276D" w14:paraId="603639B3" w14:textId="77777777">
      <w:pPr>
        <w:pStyle w:val="ListBullet"/>
        <w:spacing w:after="40"/>
        <w:rPr>
          <w:rFonts w:ascii="Times New Roman" w:hAnsi="Times New Roman" w:cs="Times New Roman"/>
        </w:rPr>
      </w:pPr>
      <w:r w:rsidRPr="008928DB">
        <w:rPr>
          <w:rFonts w:ascii="Times New Roman" w:hAnsi="Times New Roman" w:cs="Times New Roman"/>
          <w:b/>
        </w:rPr>
        <w:t xml:space="preserve">Home health ordered: </w:t>
      </w:r>
      <w:r w:rsidRPr="008928DB">
        <w:rPr>
          <w:rFonts w:ascii="Times New Roman" w:hAnsi="Times New Roman" w:cs="Times New Roman"/>
        </w:rPr>
        <w:t>No</w:t>
      </w:r>
    </w:p>
    <w:p w:rsidRPr="008928DB" w:rsidR="000B514C" w:rsidRDefault="00E7276D" w14:paraId="1B50846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Admission clinical status</w:t>
      </w:r>
    </w:p>
    <w:p w:rsidRPr="008928DB" w:rsidR="000B514C" w:rsidRDefault="00E7276D" w14:paraId="7AF477B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4E3CE72E" w14:textId="77777777">
        <w:trPr>
          <w:cantSplit/>
          <w:tblHeader/>
        </w:trPr>
        <w:tc>
          <w:tcPr>
            <w:tcW w:w="4608" w:type="dxa"/>
            <w:shd w:val="clear" w:color="auto" w:fill="D9E2F3"/>
          </w:tcPr>
          <w:p w:rsidRPr="008928DB" w:rsidR="000B514C" w:rsidRDefault="00E7276D" w14:paraId="0FA0F9C7"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2D9B0290"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2EBE1BCA"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507CA58C" w14:textId="77777777">
        <w:trPr>
          <w:cantSplit/>
        </w:trPr>
        <w:tc>
          <w:tcPr>
            <w:tcW w:w="4608" w:type="dxa"/>
          </w:tcPr>
          <w:p w:rsidRPr="008928DB" w:rsidR="000B514C" w:rsidRDefault="00E7276D" w14:paraId="117D9E8A"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1B37CAE8"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466FF7A7"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52114D46" w14:textId="77777777">
        <w:trPr>
          <w:cantSplit/>
        </w:trPr>
        <w:tc>
          <w:tcPr>
            <w:tcW w:w="4608" w:type="dxa"/>
          </w:tcPr>
          <w:p w:rsidRPr="008928DB" w:rsidR="000B514C" w:rsidRDefault="00E7276D" w14:paraId="58E7CA91"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4F530D4B" w14:textId="77777777">
            <w:pPr>
              <w:spacing w:before="20" w:after="20"/>
              <w:rPr>
                <w:rFonts w:ascii="Times New Roman" w:hAnsi="Times New Roman" w:cs="Times New Roman"/>
              </w:rPr>
            </w:pPr>
            <w:r w:rsidRPr="008928DB">
              <w:rPr>
                <w:rFonts w:ascii="Times New Roman" w:hAnsi="Times New Roman" w:cs="Times New Roman"/>
              </w:rPr>
              <w:t>147/87</w:t>
            </w:r>
          </w:p>
        </w:tc>
        <w:tc>
          <w:tcPr>
            <w:tcW w:w="2592" w:type="dxa"/>
          </w:tcPr>
          <w:p w:rsidRPr="008928DB" w:rsidR="000B514C" w:rsidRDefault="00E7276D" w14:paraId="4031D04F"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3E7369F6" w14:textId="77777777">
        <w:trPr>
          <w:cantSplit/>
        </w:trPr>
        <w:tc>
          <w:tcPr>
            <w:tcW w:w="4608" w:type="dxa"/>
          </w:tcPr>
          <w:p w:rsidRPr="008928DB" w:rsidR="000B514C" w:rsidRDefault="00E7276D" w14:paraId="7CCE69D1"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15BE6CA4" w14:textId="77777777">
            <w:pPr>
              <w:spacing w:before="20" w:after="20"/>
              <w:rPr>
                <w:rFonts w:ascii="Times New Roman" w:hAnsi="Times New Roman" w:cs="Times New Roman"/>
              </w:rPr>
            </w:pPr>
            <w:r w:rsidRPr="008928DB">
              <w:rPr>
                <w:rFonts w:ascii="Times New Roman" w:hAnsi="Times New Roman" w:cs="Times New Roman"/>
              </w:rPr>
              <w:t>77</w:t>
            </w:r>
          </w:p>
        </w:tc>
        <w:tc>
          <w:tcPr>
            <w:tcW w:w="2592" w:type="dxa"/>
          </w:tcPr>
          <w:p w:rsidRPr="008928DB" w:rsidR="000B514C" w:rsidRDefault="00E7276D" w14:paraId="455A90D7"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3569A7D4" w14:textId="77777777">
        <w:trPr>
          <w:cantSplit/>
        </w:trPr>
        <w:tc>
          <w:tcPr>
            <w:tcW w:w="4608" w:type="dxa"/>
          </w:tcPr>
          <w:p w:rsidRPr="008928DB" w:rsidR="000B514C" w:rsidRDefault="00E7276D" w14:paraId="6CB4E4BF"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72B8602E" w14:textId="77777777">
            <w:pPr>
              <w:spacing w:before="20" w:after="20"/>
              <w:rPr>
                <w:rFonts w:ascii="Times New Roman" w:hAnsi="Times New Roman" w:cs="Times New Roman"/>
              </w:rPr>
            </w:pPr>
            <w:r w:rsidRPr="008928DB">
              <w:rPr>
                <w:rFonts w:ascii="Times New Roman" w:hAnsi="Times New Roman" w:cs="Times New Roman"/>
              </w:rPr>
              <w:t>16</w:t>
            </w:r>
          </w:p>
        </w:tc>
        <w:tc>
          <w:tcPr>
            <w:tcW w:w="2592" w:type="dxa"/>
          </w:tcPr>
          <w:p w:rsidRPr="008928DB" w:rsidR="000B514C" w:rsidRDefault="00E7276D" w14:paraId="264EBB06"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1FD6715C" w14:textId="77777777">
        <w:trPr>
          <w:cantSplit/>
        </w:trPr>
        <w:tc>
          <w:tcPr>
            <w:tcW w:w="4608" w:type="dxa"/>
          </w:tcPr>
          <w:p w:rsidRPr="008928DB" w:rsidR="000B514C" w:rsidRDefault="00E7276D" w14:paraId="315830E8"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1F58F34C"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327A7B3C"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00C7919F" w14:textId="77777777">
      <w:pPr>
        <w:spacing w:after="40"/>
        <w:rPr>
          <w:rFonts w:ascii="Times New Roman" w:hAnsi="Times New Roman" w:cs="Times New Roman"/>
        </w:rPr>
      </w:pPr>
    </w:p>
    <w:p w:rsidRPr="008928DB" w:rsidR="000B514C" w:rsidRDefault="00E7276D" w14:paraId="032A20E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C9AD433" w14:textId="77777777">
        <w:trPr>
          <w:cantSplit/>
          <w:tblHeader/>
        </w:trPr>
        <w:tc>
          <w:tcPr>
            <w:tcW w:w="5760" w:type="dxa"/>
            <w:shd w:val="clear" w:color="auto" w:fill="D9E2F3"/>
          </w:tcPr>
          <w:p w:rsidRPr="008928DB" w:rsidR="000B514C" w:rsidRDefault="00E7276D" w14:paraId="023D3B34"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0214ED7B"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77E739A1"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7DA178F5" w14:textId="77777777">
        <w:trPr>
          <w:cantSplit/>
        </w:trPr>
        <w:tc>
          <w:tcPr>
            <w:tcW w:w="5760" w:type="dxa"/>
          </w:tcPr>
          <w:p w:rsidRPr="008928DB" w:rsidR="000B514C" w:rsidRDefault="00E7276D" w14:paraId="5ACBAE93"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52F51598" w14:textId="77777777">
            <w:pPr>
              <w:spacing w:before="20" w:after="20"/>
              <w:rPr>
                <w:rFonts w:ascii="Times New Roman" w:hAnsi="Times New Roman" w:cs="Times New Roman"/>
              </w:rPr>
            </w:pPr>
            <w:r w:rsidRPr="008928DB">
              <w:rPr>
                <w:rFonts w:ascii="Times New Roman" w:hAnsi="Times New Roman" w:cs="Times New Roman"/>
              </w:rPr>
              <w:t>7.8</w:t>
            </w:r>
          </w:p>
        </w:tc>
        <w:tc>
          <w:tcPr>
            <w:tcW w:w="2160" w:type="dxa"/>
          </w:tcPr>
          <w:p w:rsidRPr="008928DB" w:rsidR="000B514C" w:rsidRDefault="00E7276D" w14:paraId="1F4A3A0B"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36AA3B5A" w14:textId="77777777">
      <w:pPr>
        <w:spacing w:after="40"/>
        <w:rPr>
          <w:rFonts w:ascii="Times New Roman" w:hAnsi="Times New Roman" w:cs="Times New Roman"/>
        </w:rPr>
      </w:pPr>
    </w:p>
    <w:p w:rsidRPr="008928DB" w:rsidR="000B514C" w:rsidRDefault="00E7276D" w14:paraId="3BB3B85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Weight</w:t>
      </w:r>
    </w:p>
    <w:tbl>
      <w:tblPr>
        <w:tblStyle w:val="TableGrid"/>
        <w:tblW w:w="9792" w:type="dxa"/>
        <w:tblLayout w:type="fixed"/>
        <w:tblLook w:val="04A0" w:firstRow="1" w:lastRow="0" w:firstColumn="1" w:lastColumn="0" w:noHBand="0" w:noVBand="1"/>
      </w:tblPr>
      <w:tblGrid>
        <w:gridCol w:w="9792"/>
      </w:tblGrid>
      <w:tr w:rsidRPr="008928DB" w:rsidR="000B514C" w14:paraId="2C9EFDAF" w14:textId="77777777">
        <w:trPr>
          <w:cantSplit/>
          <w:tblHeader/>
        </w:trPr>
        <w:tc>
          <w:tcPr>
            <w:tcW w:w="9792" w:type="dxa"/>
            <w:shd w:val="clear" w:color="auto" w:fill="D9E2F3"/>
          </w:tcPr>
          <w:p w:rsidRPr="008928DB" w:rsidR="000B514C" w:rsidRDefault="00E7276D" w14:paraId="78B40133" w14:textId="77777777">
            <w:pPr>
              <w:spacing w:before="20" w:after="20"/>
              <w:rPr>
                <w:rFonts w:ascii="Times New Roman" w:hAnsi="Times New Roman" w:cs="Times New Roman"/>
              </w:rPr>
            </w:pPr>
            <w:r w:rsidRPr="008928DB">
              <w:rPr>
                <w:rFonts w:ascii="Times New Roman" w:hAnsi="Times New Roman" w:cs="Times New Roman"/>
                <w:b/>
              </w:rPr>
              <w:t>Weight (kg)</w:t>
            </w:r>
          </w:p>
        </w:tc>
      </w:tr>
      <w:tr w:rsidRPr="008928DB" w:rsidR="000B514C" w14:paraId="71A18178" w14:textId="77777777">
        <w:trPr>
          <w:cantSplit/>
        </w:trPr>
        <w:tc>
          <w:tcPr>
            <w:tcW w:w="9792" w:type="dxa"/>
          </w:tcPr>
          <w:p w:rsidRPr="008928DB" w:rsidR="000B514C" w:rsidRDefault="00E7276D" w14:paraId="6A76FBA9" w14:textId="77777777">
            <w:pPr>
              <w:spacing w:before="20" w:after="20"/>
              <w:rPr>
                <w:rFonts w:ascii="Times New Roman" w:hAnsi="Times New Roman" w:cs="Times New Roman"/>
              </w:rPr>
            </w:pPr>
            <w:r w:rsidRPr="008928DB">
              <w:rPr>
                <w:rFonts w:ascii="Times New Roman" w:hAnsi="Times New Roman" w:cs="Times New Roman"/>
              </w:rPr>
              <w:t>97.000</w:t>
            </w:r>
          </w:p>
        </w:tc>
      </w:tr>
    </w:tbl>
    <w:p w:rsidRPr="008928DB" w:rsidR="000B514C" w:rsidRDefault="000B514C" w14:paraId="5BF0DB31" w14:textId="77777777">
      <w:pPr>
        <w:spacing w:after="40"/>
        <w:rPr>
          <w:rFonts w:ascii="Times New Roman" w:hAnsi="Times New Roman" w:cs="Times New Roman"/>
        </w:rPr>
      </w:pPr>
    </w:p>
    <w:p w:rsidRPr="008928DB" w:rsidR="000B514C" w:rsidRDefault="00E7276D" w14:paraId="4215D7B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 most recent clinical status</w:t>
      </w:r>
    </w:p>
    <w:p w:rsidRPr="008928DB" w:rsidR="000B514C" w:rsidRDefault="00E7276D" w14:paraId="5B017D6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Vital signs</w:t>
      </w:r>
    </w:p>
    <w:tbl>
      <w:tblPr>
        <w:tblStyle w:val="TableGrid"/>
        <w:tblW w:w="9792" w:type="dxa"/>
        <w:tblLayout w:type="fixed"/>
        <w:tblLook w:val="04A0" w:firstRow="1" w:lastRow="0" w:firstColumn="1" w:lastColumn="0" w:noHBand="0" w:noVBand="1"/>
      </w:tblPr>
      <w:tblGrid>
        <w:gridCol w:w="4608"/>
        <w:gridCol w:w="2592"/>
        <w:gridCol w:w="2592"/>
      </w:tblGrid>
      <w:tr w:rsidRPr="008928DB" w:rsidR="000B514C" w14:paraId="33783C05" w14:textId="77777777">
        <w:trPr>
          <w:cantSplit/>
          <w:tblHeader/>
        </w:trPr>
        <w:tc>
          <w:tcPr>
            <w:tcW w:w="4608" w:type="dxa"/>
            <w:shd w:val="clear" w:color="auto" w:fill="D9E2F3"/>
          </w:tcPr>
          <w:p w:rsidRPr="008928DB" w:rsidR="000B514C" w:rsidRDefault="00E7276D" w14:paraId="633547F6" w14:textId="77777777">
            <w:pPr>
              <w:spacing w:before="20" w:after="20"/>
              <w:rPr>
                <w:rFonts w:ascii="Times New Roman" w:hAnsi="Times New Roman" w:cs="Times New Roman"/>
              </w:rPr>
            </w:pPr>
            <w:r w:rsidRPr="008928DB">
              <w:rPr>
                <w:rFonts w:ascii="Times New Roman" w:hAnsi="Times New Roman" w:cs="Times New Roman"/>
                <w:b/>
              </w:rPr>
              <w:t>Measure</w:t>
            </w:r>
          </w:p>
        </w:tc>
        <w:tc>
          <w:tcPr>
            <w:tcW w:w="2592" w:type="dxa"/>
            <w:shd w:val="clear" w:color="auto" w:fill="D9E2F3"/>
          </w:tcPr>
          <w:p w:rsidRPr="008928DB" w:rsidR="000B514C" w:rsidRDefault="00E7276D" w14:paraId="0E169D42" w14:textId="77777777">
            <w:pPr>
              <w:spacing w:before="20" w:after="20"/>
              <w:rPr>
                <w:rFonts w:ascii="Times New Roman" w:hAnsi="Times New Roman" w:cs="Times New Roman"/>
              </w:rPr>
            </w:pPr>
            <w:r w:rsidRPr="008928DB">
              <w:rPr>
                <w:rFonts w:ascii="Times New Roman" w:hAnsi="Times New Roman" w:cs="Times New Roman"/>
                <w:b/>
              </w:rPr>
              <w:t>Value</w:t>
            </w:r>
          </w:p>
        </w:tc>
        <w:tc>
          <w:tcPr>
            <w:tcW w:w="2592" w:type="dxa"/>
            <w:shd w:val="clear" w:color="auto" w:fill="D9E2F3"/>
          </w:tcPr>
          <w:p w:rsidRPr="008928DB" w:rsidR="000B514C" w:rsidRDefault="00E7276D" w14:paraId="149BAE3E"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479CC72E" w14:textId="77777777">
        <w:trPr>
          <w:cantSplit/>
        </w:trPr>
        <w:tc>
          <w:tcPr>
            <w:tcW w:w="4608" w:type="dxa"/>
          </w:tcPr>
          <w:p w:rsidRPr="008928DB" w:rsidR="000B514C" w:rsidRDefault="00E7276D" w14:paraId="26A347D6" w14:textId="77777777">
            <w:pPr>
              <w:spacing w:before="20" w:after="20"/>
              <w:rPr>
                <w:rFonts w:ascii="Times New Roman" w:hAnsi="Times New Roman" w:cs="Times New Roman"/>
              </w:rPr>
            </w:pPr>
            <w:r w:rsidRPr="008928DB">
              <w:rPr>
                <w:rFonts w:ascii="Times New Roman" w:hAnsi="Times New Roman" w:cs="Times New Roman"/>
              </w:rPr>
              <w:t>Temperature</w:t>
            </w:r>
          </w:p>
        </w:tc>
        <w:tc>
          <w:tcPr>
            <w:tcW w:w="2592" w:type="dxa"/>
          </w:tcPr>
          <w:p w:rsidRPr="008928DB" w:rsidR="000B514C" w:rsidRDefault="00E7276D" w14:paraId="6107A32C" w14:textId="77777777">
            <w:pPr>
              <w:spacing w:before="20" w:after="20"/>
              <w:rPr>
                <w:rFonts w:ascii="Times New Roman" w:hAnsi="Times New Roman" w:cs="Times New Roman"/>
              </w:rPr>
            </w:pPr>
            <w:r w:rsidRPr="008928DB">
              <w:rPr>
                <w:rFonts w:ascii="Times New Roman" w:hAnsi="Times New Roman" w:cs="Times New Roman"/>
              </w:rPr>
              <w:t>36.80</w:t>
            </w:r>
          </w:p>
        </w:tc>
        <w:tc>
          <w:tcPr>
            <w:tcW w:w="2592" w:type="dxa"/>
          </w:tcPr>
          <w:p w:rsidRPr="008928DB" w:rsidR="000B514C" w:rsidRDefault="00E7276D" w14:paraId="7D0BC54B" w14:textId="77777777">
            <w:pPr>
              <w:spacing w:before="20" w:after="20"/>
              <w:rPr>
                <w:rFonts w:ascii="Times New Roman" w:hAnsi="Times New Roman" w:cs="Times New Roman"/>
              </w:rPr>
            </w:pPr>
            <w:r w:rsidRPr="008928DB">
              <w:rPr>
                <w:rFonts w:ascii="Times New Roman" w:hAnsi="Times New Roman" w:cs="Times New Roman"/>
              </w:rPr>
              <w:t>°C</w:t>
            </w:r>
          </w:p>
        </w:tc>
      </w:tr>
      <w:tr w:rsidRPr="008928DB" w:rsidR="000B514C" w14:paraId="01F02534" w14:textId="77777777">
        <w:trPr>
          <w:cantSplit/>
        </w:trPr>
        <w:tc>
          <w:tcPr>
            <w:tcW w:w="4608" w:type="dxa"/>
          </w:tcPr>
          <w:p w:rsidRPr="008928DB" w:rsidR="000B514C" w:rsidRDefault="00E7276D" w14:paraId="64921024" w14:textId="77777777">
            <w:pPr>
              <w:spacing w:before="20" w:after="20"/>
              <w:rPr>
                <w:rFonts w:ascii="Times New Roman" w:hAnsi="Times New Roman" w:cs="Times New Roman"/>
              </w:rPr>
            </w:pPr>
            <w:r w:rsidRPr="008928DB">
              <w:rPr>
                <w:rFonts w:ascii="Times New Roman" w:hAnsi="Times New Roman" w:cs="Times New Roman"/>
              </w:rPr>
              <w:t>Blood pressure</w:t>
            </w:r>
          </w:p>
        </w:tc>
        <w:tc>
          <w:tcPr>
            <w:tcW w:w="2592" w:type="dxa"/>
          </w:tcPr>
          <w:p w:rsidRPr="008928DB" w:rsidR="000B514C" w:rsidRDefault="00E7276D" w14:paraId="52822C83" w14:textId="77777777">
            <w:pPr>
              <w:spacing w:before="20" w:after="20"/>
              <w:rPr>
                <w:rFonts w:ascii="Times New Roman" w:hAnsi="Times New Roman" w:cs="Times New Roman"/>
              </w:rPr>
            </w:pPr>
            <w:r w:rsidRPr="008928DB">
              <w:rPr>
                <w:rFonts w:ascii="Times New Roman" w:hAnsi="Times New Roman" w:cs="Times New Roman"/>
              </w:rPr>
              <w:t>130/74</w:t>
            </w:r>
          </w:p>
        </w:tc>
        <w:tc>
          <w:tcPr>
            <w:tcW w:w="2592" w:type="dxa"/>
          </w:tcPr>
          <w:p w:rsidRPr="008928DB" w:rsidR="000B514C" w:rsidRDefault="00E7276D" w14:paraId="66F28BF5" w14:textId="77777777">
            <w:pPr>
              <w:spacing w:before="20" w:after="20"/>
              <w:rPr>
                <w:rFonts w:ascii="Times New Roman" w:hAnsi="Times New Roman" w:cs="Times New Roman"/>
              </w:rPr>
            </w:pPr>
            <w:r w:rsidRPr="008928DB">
              <w:rPr>
                <w:rFonts w:ascii="Times New Roman" w:hAnsi="Times New Roman" w:cs="Times New Roman"/>
              </w:rPr>
              <w:t>mmHg</w:t>
            </w:r>
          </w:p>
        </w:tc>
      </w:tr>
      <w:tr w:rsidRPr="008928DB" w:rsidR="000B514C" w14:paraId="5736425F" w14:textId="77777777">
        <w:trPr>
          <w:cantSplit/>
        </w:trPr>
        <w:tc>
          <w:tcPr>
            <w:tcW w:w="4608" w:type="dxa"/>
          </w:tcPr>
          <w:p w:rsidRPr="008928DB" w:rsidR="000B514C" w:rsidRDefault="00E7276D" w14:paraId="74CFDE48" w14:textId="77777777">
            <w:pPr>
              <w:spacing w:before="20" w:after="20"/>
              <w:rPr>
                <w:rFonts w:ascii="Times New Roman" w:hAnsi="Times New Roman" w:cs="Times New Roman"/>
              </w:rPr>
            </w:pPr>
            <w:r w:rsidRPr="008928DB">
              <w:rPr>
                <w:rFonts w:ascii="Times New Roman" w:hAnsi="Times New Roman" w:cs="Times New Roman"/>
              </w:rPr>
              <w:t>Heart rate</w:t>
            </w:r>
          </w:p>
        </w:tc>
        <w:tc>
          <w:tcPr>
            <w:tcW w:w="2592" w:type="dxa"/>
          </w:tcPr>
          <w:p w:rsidRPr="008928DB" w:rsidR="000B514C" w:rsidRDefault="00E7276D" w14:paraId="658F584F" w14:textId="77777777">
            <w:pPr>
              <w:spacing w:before="20" w:after="20"/>
              <w:rPr>
                <w:rFonts w:ascii="Times New Roman" w:hAnsi="Times New Roman" w:cs="Times New Roman"/>
              </w:rPr>
            </w:pPr>
            <w:r w:rsidRPr="008928DB">
              <w:rPr>
                <w:rFonts w:ascii="Times New Roman" w:hAnsi="Times New Roman" w:cs="Times New Roman"/>
              </w:rPr>
              <w:t>75</w:t>
            </w:r>
          </w:p>
        </w:tc>
        <w:tc>
          <w:tcPr>
            <w:tcW w:w="2592" w:type="dxa"/>
          </w:tcPr>
          <w:p w:rsidRPr="008928DB" w:rsidR="000B514C" w:rsidRDefault="00E7276D" w14:paraId="473BABAF" w14:textId="77777777">
            <w:pPr>
              <w:spacing w:before="20" w:after="20"/>
              <w:rPr>
                <w:rFonts w:ascii="Times New Roman" w:hAnsi="Times New Roman" w:cs="Times New Roman"/>
              </w:rPr>
            </w:pPr>
            <w:r w:rsidRPr="008928DB">
              <w:rPr>
                <w:rFonts w:ascii="Times New Roman" w:hAnsi="Times New Roman" w:cs="Times New Roman"/>
              </w:rPr>
              <w:t>beats/min</w:t>
            </w:r>
          </w:p>
        </w:tc>
      </w:tr>
      <w:tr w:rsidRPr="008928DB" w:rsidR="000B514C" w14:paraId="17EF4ED6" w14:textId="77777777">
        <w:trPr>
          <w:cantSplit/>
        </w:trPr>
        <w:tc>
          <w:tcPr>
            <w:tcW w:w="4608" w:type="dxa"/>
          </w:tcPr>
          <w:p w:rsidRPr="008928DB" w:rsidR="000B514C" w:rsidRDefault="00E7276D" w14:paraId="579D22A2" w14:textId="77777777">
            <w:pPr>
              <w:spacing w:before="20" w:after="20"/>
              <w:rPr>
                <w:rFonts w:ascii="Times New Roman" w:hAnsi="Times New Roman" w:cs="Times New Roman"/>
              </w:rPr>
            </w:pPr>
            <w:r w:rsidRPr="008928DB">
              <w:rPr>
                <w:rFonts w:ascii="Times New Roman" w:hAnsi="Times New Roman" w:cs="Times New Roman"/>
              </w:rPr>
              <w:t>Respiratory rate</w:t>
            </w:r>
          </w:p>
        </w:tc>
        <w:tc>
          <w:tcPr>
            <w:tcW w:w="2592" w:type="dxa"/>
          </w:tcPr>
          <w:p w:rsidRPr="008928DB" w:rsidR="000B514C" w:rsidRDefault="00E7276D" w14:paraId="42467ED0" w14:textId="77777777">
            <w:pPr>
              <w:spacing w:before="20" w:after="20"/>
              <w:rPr>
                <w:rFonts w:ascii="Times New Roman" w:hAnsi="Times New Roman" w:cs="Times New Roman"/>
              </w:rPr>
            </w:pPr>
            <w:r w:rsidRPr="008928DB">
              <w:rPr>
                <w:rFonts w:ascii="Times New Roman" w:hAnsi="Times New Roman" w:cs="Times New Roman"/>
              </w:rPr>
              <w:t>14</w:t>
            </w:r>
          </w:p>
        </w:tc>
        <w:tc>
          <w:tcPr>
            <w:tcW w:w="2592" w:type="dxa"/>
          </w:tcPr>
          <w:p w:rsidRPr="008928DB" w:rsidR="000B514C" w:rsidRDefault="00E7276D" w14:paraId="257BC2DD" w14:textId="77777777">
            <w:pPr>
              <w:spacing w:before="20" w:after="20"/>
              <w:rPr>
                <w:rFonts w:ascii="Times New Roman" w:hAnsi="Times New Roman" w:cs="Times New Roman"/>
              </w:rPr>
            </w:pPr>
            <w:r w:rsidRPr="008928DB">
              <w:rPr>
                <w:rFonts w:ascii="Times New Roman" w:hAnsi="Times New Roman" w:cs="Times New Roman"/>
              </w:rPr>
              <w:t>breaths/min</w:t>
            </w:r>
          </w:p>
        </w:tc>
      </w:tr>
      <w:tr w:rsidRPr="008928DB" w:rsidR="000B514C" w14:paraId="23CF1C07" w14:textId="77777777">
        <w:trPr>
          <w:cantSplit/>
        </w:trPr>
        <w:tc>
          <w:tcPr>
            <w:tcW w:w="4608" w:type="dxa"/>
          </w:tcPr>
          <w:p w:rsidRPr="008928DB" w:rsidR="000B514C" w:rsidRDefault="00E7276D" w14:paraId="52B02435" w14:textId="77777777">
            <w:pPr>
              <w:spacing w:before="20" w:after="20"/>
              <w:rPr>
                <w:rFonts w:ascii="Times New Roman" w:hAnsi="Times New Roman" w:cs="Times New Roman"/>
              </w:rPr>
            </w:pPr>
            <w:r w:rsidRPr="008928DB">
              <w:rPr>
                <w:rFonts w:ascii="Times New Roman" w:hAnsi="Times New Roman" w:cs="Times New Roman"/>
              </w:rPr>
              <w:t>SpO2</w:t>
            </w:r>
          </w:p>
        </w:tc>
        <w:tc>
          <w:tcPr>
            <w:tcW w:w="2592" w:type="dxa"/>
          </w:tcPr>
          <w:p w:rsidRPr="008928DB" w:rsidR="000B514C" w:rsidRDefault="00E7276D" w14:paraId="4A69F57F" w14:textId="77777777">
            <w:pPr>
              <w:spacing w:before="20" w:after="20"/>
              <w:rPr>
                <w:rFonts w:ascii="Times New Roman" w:hAnsi="Times New Roman" w:cs="Times New Roman"/>
              </w:rPr>
            </w:pPr>
            <w:r w:rsidRPr="008928DB">
              <w:rPr>
                <w:rFonts w:ascii="Times New Roman" w:hAnsi="Times New Roman" w:cs="Times New Roman"/>
              </w:rPr>
              <w:t>95.00</w:t>
            </w:r>
          </w:p>
        </w:tc>
        <w:tc>
          <w:tcPr>
            <w:tcW w:w="2592" w:type="dxa"/>
          </w:tcPr>
          <w:p w:rsidRPr="008928DB" w:rsidR="000B514C" w:rsidRDefault="00E7276D" w14:paraId="5DFBE6B8" w14:textId="77777777">
            <w:pPr>
              <w:spacing w:before="20" w:after="20"/>
              <w:rPr>
                <w:rFonts w:ascii="Times New Roman" w:hAnsi="Times New Roman" w:cs="Times New Roman"/>
              </w:rPr>
            </w:pPr>
            <w:r w:rsidRPr="008928DB">
              <w:rPr>
                <w:rFonts w:ascii="Times New Roman" w:hAnsi="Times New Roman" w:cs="Times New Roman"/>
              </w:rPr>
              <w:t>%</w:t>
            </w:r>
          </w:p>
        </w:tc>
      </w:tr>
    </w:tbl>
    <w:p w:rsidRPr="008928DB" w:rsidR="000B514C" w:rsidRDefault="000B514C" w14:paraId="5B7303B2" w14:textId="77777777">
      <w:pPr>
        <w:spacing w:after="40"/>
        <w:rPr>
          <w:rFonts w:ascii="Times New Roman" w:hAnsi="Times New Roman" w:cs="Times New Roman"/>
        </w:rPr>
      </w:pPr>
    </w:p>
    <w:p w:rsidRPr="008928DB" w:rsidR="000B514C" w:rsidRDefault="00E7276D" w14:paraId="6661A49F"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Laboratory findings</w:t>
      </w:r>
    </w:p>
    <w:tbl>
      <w:tblPr>
        <w:tblStyle w:val="TableGrid"/>
        <w:tblW w:w="9792" w:type="dxa"/>
        <w:tblLayout w:type="fixed"/>
        <w:tblLook w:val="04A0" w:firstRow="1" w:lastRow="0" w:firstColumn="1" w:lastColumn="0" w:noHBand="0" w:noVBand="1"/>
      </w:tblPr>
      <w:tblGrid>
        <w:gridCol w:w="5760"/>
        <w:gridCol w:w="1872"/>
        <w:gridCol w:w="2160"/>
      </w:tblGrid>
      <w:tr w:rsidRPr="008928DB" w:rsidR="000B514C" w14:paraId="7AB4B811" w14:textId="77777777">
        <w:trPr>
          <w:cantSplit/>
          <w:tblHeader/>
        </w:trPr>
        <w:tc>
          <w:tcPr>
            <w:tcW w:w="5760" w:type="dxa"/>
            <w:shd w:val="clear" w:color="auto" w:fill="D9E2F3"/>
          </w:tcPr>
          <w:p w:rsidRPr="008928DB" w:rsidR="000B514C" w:rsidRDefault="00E7276D" w14:paraId="4AF54340" w14:textId="77777777">
            <w:pPr>
              <w:spacing w:before="20" w:after="20"/>
              <w:rPr>
                <w:rFonts w:ascii="Times New Roman" w:hAnsi="Times New Roman" w:cs="Times New Roman"/>
              </w:rPr>
            </w:pPr>
            <w:r w:rsidRPr="008928DB">
              <w:rPr>
                <w:rFonts w:ascii="Times New Roman" w:hAnsi="Times New Roman" w:cs="Times New Roman"/>
                <w:b/>
              </w:rPr>
              <w:t>Laboratory test</w:t>
            </w:r>
          </w:p>
        </w:tc>
        <w:tc>
          <w:tcPr>
            <w:tcW w:w="1872" w:type="dxa"/>
            <w:shd w:val="clear" w:color="auto" w:fill="D9E2F3"/>
          </w:tcPr>
          <w:p w:rsidRPr="008928DB" w:rsidR="000B514C" w:rsidRDefault="00E7276D" w14:paraId="3E21BFC6" w14:textId="77777777">
            <w:pPr>
              <w:spacing w:before="20" w:after="20"/>
              <w:rPr>
                <w:rFonts w:ascii="Times New Roman" w:hAnsi="Times New Roman" w:cs="Times New Roman"/>
              </w:rPr>
            </w:pPr>
            <w:r w:rsidRPr="008928DB">
              <w:rPr>
                <w:rFonts w:ascii="Times New Roman" w:hAnsi="Times New Roman" w:cs="Times New Roman"/>
                <w:b/>
              </w:rPr>
              <w:t>Result</w:t>
            </w:r>
          </w:p>
        </w:tc>
        <w:tc>
          <w:tcPr>
            <w:tcW w:w="2160" w:type="dxa"/>
            <w:shd w:val="clear" w:color="auto" w:fill="D9E2F3"/>
          </w:tcPr>
          <w:p w:rsidRPr="008928DB" w:rsidR="000B514C" w:rsidRDefault="00E7276D" w14:paraId="2FC6DA62" w14:textId="77777777">
            <w:pPr>
              <w:spacing w:before="20" w:after="20"/>
              <w:rPr>
                <w:rFonts w:ascii="Times New Roman" w:hAnsi="Times New Roman" w:cs="Times New Roman"/>
              </w:rPr>
            </w:pPr>
            <w:r w:rsidRPr="008928DB">
              <w:rPr>
                <w:rFonts w:ascii="Times New Roman" w:hAnsi="Times New Roman" w:cs="Times New Roman"/>
                <w:b/>
              </w:rPr>
              <w:t>Unit</w:t>
            </w:r>
          </w:p>
        </w:tc>
      </w:tr>
      <w:tr w:rsidRPr="008928DB" w:rsidR="000B514C" w14:paraId="07EC723F" w14:textId="77777777">
        <w:trPr>
          <w:cantSplit/>
        </w:trPr>
        <w:tc>
          <w:tcPr>
            <w:tcW w:w="5760" w:type="dxa"/>
          </w:tcPr>
          <w:p w:rsidRPr="008928DB" w:rsidR="000B514C" w:rsidRDefault="00E7276D" w14:paraId="0206558C" w14:textId="77777777">
            <w:pPr>
              <w:spacing w:before="20" w:after="20"/>
              <w:rPr>
                <w:rFonts w:ascii="Times New Roman" w:hAnsi="Times New Roman" w:cs="Times New Roman"/>
              </w:rPr>
            </w:pPr>
            <w:r w:rsidRPr="008928DB">
              <w:rPr>
                <w:rFonts w:ascii="Times New Roman" w:hAnsi="Times New Roman" w:cs="Times New Roman"/>
              </w:rPr>
              <w:t>Hemoglobin [Mass/volume] in Blood by Oximetry</w:t>
            </w:r>
          </w:p>
        </w:tc>
        <w:tc>
          <w:tcPr>
            <w:tcW w:w="1872" w:type="dxa"/>
          </w:tcPr>
          <w:p w:rsidRPr="008928DB" w:rsidR="000B514C" w:rsidRDefault="00E7276D" w14:paraId="480C8897" w14:textId="77777777">
            <w:pPr>
              <w:spacing w:before="20" w:after="20"/>
              <w:rPr>
                <w:rFonts w:ascii="Times New Roman" w:hAnsi="Times New Roman" w:cs="Times New Roman"/>
              </w:rPr>
            </w:pPr>
            <w:r w:rsidRPr="008928DB">
              <w:rPr>
                <w:rFonts w:ascii="Times New Roman" w:hAnsi="Times New Roman" w:cs="Times New Roman"/>
              </w:rPr>
              <w:t>9.3</w:t>
            </w:r>
          </w:p>
        </w:tc>
        <w:tc>
          <w:tcPr>
            <w:tcW w:w="2160" w:type="dxa"/>
          </w:tcPr>
          <w:p w:rsidRPr="008928DB" w:rsidR="000B514C" w:rsidRDefault="00E7276D" w14:paraId="23E0F38F" w14:textId="77777777">
            <w:pPr>
              <w:spacing w:before="20" w:after="20"/>
              <w:rPr>
                <w:rFonts w:ascii="Times New Roman" w:hAnsi="Times New Roman" w:cs="Times New Roman"/>
              </w:rPr>
            </w:pPr>
            <w:r w:rsidRPr="008928DB">
              <w:rPr>
                <w:rFonts w:ascii="Times New Roman" w:hAnsi="Times New Roman" w:cs="Times New Roman"/>
              </w:rPr>
              <w:t>g/dL</w:t>
            </w:r>
          </w:p>
        </w:tc>
      </w:tr>
    </w:tbl>
    <w:p w:rsidRPr="008928DB" w:rsidR="000B514C" w:rsidRDefault="000B514C" w14:paraId="14E77E55" w14:textId="77777777">
      <w:pPr>
        <w:spacing w:after="40"/>
        <w:rPr>
          <w:rFonts w:ascii="Times New Roman" w:hAnsi="Times New Roman" w:cs="Times New Roman"/>
        </w:rPr>
      </w:pPr>
    </w:p>
    <w:p w:rsidRPr="008928DB" w:rsidR="000B514C" w:rsidRDefault="00E7276D" w14:paraId="0FE6332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Home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5A43177E" w14:textId="77777777">
        <w:trPr>
          <w:cantSplit/>
          <w:tblHeader/>
        </w:trPr>
        <w:tc>
          <w:tcPr>
            <w:tcW w:w="3384" w:type="dxa"/>
            <w:shd w:val="clear" w:color="auto" w:fill="D9E2F3"/>
          </w:tcPr>
          <w:p w:rsidRPr="008928DB" w:rsidR="000B514C" w:rsidRDefault="00E7276D" w14:paraId="0D44784B"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16C7A007"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0352EAAA"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F011F20"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913DE48"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416069EA" w14:textId="77777777">
        <w:trPr>
          <w:cantSplit/>
        </w:trPr>
        <w:tc>
          <w:tcPr>
            <w:tcW w:w="3384" w:type="dxa"/>
          </w:tcPr>
          <w:p w:rsidRPr="008928DB" w:rsidR="000B514C" w:rsidRDefault="00E7276D" w14:paraId="5AE92479"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3D291EC8"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6D8EBCE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17F24A2E"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45149336" w14:textId="77777777">
            <w:pPr>
              <w:spacing w:before="20" w:after="20"/>
              <w:rPr>
                <w:rFonts w:ascii="Times New Roman" w:hAnsi="Times New Roman" w:cs="Times New Roman"/>
              </w:rPr>
            </w:pPr>
            <w:r w:rsidRPr="008928DB">
              <w:rPr>
                <w:rFonts w:ascii="Times New Roman" w:hAnsi="Times New Roman" w:cs="Times New Roman"/>
              </w:rPr>
              <w:t xml:space="preserve">Status: held; Indication: antiplatelet therapy; not </w:t>
            </w:r>
            <w:proofErr w:type="gramStart"/>
            <w:r w:rsidRPr="008928DB">
              <w:rPr>
                <w:rFonts w:ascii="Times New Roman" w:hAnsi="Times New Roman" w:cs="Times New Roman"/>
              </w:rPr>
              <w:t>a treatment</w:t>
            </w:r>
            <w:proofErr w:type="gramEnd"/>
            <w:r w:rsidRPr="008928DB">
              <w:rPr>
                <w:rFonts w:ascii="Times New Roman" w:hAnsi="Times New Roman" w:cs="Times New Roman"/>
              </w:rPr>
              <w:t xml:space="preserve"> for the admission diagnosis; Held reason: Stopped during this admission.</w:t>
            </w:r>
          </w:p>
        </w:tc>
      </w:tr>
      <w:tr w:rsidRPr="008928DB" w:rsidR="000B514C" w14:paraId="7B0D098C" w14:textId="77777777">
        <w:trPr>
          <w:cantSplit/>
        </w:trPr>
        <w:tc>
          <w:tcPr>
            <w:tcW w:w="3384" w:type="dxa"/>
          </w:tcPr>
          <w:p w:rsidRPr="008928DB" w:rsidR="000B514C" w:rsidRDefault="00E7276D" w14:paraId="2ACC140B"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7229C242"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470E5D2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D179E4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E1F8A64"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60B0BAAB" w14:textId="77777777">
        <w:trPr>
          <w:cantSplit/>
        </w:trPr>
        <w:tc>
          <w:tcPr>
            <w:tcW w:w="3384" w:type="dxa"/>
          </w:tcPr>
          <w:p w:rsidRPr="008928DB" w:rsidR="000B514C" w:rsidRDefault="00E7276D" w14:paraId="3E343D4A"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75201C6B"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6BEF1B39"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EF43857"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0A224B55"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63127AF4" w14:textId="77777777">
        <w:trPr>
          <w:cantSplit/>
        </w:trPr>
        <w:tc>
          <w:tcPr>
            <w:tcW w:w="3384" w:type="dxa"/>
          </w:tcPr>
          <w:p w:rsidRPr="008928DB" w:rsidR="000B514C" w:rsidRDefault="00E7276D" w14:paraId="76F61433"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5971DFD0"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00A40F0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0E01DB6"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20E09720"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5703E068" w14:textId="77777777">
      <w:pPr>
        <w:spacing w:after="40"/>
        <w:rPr>
          <w:rFonts w:ascii="Times New Roman" w:hAnsi="Times New Roman" w:cs="Times New Roman"/>
        </w:rPr>
      </w:pPr>
    </w:p>
    <w:p w:rsidRPr="008928DB" w:rsidR="000B514C" w:rsidRDefault="00E7276D" w14:paraId="4AC4DE61"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Medications during hospitalization</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30E7FD9C" w14:textId="77777777">
        <w:trPr>
          <w:cantSplit/>
          <w:tblHeader/>
        </w:trPr>
        <w:tc>
          <w:tcPr>
            <w:tcW w:w="3384" w:type="dxa"/>
            <w:shd w:val="clear" w:color="auto" w:fill="D9E2F3"/>
          </w:tcPr>
          <w:p w:rsidRPr="008928DB" w:rsidR="000B514C" w:rsidRDefault="00E7276D" w14:paraId="7D941EF4"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674702D"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2C0039CD"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1FB643F1"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2E593F8E"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5E54B8D5" w14:textId="77777777">
        <w:trPr>
          <w:cantSplit/>
        </w:trPr>
        <w:tc>
          <w:tcPr>
            <w:tcW w:w="3384" w:type="dxa"/>
          </w:tcPr>
          <w:p w:rsidRPr="008928DB" w:rsidR="000B514C" w:rsidRDefault="00E7276D" w14:paraId="4EF9070A"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428FDB68"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23E0F748"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087B381C"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A24516D" w14:textId="77777777">
            <w:pPr>
              <w:spacing w:before="20" w:after="20"/>
              <w:rPr>
                <w:rFonts w:ascii="Times New Roman" w:hAnsi="Times New Roman" w:cs="Times New Roman"/>
              </w:rPr>
            </w:pPr>
            <w:r w:rsidRPr="008928DB">
              <w:rPr>
                <w:rFonts w:ascii="Times New Roman" w:hAnsi="Times New Roman" w:cs="Times New Roman"/>
              </w:rPr>
              <w:t xml:space="preserve">Status: held; Indication: antiplatelet therapy; not </w:t>
            </w:r>
            <w:proofErr w:type="gramStart"/>
            <w:r w:rsidRPr="008928DB">
              <w:rPr>
                <w:rFonts w:ascii="Times New Roman" w:hAnsi="Times New Roman" w:cs="Times New Roman"/>
              </w:rPr>
              <w:t>a treatment</w:t>
            </w:r>
            <w:proofErr w:type="gramEnd"/>
            <w:r w:rsidRPr="008928DB">
              <w:rPr>
                <w:rFonts w:ascii="Times New Roman" w:hAnsi="Times New Roman" w:cs="Times New Roman"/>
              </w:rPr>
              <w:t xml:space="preserve"> for the admission diagnosis; Held reason: Stopped during this admission.</w:t>
            </w:r>
          </w:p>
        </w:tc>
      </w:tr>
      <w:tr w:rsidRPr="008928DB" w:rsidR="000B514C" w14:paraId="767EEFF0" w14:textId="77777777">
        <w:trPr>
          <w:cantSplit/>
        </w:trPr>
        <w:tc>
          <w:tcPr>
            <w:tcW w:w="3384" w:type="dxa"/>
          </w:tcPr>
          <w:p w:rsidRPr="008928DB" w:rsidR="000B514C" w:rsidRDefault="00E7276D" w14:paraId="7343B57E"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0796951E"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36E35A91"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B164F22"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31E698C1"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6E18DFC2" w14:textId="77777777">
        <w:trPr>
          <w:cantSplit/>
        </w:trPr>
        <w:tc>
          <w:tcPr>
            <w:tcW w:w="3384" w:type="dxa"/>
          </w:tcPr>
          <w:p w:rsidRPr="008928DB" w:rsidR="000B514C" w:rsidRDefault="00E7276D" w14:paraId="7EC7C37E"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50A3BBF9"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346F1B65"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57AC6A9"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2241A7B"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2D520378" w14:textId="77777777">
        <w:trPr>
          <w:cantSplit/>
        </w:trPr>
        <w:tc>
          <w:tcPr>
            <w:tcW w:w="3384" w:type="dxa"/>
          </w:tcPr>
          <w:p w:rsidRPr="008928DB" w:rsidR="000B514C" w:rsidRDefault="00E7276D" w14:paraId="4B4D1814"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67A181D1"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39FE24DD"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65D90860"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52233FC3"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3E5BCE16" w14:textId="77777777">
      <w:pPr>
        <w:spacing w:after="40"/>
        <w:rPr>
          <w:rFonts w:ascii="Times New Roman" w:hAnsi="Times New Roman" w:cs="Times New Roman"/>
        </w:rPr>
      </w:pPr>
    </w:p>
    <w:p w:rsidRPr="008928DB" w:rsidR="000B514C" w:rsidRDefault="00E7276D" w14:paraId="62FE045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medications</w:t>
      </w:r>
    </w:p>
    <w:tbl>
      <w:tblPr>
        <w:tblStyle w:val="TableGrid"/>
        <w:tblW w:w="9792" w:type="dxa"/>
        <w:tblLayout w:type="fixed"/>
        <w:tblLook w:val="04A0" w:firstRow="1" w:lastRow="0" w:firstColumn="1" w:lastColumn="0" w:noHBand="0" w:noVBand="1"/>
      </w:tblPr>
      <w:tblGrid>
        <w:gridCol w:w="3384"/>
        <w:gridCol w:w="1224"/>
        <w:gridCol w:w="1152"/>
        <w:gridCol w:w="1512"/>
        <w:gridCol w:w="2520"/>
      </w:tblGrid>
      <w:tr w:rsidRPr="008928DB" w:rsidR="000B514C" w14:paraId="142441A8" w14:textId="77777777">
        <w:trPr>
          <w:cantSplit/>
          <w:tblHeader/>
        </w:trPr>
        <w:tc>
          <w:tcPr>
            <w:tcW w:w="3384" w:type="dxa"/>
            <w:shd w:val="clear" w:color="auto" w:fill="D9E2F3"/>
          </w:tcPr>
          <w:p w:rsidRPr="008928DB" w:rsidR="000B514C" w:rsidRDefault="00E7276D" w14:paraId="45FA9D4F" w14:textId="77777777">
            <w:pPr>
              <w:spacing w:before="20" w:after="20"/>
              <w:rPr>
                <w:rFonts w:ascii="Times New Roman" w:hAnsi="Times New Roman" w:cs="Times New Roman"/>
              </w:rPr>
            </w:pPr>
            <w:r w:rsidRPr="008928DB">
              <w:rPr>
                <w:rFonts w:ascii="Times New Roman" w:hAnsi="Times New Roman" w:cs="Times New Roman"/>
                <w:b/>
              </w:rPr>
              <w:t>Medication</w:t>
            </w:r>
          </w:p>
        </w:tc>
        <w:tc>
          <w:tcPr>
            <w:tcW w:w="1224" w:type="dxa"/>
            <w:shd w:val="clear" w:color="auto" w:fill="D9E2F3"/>
          </w:tcPr>
          <w:p w:rsidRPr="008928DB" w:rsidR="000B514C" w:rsidRDefault="00E7276D" w14:paraId="3A71AFA6" w14:textId="77777777">
            <w:pPr>
              <w:spacing w:before="20" w:after="20"/>
              <w:rPr>
                <w:rFonts w:ascii="Times New Roman" w:hAnsi="Times New Roman" w:cs="Times New Roman"/>
              </w:rPr>
            </w:pPr>
            <w:r w:rsidRPr="008928DB">
              <w:rPr>
                <w:rFonts w:ascii="Times New Roman" w:hAnsi="Times New Roman" w:cs="Times New Roman"/>
                <w:b/>
              </w:rPr>
              <w:t>Dose</w:t>
            </w:r>
          </w:p>
        </w:tc>
        <w:tc>
          <w:tcPr>
            <w:tcW w:w="1152" w:type="dxa"/>
            <w:shd w:val="clear" w:color="auto" w:fill="D9E2F3"/>
          </w:tcPr>
          <w:p w:rsidRPr="008928DB" w:rsidR="000B514C" w:rsidRDefault="00E7276D" w14:paraId="366C45E0" w14:textId="77777777">
            <w:pPr>
              <w:spacing w:before="20" w:after="20"/>
              <w:rPr>
                <w:rFonts w:ascii="Times New Roman" w:hAnsi="Times New Roman" w:cs="Times New Roman"/>
              </w:rPr>
            </w:pPr>
            <w:r w:rsidRPr="008928DB">
              <w:rPr>
                <w:rFonts w:ascii="Times New Roman" w:hAnsi="Times New Roman" w:cs="Times New Roman"/>
                <w:b/>
              </w:rPr>
              <w:t>Route</w:t>
            </w:r>
          </w:p>
        </w:tc>
        <w:tc>
          <w:tcPr>
            <w:tcW w:w="1512" w:type="dxa"/>
            <w:shd w:val="clear" w:color="auto" w:fill="D9E2F3"/>
          </w:tcPr>
          <w:p w:rsidRPr="008928DB" w:rsidR="000B514C" w:rsidRDefault="00E7276D" w14:paraId="72C182A8" w14:textId="77777777">
            <w:pPr>
              <w:spacing w:before="20" w:after="20"/>
              <w:rPr>
                <w:rFonts w:ascii="Times New Roman" w:hAnsi="Times New Roman" w:cs="Times New Roman"/>
              </w:rPr>
            </w:pPr>
            <w:r w:rsidRPr="008928DB">
              <w:rPr>
                <w:rFonts w:ascii="Times New Roman" w:hAnsi="Times New Roman" w:cs="Times New Roman"/>
                <w:b/>
              </w:rPr>
              <w:t>Frequency</w:t>
            </w:r>
          </w:p>
        </w:tc>
        <w:tc>
          <w:tcPr>
            <w:tcW w:w="2520" w:type="dxa"/>
            <w:shd w:val="clear" w:color="auto" w:fill="D9E2F3"/>
          </w:tcPr>
          <w:p w:rsidRPr="008928DB" w:rsidR="000B514C" w:rsidRDefault="00E7276D" w14:paraId="04BE5089" w14:textId="77777777">
            <w:pPr>
              <w:spacing w:before="20" w:after="20"/>
              <w:rPr>
                <w:rFonts w:ascii="Times New Roman" w:hAnsi="Times New Roman" w:cs="Times New Roman"/>
              </w:rPr>
            </w:pPr>
            <w:r w:rsidRPr="008928DB">
              <w:rPr>
                <w:rFonts w:ascii="Times New Roman" w:hAnsi="Times New Roman" w:cs="Times New Roman"/>
                <w:b/>
              </w:rPr>
              <w:t>Indication / relevant note</w:t>
            </w:r>
          </w:p>
        </w:tc>
      </w:tr>
      <w:tr w:rsidRPr="008928DB" w:rsidR="000B514C" w14:paraId="61DC7DA0" w14:textId="77777777">
        <w:trPr>
          <w:cantSplit/>
        </w:trPr>
        <w:tc>
          <w:tcPr>
            <w:tcW w:w="3384" w:type="dxa"/>
          </w:tcPr>
          <w:p w:rsidRPr="008928DB" w:rsidR="000B514C" w:rsidRDefault="00E7276D" w14:paraId="4DF7921D"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c>
          <w:tcPr>
            <w:tcW w:w="1224" w:type="dxa"/>
          </w:tcPr>
          <w:p w:rsidRPr="008928DB" w:rsidR="000B514C" w:rsidRDefault="00E7276D" w14:paraId="2DAD3256" w14:textId="77777777">
            <w:pPr>
              <w:spacing w:before="20" w:after="20"/>
              <w:rPr>
                <w:rFonts w:ascii="Times New Roman" w:hAnsi="Times New Roman" w:cs="Times New Roman"/>
              </w:rPr>
            </w:pPr>
            <w:r w:rsidRPr="008928DB">
              <w:rPr>
                <w:rFonts w:ascii="Times New Roman" w:hAnsi="Times New Roman" w:cs="Times New Roman"/>
              </w:rPr>
              <w:t>81 MG</w:t>
            </w:r>
          </w:p>
        </w:tc>
        <w:tc>
          <w:tcPr>
            <w:tcW w:w="1152" w:type="dxa"/>
          </w:tcPr>
          <w:p w:rsidRPr="008928DB" w:rsidR="000B514C" w:rsidRDefault="00E7276D" w14:paraId="6870D1E0"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B3066E6"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1AE86E4F" w14:textId="77777777">
            <w:pPr>
              <w:spacing w:before="20" w:after="20"/>
              <w:rPr>
                <w:rFonts w:ascii="Times New Roman" w:hAnsi="Times New Roman" w:cs="Times New Roman"/>
              </w:rPr>
            </w:pPr>
            <w:r w:rsidRPr="008928DB">
              <w:rPr>
                <w:rFonts w:ascii="Times New Roman" w:hAnsi="Times New Roman" w:cs="Times New Roman"/>
              </w:rPr>
              <w:t>Indication: antiplatelet therapy; not a treatment for the admission diagnosis</w:t>
            </w:r>
          </w:p>
        </w:tc>
      </w:tr>
      <w:tr w:rsidRPr="008928DB" w:rsidR="000B514C" w14:paraId="7D1F9763" w14:textId="77777777">
        <w:trPr>
          <w:cantSplit/>
        </w:trPr>
        <w:tc>
          <w:tcPr>
            <w:tcW w:w="3384" w:type="dxa"/>
          </w:tcPr>
          <w:p w:rsidRPr="008928DB" w:rsidR="000B514C" w:rsidRDefault="00E7276D" w14:paraId="62CC546A" w14:textId="77777777">
            <w:pPr>
              <w:spacing w:before="20" w:after="20"/>
              <w:rPr>
                <w:rFonts w:ascii="Times New Roman" w:hAnsi="Times New Roman" w:cs="Times New Roman"/>
              </w:rPr>
            </w:pPr>
            <w:r w:rsidRPr="008928DB">
              <w:rPr>
                <w:rFonts w:ascii="Times New Roman" w:hAnsi="Times New Roman" w:cs="Times New Roman"/>
              </w:rPr>
              <w:t>atorvastatin 40 MG Oral Tablet</w:t>
            </w:r>
          </w:p>
        </w:tc>
        <w:tc>
          <w:tcPr>
            <w:tcW w:w="1224" w:type="dxa"/>
          </w:tcPr>
          <w:p w:rsidRPr="008928DB" w:rsidR="000B514C" w:rsidRDefault="00E7276D" w14:paraId="53CF58EC" w14:textId="77777777">
            <w:pPr>
              <w:spacing w:before="20" w:after="20"/>
              <w:rPr>
                <w:rFonts w:ascii="Times New Roman" w:hAnsi="Times New Roman" w:cs="Times New Roman"/>
              </w:rPr>
            </w:pPr>
            <w:r w:rsidRPr="008928DB">
              <w:rPr>
                <w:rFonts w:ascii="Times New Roman" w:hAnsi="Times New Roman" w:cs="Times New Roman"/>
              </w:rPr>
              <w:t>40 MG</w:t>
            </w:r>
          </w:p>
        </w:tc>
        <w:tc>
          <w:tcPr>
            <w:tcW w:w="1152" w:type="dxa"/>
          </w:tcPr>
          <w:p w:rsidRPr="008928DB" w:rsidR="000B514C" w:rsidRDefault="00E7276D" w14:paraId="54933D9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2FAE73E4"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52A0C7D8" w14:textId="77777777">
            <w:pPr>
              <w:spacing w:before="20" w:after="20"/>
              <w:rPr>
                <w:rFonts w:ascii="Times New Roman" w:hAnsi="Times New Roman" w:cs="Times New Roman"/>
              </w:rPr>
            </w:pPr>
            <w:r w:rsidRPr="008928DB">
              <w:rPr>
                <w:rFonts w:ascii="Times New Roman" w:hAnsi="Times New Roman" w:cs="Times New Roman"/>
              </w:rPr>
              <w:t>Indication: Mixed hyperlipidemia</w:t>
            </w:r>
          </w:p>
        </w:tc>
      </w:tr>
      <w:tr w:rsidRPr="008928DB" w:rsidR="000B514C" w14:paraId="119CE319" w14:textId="77777777">
        <w:trPr>
          <w:cantSplit/>
        </w:trPr>
        <w:tc>
          <w:tcPr>
            <w:tcW w:w="3384" w:type="dxa"/>
          </w:tcPr>
          <w:p w:rsidRPr="008928DB" w:rsidR="000B514C" w:rsidRDefault="00E7276D" w14:paraId="3FFF9CB6" w14:textId="77777777">
            <w:pPr>
              <w:spacing w:before="20" w:after="20"/>
              <w:rPr>
                <w:rFonts w:ascii="Times New Roman" w:hAnsi="Times New Roman" w:cs="Times New Roman"/>
              </w:rPr>
            </w:pPr>
            <w:r w:rsidRPr="008928DB">
              <w:rPr>
                <w:rFonts w:ascii="Times New Roman" w:hAnsi="Times New Roman" w:cs="Times New Roman"/>
              </w:rPr>
              <w:t>lisinopril 10 MG Oral Tablet</w:t>
            </w:r>
          </w:p>
        </w:tc>
        <w:tc>
          <w:tcPr>
            <w:tcW w:w="1224" w:type="dxa"/>
          </w:tcPr>
          <w:p w:rsidRPr="008928DB" w:rsidR="000B514C" w:rsidRDefault="00E7276D" w14:paraId="4C2BD3C0" w14:textId="77777777">
            <w:pPr>
              <w:spacing w:before="20" w:after="20"/>
              <w:rPr>
                <w:rFonts w:ascii="Times New Roman" w:hAnsi="Times New Roman" w:cs="Times New Roman"/>
              </w:rPr>
            </w:pPr>
            <w:r w:rsidRPr="008928DB">
              <w:rPr>
                <w:rFonts w:ascii="Times New Roman" w:hAnsi="Times New Roman" w:cs="Times New Roman"/>
              </w:rPr>
              <w:t>10 MG</w:t>
            </w:r>
          </w:p>
        </w:tc>
        <w:tc>
          <w:tcPr>
            <w:tcW w:w="1152" w:type="dxa"/>
          </w:tcPr>
          <w:p w:rsidRPr="008928DB" w:rsidR="000B514C" w:rsidRDefault="00E7276D" w14:paraId="48673A3A"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3B3195DE" w14:textId="77777777">
            <w:pPr>
              <w:spacing w:before="20" w:after="20"/>
              <w:rPr>
                <w:rFonts w:ascii="Times New Roman" w:hAnsi="Times New Roman" w:cs="Times New Roman"/>
              </w:rPr>
            </w:pPr>
            <w:r w:rsidRPr="008928DB">
              <w:rPr>
                <w:rFonts w:ascii="Times New Roman" w:hAnsi="Times New Roman" w:cs="Times New Roman"/>
              </w:rPr>
              <w:t>once daily</w:t>
            </w:r>
          </w:p>
        </w:tc>
        <w:tc>
          <w:tcPr>
            <w:tcW w:w="2520" w:type="dxa"/>
          </w:tcPr>
          <w:p w:rsidRPr="008928DB" w:rsidR="000B514C" w:rsidRDefault="00E7276D" w14:paraId="784F3478" w14:textId="77777777">
            <w:pPr>
              <w:spacing w:before="20" w:after="20"/>
              <w:rPr>
                <w:rFonts w:ascii="Times New Roman" w:hAnsi="Times New Roman" w:cs="Times New Roman"/>
              </w:rPr>
            </w:pPr>
            <w:r w:rsidRPr="008928DB">
              <w:rPr>
                <w:rFonts w:ascii="Times New Roman" w:hAnsi="Times New Roman" w:cs="Times New Roman"/>
              </w:rPr>
              <w:t>Indication: Essential (primary) hypertension</w:t>
            </w:r>
          </w:p>
        </w:tc>
      </w:tr>
      <w:tr w:rsidRPr="008928DB" w:rsidR="000B514C" w14:paraId="1EEDECDF" w14:textId="77777777">
        <w:trPr>
          <w:cantSplit/>
        </w:trPr>
        <w:tc>
          <w:tcPr>
            <w:tcW w:w="3384" w:type="dxa"/>
          </w:tcPr>
          <w:p w:rsidRPr="008928DB" w:rsidR="000B514C" w:rsidRDefault="00E7276D" w14:paraId="4AC0E12A" w14:textId="77777777">
            <w:pPr>
              <w:spacing w:before="20" w:after="20"/>
              <w:rPr>
                <w:rFonts w:ascii="Times New Roman" w:hAnsi="Times New Roman" w:cs="Times New Roman"/>
              </w:rPr>
            </w:pPr>
            <w:r w:rsidRPr="008928DB">
              <w:rPr>
                <w:rFonts w:ascii="Times New Roman" w:hAnsi="Times New Roman" w:cs="Times New Roman"/>
              </w:rPr>
              <w:t>metformin hydrochloride 500 MG Oral Tablet</w:t>
            </w:r>
          </w:p>
        </w:tc>
        <w:tc>
          <w:tcPr>
            <w:tcW w:w="1224" w:type="dxa"/>
          </w:tcPr>
          <w:p w:rsidRPr="008928DB" w:rsidR="000B514C" w:rsidRDefault="00E7276D" w14:paraId="648AF31B" w14:textId="77777777">
            <w:pPr>
              <w:spacing w:before="20" w:after="20"/>
              <w:rPr>
                <w:rFonts w:ascii="Times New Roman" w:hAnsi="Times New Roman" w:cs="Times New Roman"/>
              </w:rPr>
            </w:pPr>
            <w:r w:rsidRPr="008928DB">
              <w:rPr>
                <w:rFonts w:ascii="Times New Roman" w:hAnsi="Times New Roman" w:cs="Times New Roman"/>
              </w:rPr>
              <w:t>500 MG</w:t>
            </w:r>
          </w:p>
        </w:tc>
        <w:tc>
          <w:tcPr>
            <w:tcW w:w="1152" w:type="dxa"/>
          </w:tcPr>
          <w:p w:rsidRPr="008928DB" w:rsidR="000B514C" w:rsidRDefault="00E7276D" w14:paraId="419D2D66" w14:textId="77777777">
            <w:pPr>
              <w:spacing w:before="20" w:after="20"/>
              <w:rPr>
                <w:rFonts w:ascii="Times New Roman" w:hAnsi="Times New Roman" w:cs="Times New Roman"/>
              </w:rPr>
            </w:pPr>
            <w:r w:rsidRPr="008928DB">
              <w:rPr>
                <w:rFonts w:ascii="Times New Roman" w:hAnsi="Times New Roman" w:cs="Times New Roman"/>
              </w:rPr>
              <w:t>oral</w:t>
            </w:r>
          </w:p>
        </w:tc>
        <w:tc>
          <w:tcPr>
            <w:tcW w:w="1512" w:type="dxa"/>
          </w:tcPr>
          <w:p w:rsidRPr="008928DB" w:rsidR="000B514C" w:rsidRDefault="00E7276D" w14:paraId="45E36CAF" w14:textId="77777777">
            <w:pPr>
              <w:spacing w:before="20" w:after="20"/>
              <w:rPr>
                <w:rFonts w:ascii="Times New Roman" w:hAnsi="Times New Roman" w:cs="Times New Roman"/>
              </w:rPr>
            </w:pPr>
            <w:r w:rsidRPr="008928DB">
              <w:rPr>
                <w:rFonts w:ascii="Times New Roman" w:hAnsi="Times New Roman" w:cs="Times New Roman"/>
              </w:rPr>
              <w:t>twice daily</w:t>
            </w:r>
          </w:p>
        </w:tc>
        <w:tc>
          <w:tcPr>
            <w:tcW w:w="2520" w:type="dxa"/>
          </w:tcPr>
          <w:p w:rsidRPr="008928DB" w:rsidR="000B514C" w:rsidRDefault="00E7276D" w14:paraId="40CD4C1E" w14:textId="77777777">
            <w:pPr>
              <w:spacing w:before="20" w:after="20"/>
              <w:rPr>
                <w:rFonts w:ascii="Times New Roman" w:hAnsi="Times New Roman" w:cs="Times New Roman"/>
              </w:rPr>
            </w:pPr>
            <w:r w:rsidRPr="008928DB">
              <w:rPr>
                <w:rFonts w:ascii="Times New Roman" w:hAnsi="Times New Roman" w:cs="Times New Roman"/>
              </w:rPr>
              <w:t>Indication: Type 2 diabetes mellitus without complications</w:t>
            </w:r>
          </w:p>
        </w:tc>
      </w:tr>
    </w:tbl>
    <w:p w:rsidRPr="008928DB" w:rsidR="000B514C" w:rsidRDefault="000B514C" w14:paraId="28A4F5EA" w14:textId="77777777">
      <w:pPr>
        <w:spacing w:after="40"/>
        <w:rPr>
          <w:rFonts w:ascii="Times New Roman" w:hAnsi="Times New Roman" w:cs="Times New Roman"/>
        </w:rPr>
      </w:pPr>
    </w:p>
    <w:p w:rsidRPr="008928DB" w:rsidR="000B514C" w:rsidRDefault="00E7276D" w14:paraId="5B7ACFB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Medication reconciliation</w:t>
      </w:r>
    </w:p>
    <w:p w:rsidRPr="008928DB" w:rsidR="000B514C" w:rsidRDefault="00E7276D" w14:paraId="1180C601" w14:textId="77777777">
      <w:pPr>
        <w:pStyle w:val="ListBullet"/>
        <w:spacing w:after="40"/>
        <w:rPr>
          <w:rFonts w:ascii="Times New Roman" w:hAnsi="Times New Roman" w:cs="Times New Roman"/>
        </w:rPr>
      </w:pPr>
      <w:r w:rsidRPr="008928DB">
        <w:rPr>
          <w:rFonts w:ascii="Times New Roman" w:hAnsi="Times New Roman" w:cs="Times New Roman"/>
          <w:b/>
        </w:rPr>
        <w:t xml:space="preserve">Best possible medication history source: </w:t>
      </w:r>
      <w:r w:rsidRPr="008928DB">
        <w:rPr>
          <w:rFonts w:ascii="Times New Roman" w:hAnsi="Times New Roman" w:cs="Times New Roman"/>
        </w:rPr>
        <w:t>patient and prior records</w:t>
      </w:r>
    </w:p>
    <w:p w:rsidRPr="008928DB" w:rsidR="000B514C" w:rsidRDefault="00E7276D" w14:paraId="1438D242" w14:textId="77777777">
      <w:pPr>
        <w:pStyle w:val="ListBullet"/>
        <w:spacing w:after="40"/>
        <w:rPr>
          <w:rFonts w:ascii="Times New Roman" w:hAnsi="Times New Roman" w:cs="Times New Roman"/>
        </w:rPr>
      </w:pPr>
      <w:r w:rsidRPr="008928DB">
        <w:rPr>
          <w:rFonts w:ascii="Times New Roman" w:hAnsi="Times New Roman" w:cs="Times New Roman"/>
          <w:b/>
        </w:rPr>
        <w:t xml:space="preserve">Reconciliation status: </w:t>
      </w:r>
      <w:r w:rsidRPr="008928DB">
        <w:rPr>
          <w:rFonts w:ascii="Times New Roman" w:hAnsi="Times New Roman" w:cs="Times New Roman"/>
        </w:rPr>
        <w:t>complete</w:t>
      </w:r>
    </w:p>
    <w:p w:rsidRPr="008928DB" w:rsidR="000B514C" w:rsidRDefault="00E7276D" w14:paraId="62E6E2CD" w14:textId="77777777">
      <w:pPr>
        <w:pStyle w:val="ListBullet"/>
        <w:spacing w:after="40"/>
        <w:rPr>
          <w:rFonts w:ascii="Times New Roman" w:hAnsi="Times New Roman" w:cs="Times New Roman"/>
        </w:rPr>
      </w:pPr>
      <w:r w:rsidRPr="008928DB">
        <w:rPr>
          <w:rFonts w:ascii="Times New Roman" w:hAnsi="Times New Roman" w:cs="Times New Roman"/>
          <w:b/>
        </w:rPr>
        <w:t xml:space="preserve">Patient able to participate: </w:t>
      </w:r>
      <w:r w:rsidRPr="008928DB">
        <w:rPr>
          <w:rFonts w:ascii="Times New Roman" w:hAnsi="Times New Roman" w:cs="Times New Roman"/>
        </w:rPr>
        <w:t>Yes</w:t>
      </w:r>
    </w:p>
    <w:p w:rsidRPr="008928DB" w:rsidR="000B514C" w:rsidRDefault="00E7276D" w14:paraId="4E97AE7C" w14:textId="77777777">
      <w:pPr>
        <w:pStyle w:val="ListBullet"/>
        <w:spacing w:after="40"/>
        <w:rPr>
          <w:rFonts w:ascii="Times New Roman" w:hAnsi="Times New Roman" w:cs="Times New Roman"/>
        </w:rPr>
      </w:pPr>
      <w:r w:rsidRPr="008928DB">
        <w:rPr>
          <w:rFonts w:ascii="Times New Roman" w:hAnsi="Times New Roman" w:cs="Times New Roman"/>
          <w:b/>
        </w:rPr>
        <w:t xml:space="preserve">Pharmacist review: </w:t>
      </w:r>
      <w:r w:rsidRPr="008928DB">
        <w:rPr>
          <w:rFonts w:ascii="Times New Roman" w:hAnsi="Times New Roman" w:cs="Times New Roman"/>
        </w:rPr>
        <w:t>Yes</w:t>
      </w:r>
    </w:p>
    <w:p w:rsidRPr="008928DB" w:rsidR="000B514C" w:rsidRDefault="00E7276D" w14:paraId="2C0DA6F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Monitoring</w:t>
      </w:r>
    </w:p>
    <w:p w:rsidRPr="008928DB" w:rsidR="000B514C" w:rsidRDefault="00E7276D" w14:paraId="22CBE685" w14:textId="77777777">
      <w:pPr>
        <w:rPr>
          <w:rFonts w:ascii="Times New Roman" w:hAnsi="Times New Roman" w:cs="Times New Roman"/>
        </w:rPr>
      </w:pPr>
      <w:r w:rsidRPr="008928DB">
        <w:rPr>
          <w:rFonts w:ascii="Times New Roman" w:hAnsi="Times New Roman" w:cs="Times New Roman"/>
        </w:rPr>
        <w:t>No scheduled monitoring was specified.</w:t>
      </w:r>
    </w:p>
    <w:p w:rsidRPr="008928DB" w:rsidR="000B514C" w:rsidRDefault="00E7276D" w14:paraId="03572F0C"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Follow-up</w:t>
      </w:r>
    </w:p>
    <w:tbl>
      <w:tblPr>
        <w:tblStyle w:val="TableGrid"/>
        <w:tblW w:w="9792" w:type="dxa"/>
        <w:tblLayout w:type="fixed"/>
        <w:tblLook w:val="04A0" w:firstRow="1" w:lastRow="0" w:firstColumn="1" w:lastColumn="0" w:noHBand="0" w:noVBand="1"/>
      </w:tblPr>
      <w:tblGrid>
        <w:gridCol w:w="3264"/>
        <w:gridCol w:w="3264"/>
        <w:gridCol w:w="3264"/>
      </w:tblGrid>
      <w:tr w:rsidRPr="008928DB" w:rsidR="000B514C" w14:paraId="135496BE" w14:textId="77777777">
        <w:trPr>
          <w:cantSplit/>
          <w:tblHeader/>
        </w:trPr>
        <w:tc>
          <w:tcPr>
            <w:tcW w:w="3264" w:type="dxa"/>
            <w:shd w:val="clear" w:color="auto" w:fill="D9E2F3"/>
          </w:tcPr>
          <w:p w:rsidRPr="008928DB" w:rsidR="000B514C" w:rsidRDefault="00E7276D" w14:paraId="42B491B6" w14:textId="77777777">
            <w:pPr>
              <w:spacing w:before="20" w:after="20"/>
              <w:rPr>
                <w:rFonts w:ascii="Times New Roman" w:hAnsi="Times New Roman" w:cs="Times New Roman"/>
              </w:rPr>
            </w:pPr>
            <w:r w:rsidRPr="008928DB">
              <w:rPr>
                <w:rFonts w:ascii="Times New Roman" w:hAnsi="Times New Roman" w:cs="Times New Roman"/>
                <w:b/>
              </w:rPr>
              <w:t>Item</w:t>
            </w:r>
          </w:p>
        </w:tc>
        <w:tc>
          <w:tcPr>
            <w:tcW w:w="3264" w:type="dxa"/>
            <w:shd w:val="clear" w:color="auto" w:fill="D9E2F3"/>
          </w:tcPr>
          <w:p w:rsidRPr="008928DB" w:rsidR="000B514C" w:rsidRDefault="00E7276D" w14:paraId="2446CF5B" w14:textId="77777777">
            <w:pPr>
              <w:spacing w:before="20" w:after="20"/>
              <w:rPr>
                <w:rFonts w:ascii="Times New Roman" w:hAnsi="Times New Roman" w:cs="Times New Roman"/>
              </w:rPr>
            </w:pPr>
            <w:r w:rsidRPr="008928DB">
              <w:rPr>
                <w:rFonts w:ascii="Times New Roman" w:hAnsi="Times New Roman" w:cs="Times New Roman"/>
                <w:b/>
              </w:rPr>
              <w:t>Timing</w:t>
            </w:r>
          </w:p>
        </w:tc>
        <w:tc>
          <w:tcPr>
            <w:tcW w:w="3264" w:type="dxa"/>
            <w:shd w:val="clear" w:color="auto" w:fill="D9E2F3"/>
          </w:tcPr>
          <w:p w:rsidRPr="008928DB" w:rsidR="000B514C" w:rsidRDefault="00E7276D" w14:paraId="4B8DA089" w14:textId="77777777">
            <w:pPr>
              <w:spacing w:before="20" w:after="20"/>
              <w:rPr>
                <w:rFonts w:ascii="Times New Roman" w:hAnsi="Times New Roman" w:cs="Times New Roman"/>
              </w:rPr>
            </w:pPr>
            <w:r w:rsidRPr="008928DB">
              <w:rPr>
                <w:rFonts w:ascii="Times New Roman" w:hAnsi="Times New Roman" w:cs="Times New Roman"/>
                <w:b/>
              </w:rPr>
              <w:t>With service</w:t>
            </w:r>
          </w:p>
        </w:tc>
      </w:tr>
      <w:tr w:rsidRPr="008928DB" w:rsidR="000B514C" w14:paraId="5725211D" w14:textId="77777777">
        <w:trPr>
          <w:cantSplit/>
        </w:trPr>
        <w:tc>
          <w:tcPr>
            <w:tcW w:w="3264" w:type="dxa"/>
          </w:tcPr>
          <w:p w:rsidRPr="008928DB" w:rsidR="000B514C" w:rsidRDefault="00E7276D" w14:paraId="2F27AAE0" w14:textId="77777777">
            <w:pPr>
              <w:spacing w:before="20" w:after="20"/>
              <w:rPr>
                <w:rFonts w:ascii="Times New Roman" w:hAnsi="Times New Roman" w:cs="Times New Roman"/>
              </w:rPr>
            </w:pPr>
            <w:r w:rsidRPr="008928DB">
              <w:rPr>
                <w:rFonts w:ascii="Times New Roman" w:hAnsi="Times New Roman" w:cs="Times New Roman"/>
              </w:rPr>
              <w:t>Primary care follow-up</w:t>
            </w:r>
          </w:p>
        </w:tc>
        <w:tc>
          <w:tcPr>
            <w:tcW w:w="3264" w:type="dxa"/>
          </w:tcPr>
          <w:p w:rsidRPr="008928DB" w:rsidR="000B514C" w:rsidRDefault="00E7276D" w14:paraId="1FD32187" w14:textId="77777777">
            <w:pPr>
              <w:spacing w:before="20" w:after="20"/>
              <w:rPr>
                <w:rFonts w:ascii="Times New Roman" w:hAnsi="Times New Roman" w:cs="Times New Roman"/>
              </w:rPr>
            </w:pPr>
            <w:r w:rsidRPr="008928DB">
              <w:rPr>
                <w:rFonts w:ascii="Times New Roman" w:hAnsi="Times New Roman" w:cs="Times New Roman"/>
              </w:rPr>
              <w:t>10 days</w:t>
            </w:r>
          </w:p>
        </w:tc>
        <w:tc>
          <w:tcPr>
            <w:tcW w:w="3264" w:type="dxa"/>
          </w:tcPr>
          <w:p w:rsidRPr="008928DB" w:rsidR="000B514C" w:rsidRDefault="00E7276D" w14:paraId="01B9FCD5" w14:textId="77777777">
            <w:pPr>
              <w:spacing w:before="20" w:after="20"/>
              <w:rPr>
                <w:rFonts w:ascii="Times New Roman" w:hAnsi="Times New Roman" w:cs="Times New Roman"/>
              </w:rPr>
            </w:pPr>
            <w:r w:rsidRPr="008928DB">
              <w:rPr>
                <w:rFonts w:ascii="Times New Roman" w:hAnsi="Times New Roman" w:cs="Times New Roman"/>
              </w:rPr>
              <w:t>primary care</w:t>
            </w:r>
          </w:p>
        </w:tc>
      </w:tr>
    </w:tbl>
    <w:p w:rsidRPr="008928DB" w:rsidR="000B514C" w:rsidRDefault="000B514C" w14:paraId="4674360C" w14:textId="77777777">
      <w:pPr>
        <w:spacing w:after="40"/>
        <w:rPr>
          <w:rFonts w:ascii="Times New Roman" w:hAnsi="Times New Roman" w:cs="Times New Roman"/>
        </w:rPr>
      </w:pPr>
    </w:p>
    <w:p w:rsidRPr="008928DB" w:rsidR="000B514C" w:rsidRDefault="00E7276D" w14:paraId="734A3309"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Discharge instructions</w:t>
      </w:r>
    </w:p>
    <w:p w:rsidRPr="008928DB" w:rsidR="000B514C" w:rsidRDefault="00E7276D" w14:paraId="0094E7D2"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6B8E0707" w14:textId="77777777">
      <w:pPr>
        <w:rPr>
          <w:rFonts w:ascii="Times New Roman" w:hAnsi="Times New Roman" w:cs="Times New Roman"/>
        </w:rPr>
      </w:pPr>
      <w:r w:rsidRPr="008928DB">
        <w:rPr>
          <w:rFonts w:ascii="Times New Roman" w:hAnsi="Times New Roman" w:cs="Times New Roman"/>
        </w:rPr>
        <w:t>aspirin 81 MG Chewable Tablet was stopped during this admission.</w:t>
      </w:r>
    </w:p>
    <w:p w:rsidRPr="008928DB" w:rsidR="000B514C" w:rsidRDefault="00E7276D" w14:paraId="42B08A09" w14:textId="77777777">
      <w:pPr>
        <w:pStyle w:val="ListBullet"/>
        <w:spacing w:after="40"/>
        <w:rPr>
          <w:rFonts w:ascii="Times New Roman" w:hAnsi="Times New Roman" w:cs="Times New Roman"/>
        </w:rPr>
      </w:pPr>
      <w:r w:rsidRPr="008928DB">
        <w:rPr>
          <w:rFonts w:ascii="Times New Roman" w:hAnsi="Times New Roman" w:cs="Times New Roman"/>
          <w:b/>
        </w:rPr>
        <w:t xml:space="preserve">Category: </w:t>
      </w:r>
      <w:r w:rsidRPr="008928DB">
        <w:rPr>
          <w:rFonts w:ascii="Times New Roman" w:hAnsi="Times New Roman" w:cs="Times New Roman"/>
        </w:rPr>
        <w:t>medications</w:t>
      </w:r>
    </w:p>
    <w:p w:rsidRPr="008928DB" w:rsidR="000B514C" w:rsidRDefault="00E7276D" w14:paraId="09AC4F45" w14:textId="77777777">
      <w:pPr>
        <w:rPr>
          <w:rFonts w:ascii="Times New Roman" w:hAnsi="Times New Roman" w:cs="Times New Roman"/>
        </w:rPr>
      </w:pPr>
      <w:r w:rsidRPr="008928DB">
        <w:rPr>
          <w:rFonts w:ascii="Times New Roman" w:hAnsi="Times New Roman" w:cs="Times New Roman"/>
        </w:rPr>
        <w:t>Take discharge medications exactly as listed.</w:t>
      </w:r>
    </w:p>
    <w:p w:rsidRPr="008928DB" w:rsidR="000B514C" w:rsidRDefault="00E7276D" w14:paraId="3269AEEF"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Consultations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A078BEF" w14:textId="77777777">
        <w:trPr>
          <w:cantSplit/>
          <w:tblHeader/>
        </w:trPr>
        <w:tc>
          <w:tcPr>
            <w:tcW w:w="2448" w:type="dxa"/>
            <w:shd w:val="clear" w:color="auto" w:fill="D9E2F3"/>
          </w:tcPr>
          <w:p w:rsidRPr="008928DB" w:rsidR="000B514C" w:rsidRDefault="00E7276D" w14:paraId="1B68C864" w14:textId="77777777">
            <w:pPr>
              <w:spacing w:before="20" w:after="20"/>
              <w:rPr>
                <w:rFonts w:ascii="Times New Roman" w:hAnsi="Times New Roman" w:cs="Times New Roman"/>
              </w:rPr>
            </w:pPr>
            <w:r w:rsidRPr="008928DB">
              <w:rPr>
                <w:rFonts w:ascii="Times New Roman" w:hAnsi="Times New Roman" w:cs="Times New Roman"/>
                <w:b/>
              </w:rPr>
              <w:t>Service</w:t>
            </w:r>
          </w:p>
        </w:tc>
        <w:tc>
          <w:tcPr>
            <w:tcW w:w="2448" w:type="dxa"/>
            <w:shd w:val="clear" w:color="auto" w:fill="D9E2F3"/>
          </w:tcPr>
          <w:p w:rsidRPr="008928DB" w:rsidR="000B514C" w:rsidRDefault="00E7276D" w14:paraId="1DDC5555" w14:textId="77777777">
            <w:pPr>
              <w:spacing w:before="20" w:after="20"/>
              <w:rPr>
                <w:rFonts w:ascii="Times New Roman" w:hAnsi="Times New Roman" w:cs="Times New Roman"/>
              </w:rPr>
            </w:pPr>
            <w:r w:rsidRPr="008928DB">
              <w:rPr>
                <w:rFonts w:ascii="Times New Roman" w:hAnsi="Times New Roman" w:cs="Times New Roman"/>
                <w:b/>
              </w:rPr>
              <w:t>Timepoint</w:t>
            </w:r>
          </w:p>
        </w:tc>
        <w:tc>
          <w:tcPr>
            <w:tcW w:w="2448" w:type="dxa"/>
            <w:shd w:val="clear" w:color="auto" w:fill="D9E2F3"/>
          </w:tcPr>
          <w:p w:rsidRPr="008928DB" w:rsidR="000B514C" w:rsidRDefault="00E7276D" w14:paraId="28C26FC7" w14:textId="77777777">
            <w:pPr>
              <w:spacing w:before="20" w:after="20"/>
              <w:rPr>
                <w:rFonts w:ascii="Times New Roman" w:hAnsi="Times New Roman" w:cs="Times New Roman"/>
              </w:rPr>
            </w:pPr>
            <w:r w:rsidRPr="008928DB">
              <w:rPr>
                <w:rFonts w:ascii="Times New Roman" w:hAnsi="Times New Roman" w:cs="Times New Roman"/>
                <w:b/>
              </w:rPr>
              <w:t>Assessment</w:t>
            </w:r>
          </w:p>
        </w:tc>
        <w:tc>
          <w:tcPr>
            <w:tcW w:w="2448" w:type="dxa"/>
            <w:shd w:val="clear" w:color="auto" w:fill="D9E2F3"/>
          </w:tcPr>
          <w:p w:rsidRPr="008928DB" w:rsidR="000B514C" w:rsidRDefault="00E7276D" w14:paraId="4646ED39" w14:textId="77777777">
            <w:pPr>
              <w:spacing w:before="20" w:after="20"/>
              <w:rPr>
                <w:rFonts w:ascii="Times New Roman" w:hAnsi="Times New Roman" w:cs="Times New Roman"/>
              </w:rPr>
            </w:pPr>
            <w:r w:rsidRPr="008928DB">
              <w:rPr>
                <w:rFonts w:ascii="Times New Roman" w:hAnsi="Times New Roman" w:cs="Times New Roman"/>
                <w:b/>
              </w:rPr>
              <w:t>Recommendation</w:t>
            </w:r>
          </w:p>
        </w:tc>
      </w:tr>
      <w:tr w:rsidRPr="008928DB" w:rsidR="000B514C" w14:paraId="62A17769" w14:textId="77777777">
        <w:trPr>
          <w:cantSplit/>
        </w:trPr>
        <w:tc>
          <w:tcPr>
            <w:tcW w:w="2448" w:type="dxa"/>
          </w:tcPr>
          <w:p w:rsidRPr="008928DB" w:rsidR="000B514C" w:rsidRDefault="00E7276D" w14:paraId="7E901CB2" w14:textId="77777777">
            <w:pPr>
              <w:spacing w:before="20" w:after="20"/>
              <w:rPr>
                <w:rFonts w:ascii="Times New Roman" w:hAnsi="Times New Roman" w:cs="Times New Roman"/>
              </w:rPr>
            </w:pPr>
            <w:r w:rsidRPr="008928DB">
              <w:rPr>
                <w:rFonts w:ascii="Times New Roman" w:hAnsi="Times New Roman" w:cs="Times New Roman"/>
              </w:rPr>
              <w:t>gastroenterology</w:t>
            </w:r>
          </w:p>
        </w:tc>
        <w:tc>
          <w:tcPr>
            <w:tcW w:w="2448" w:type="dxa"/>
          </w:tcPr>
          <w:p w:rsidRPr="008928DB" w:rsidR="000B514C" w:rsidRDefault="00E7276D" w14:paraId="79A9E6CD" w14:textId="77777777">
            <w:pPr>
              <w:spacing w:before="20" w:after="20"/>
              <w:rPr>
                <w:rFonts w:ascii="Times New Roman" w:hAnsi="Times New Roman" w:cs="Times New Roman"/>
              </w:rPr>
            </w:pPr>
            <w:r w:rsidRPr="008928DB">
              <w:rPr>
                <w:rFonts w:ascii="Times New Roman" w:hAnsi="Times New Roman" w:cs="Times New Roman"/>
              </w:rPr>
              <w:t>inpatient</w:t>
            </w:r>
          </w:p>
        </w:tc>
        <w:tc>
          <w:tcPr>
            <w:tcW w:w="2448" w:type="dxa"/>
          </w:tcPr>
          <w:p w:rsidRPr="008928DB" w:rsidR="000B514C" w:rsidRDefault="00E7276D" w14:paraId="06083658" w14:textId="77777777">
            <w:pPr>
              <w:spacing w:before="20" w:after="20"/>
              <w:rPr>
                <w:rFonts w:ascii="Times New Roman" w:hAnsi="Times New Roman" w:cs="Times New Roman"/>
              </w:rPr>
            </w:pPr>
            <w:r w:rsidRPr="008928DB">
              <w:rPr>
                <w:rFonts w:ascii="Times New Roman" w:hAnsi="Times New Roman" w:cs="Times New Roman"/>
              </w:rPr>
              <w:t>Gastroenterology recommendations were recorded.</w:t>
            </w:r>
          </w:p>
        </w:tc>
        <w:tc>
          <w:tcPr>
            <w:tcW w:w="2448" w:type="dxa"/>
          </w:tcPr>
          <w:p w:rsidRPr="008928DB" w:rsidR="000B514C" w:rsidRDefault="00E7276D" w14:paraId="041988CB" w14:textId="77777777">
            <w:pPr>
              <w:spacing w:before="20" w:after="20"/>
              <w:rPr>
                <w:rFonts w:ascii="Times New Roman" w:hAnsi="Times New Roman" w:cs="Times New Roman"/>
              </w:rPr>
            </w:pPr>
            <w:r w:rsidRPr="008928DB">
              <w:rPr>
                <w:rFonts w:ascii="Times New Roman" w:hAnsi="Times New Roman" w:cs="Times New Roman"/>
              </w:rPr>
              <w:t>Hold anticoagulation while hemoglobin remains stable, then reassess.</w:t>
            </w:r>
          </w:p>
        </w:tc>
      </w:tr>
    </w:tbl>
    <w:p w:rsidRPr="008928DB" w:rsidR="000B514C" w:rsidRDefault="000B514C" w14:paraId="676EE2AA" w14:textId="77777777">
      <w:pPr>
        <w:spacing w:after="40"/>
        <w:rPr>
          <w:rFonts w:ascii="Times New Roman" w:hAnsi="Times New Roman" w:cs="Times New Roman"/>
        </w:rPr>
      </w:pPr>
    </w:p>
    <w:p w:rsidRPr="008928DB" w:rsidR="000B514C" w:rsidRDefault="00E7276D" w14:paraId="23FA86B3"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Return precautions</w:t>
      </w:r>
    </w:p>
    <w:tbl>
      <w:tblPr>
        <w:tblStyle w:val="TableGrid"/>
        <w:tblW w:w="9792" w:type="dxa"/>
        <w:tblLayout w:type="fixed"/>
        <w:tblLook w:val="04A0" w:firstRow="1" w:lastRow="0" w:firstColumn="1" w:lastColumn="0" w:noHBand="0" w:noVBand="1"/>
      </w:tblPr>
      <w:tblGrid>
        <w:gridCol w:w="2448"/>
        <w:gridCol w:w="2448"/>
        <w:gridCol w:w="2448"/>
        <w:gridCol w:w="2448"/>
      </w:tblGrid>
      <w:tr w:rsidRPr="008928DB" w:rsidR="000B514C" w14:paraId="297F554F" w14:textId="77777777">
        <w:trPr>
          <w:cantSplit/>
          <w:tblHeader/>
        </w:trPr>
        <w:tc>
          <w:tcPr>
            <w:tcW w:w="2448" w:type="dxa"/>
            <w:shd w:val="clear" w:color="auto" w:fill="D9E2F3"/>
          </w:tcPr>
          <w:p w:rsidRPr="008928DB" w:rsidR="000B514C" w:rsidRDefault="00E7276D" w14:paraId="5D0E4CEE" w14:textId="77777777">
            <w:pPr>
              <w:spacing w:before="20" w:after="20"/>
              <w:rPr>
                <w:rFonts w:ascii="Times New Roman" w:hAnsi="Times New Roman" w:cs="Times New Roman"/>
              </w:rPr>
            </w:pPr>
            <w:r w:rsidRPr="008928DB">
              <w:rPr>
                <w:rFonts w:ascii="Times New Roman" w:hAnsi="Times New Roman" w:cs="Times New Roman"/>
                <w:b/>
              </w:rPr>
              <w:t>Symptom</w:t>
            </w:r>
          </w:p>
        </w:tc>
        <w:tc>
          <w:tcPr>
            <w:tcW w:w="2448" w:type="dxa"/>
            <w:shd w:val="clear" w:color="auto" w:fill="D9E2F3"/>
          </w:tcPr>
          <w:p w:rsidRPr="008928DB" w:rsidR="000B514C" w:rsidRDefault="00E7276D" w14:paraId="08AA2061" w14:textId="77777777">
            <w:pPr>
              <w:spacing w:before="20" w:after="20"/>
              <w:rPr>
                <w:rFonts w:ascii="Times New Roman" w:hAnsi="Times New Roman" w:cs="Times New Roman"/>
              </w:rPr>
            </w:pPr>
            <w:r w:rsidRPr="008928DB">
              <w:rPr>
                <w:rFonts w:ascii="Times New Roman" w:hAnsi="Times New Roman" w:cs="Times New Roman"/>
                <w:b/>
              </w:rPr>
              <w:t>Reason</w:t>
            </w:r>
          </w:p>
        </w:tc>
        <w:tc>
          <w:tcPr>
            <w:tcW w:w="2448" w:type="dxa"/>
            <w:shd w:val="clear" w:color="auto" w:fill="D9E2F3"/>
          </w:tcPr>
          <w:p w:rsidRPr="008928DB" w:rsidR="000B514C" w:rsidRDefault="00E7276D" w14:paraId="01A8DB85" w14:textId="77777777">
            <w:pPr>
              <w:spacing w:before="20" w:after="20"/>
              <w:rPr>
                <w:rFonts w:ascii="Times New Roman" w:hAnsi="Times New Roman" w:cs="Times New Roman"/>
              </w:rPr>
            </w:pPr>
            <w:r w:rsidRPr="008928DB">
              <w:rPr>
                <w:rFonts w:ascii="Times New Roman" w:hAnsi="Times New Roman" w:cs="Times New Roman"/>
                <w:b/>
              </w:rPr>
              <w:t>Action</w:t>
            </w:r>
          </w:p>
        </w:tc>
        <w:tc>
          <w:tcPr>
            <w:tcW w:w="2448" w:type="dxa"/>
            <w:shd w:val="clear" w:color="auto" w:fill="D9E2F3"/>
          </w:tcPr>
          <w:p w:rsidRPr="008928DB" w:rsidR="000B514C" w:rsidRDefault="00E7276D" w14:paraId="45FA2C39" w14:textId="77777777">
            <w:pPr>
              <w:spacing w:before="20" w:after="20"/>
              <w:rPr>
                <w:rFonts w:ascii="Times New Roman" w:hAnsi="Times New Roman" w:cs="Times New Roman"/>
              </w:rPr>
            </w:pPr>
            <w:r w:rsidRPr="008928DB">
              <w:rPr>
                <w:rFonts w:ascii="Times New Roman" w:hAnsi="Times New Roman" w:cs="Times New Roman"/>
                <w:b/>
              </w:rPr>
              <w:t>Severity</w:t>
            </w:r>
          </w:p>
        </w:tc>
      </w:tr>
      <w:tr w:rsidRPr="008928DB" w:rsidR="000B514C" w14:paraId="088CAA1C" w14:textId="77777777">
        <w:trPr>
          <w:cantSplit/>
        </w:trPr>
        <w:tc>
          <w:tcPr>
            <w:tcW w:w="2448" w:type="dxa"/>
          </w:tcPr>
          <w:p w:rsidRPr="008928DB" w:rsidR="000B514C" w:rsidRDefault="00E7276D" w14:paraId="14F88B66" w14:textId="77777777">
            <w:pPr>
              <w:spacing w:before="20" w:after="20"/>
              <w:rPr>
                <w:rFonts w:ascii="Times New Roman" w:hAnsi="Times New Roman" w:cs="Times New Roman"/>
              </w:rPr>
            </w:pPr>
            <w:r w:rsidRPr="008928DB">
              <w:rPr>
                <w:rFonts w:ascii="Times New Roman" w:hAnsi="Times New Roman" w:cs="Times New Roman"/>
              </w:rPr>
              <w:t>Fatigue</w:t>
            </w:r>
          </w:p>
        </w:tc>
        <w:tc>
          <w:tcPr>
            <w:tcW w:w="2448" w:type="dxa"/>
          </w:tcPr>
          <w:p w:rsidRPr="008928DB" w:rsidR="000B514C" w:rsidRDefault="00E7276D" w14:paraId="1E087769" w14:textId="77777777">
            <w:pPr>
              <w:spacing w:before="20" w:after="20"/>
              <w:rPr>
                <w:rFonts w:ascii="Times New Roman" w:hAnsi="Times New Roman" w:cs="Times New Roman"/>
              </w:rPr>
            </w:pPr>
            <w:r w:rsidRPr="008928DB">
              <w:rPr>
                <w:rFonts w:ascii="Times New Roman" w:hAnsi="Times New Roman" w:cs="Times New Roman"/>
              </w:rPr>
              <w:t>Worsening of the presenting symptom</w:t>
            </w:r>
          </w:p>
        </w:tc>
        <w:tc>
          <w:tcPr>
            <w:tcW w:w="2448" w:type="dxa"/>
          </w:tcPr>
          <w:p w:rsidRPr="008928DB" w:rsidR="000B514C" w:rsidRDefault="00E7276D" w14:paraId="45D9C931" w14:textId="77777777">
            <w:pPr>
              <w:spacing w:before="20" w:after="20"/>
              <w:rPr>
                <w:rFonts w:ascii="Times New Roman" w:hAnsi="Times New Roman" w:cs="Times New Roman"/>
              </w:rPr>
            </w:pPr>
            <w:r w:rsidRPr="008928DB">
              <w:rPr>
                <w:rFonts w:ascii="Times New Roman" w:hAnsi="Times New Roman" w:cs="Times New Roman"/>
              </w:rPr>
              <w:t>Seek urgent evaluation</w:t>
            </w:r>
          </w:p>
        </w:tc>
        <w:tc>
          <w:tcPr>
            <w:tcW w:w="2448" w:type="dxa"/>
          </w:tcPr>
          <w:p w:rsidRPr="008928DB" w:rsidR="000B514C" w:rsidRDefault="00E7276D" w14:paraId="4F0832AB" w14:textId="77777777">
            <w:pPr>
              <w:spacing w:before="20" w:after="20"/>
              <w:rPr>
                <w:rFonts w:ascii="Times New Roman" w:hAnsi="Times New Roman" w:cs="Times New Roman"/>
              </w:rPr>
            </w:pPr>
            <w:r w:rsidRPr="008928DB">
              <w:rPr>
                <w:rFonts w:ascii="Times New Roman" w:hAnsi="Times New Roman" w:cs="Times New Roman"/>
              </w:rPr>
              <w:t>urgent</w:t>
            </w:r>
          </w:p>
        </w:tc>
      </w:tr>
    </w:tbl>
    <w:p w:rsidRPr="008928DB" w:rsidR="000B514C" w:rsidRDefault="000B514C" w14:paraId="17669B70" w14:textId="77777777">
      <w:pPr>
        <w:spacing w:after="40"/>
        <w:rPr>
          <w:rFonts w:ascii="Times New Roman" w:hAnsi="Times New Roman" w:cs="Times New Roman"/>
        </w:rPr>
      </w:pPr>
    </w:p>
    <w:p w:rsidRPr="008928DB" w:rsidR="000B514C" w:rsidRDefault="00E7276D" w14:paraId="5665D20E"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Clinical validation</w:t>
      </w:r>
    </w:p>
    <w:p w:rsidRPr="008928DB" w:rsidR="000B514C" w:rsidRDefault="00E7276D" w14:paraId="1B385009"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C1 — Clinical plausibility</w:t>
      </w:r>
    </w:p>
    <w:p w:rsidRPr="008928DB" w:rsidR="000B514C" w:rsidRDefault="00E7276D" w14:paraId="5A6320CA" w14:textId="77777777">
      <w:pPr>
        <w:rPr>
          <w:rFonts w:ascii="Times New Roman" w:hAnsi="Times New Roman" w:cs="Times New Roman"/>
        </w:rPr>
      </w:pPr>
      <w:r w:rsidRPr="008928DB">
        <w:rPr>
          <w:rFonts w:ascii="Times New Roman" w:hAnsi="Times New Roman" w:cs="Times New Roman"/>
        </w:rPr>
        <w:t>Could this reasonably represent a patient encountered in the stated inpatient clinical setting?</w:t>
      </w:r>
    </w:p>
    <w:p w:rsidRPr="008928DB" w:rsidR="000B514C" w:rsidRDefault="00E7276D" w14:paraId="27EDD614" w14:textId="77777777">
      <w:pPr>
        <w:rPr>
          <w:rFonts w:ascii="Times New Roman" w:hAnsi="Times New Roman" w:cs="Times New Roman"/>
        </w:rPr>
      </w:pPr>
      <w:r w:rsidRPr="008928DB">
        <w:rPr>
          <w:rFonts w:ascii="Times New Roman" w:hAnsi="Times New Roman" w:cs="Times New Roman"/>
        </w:rPr>
        <w:t>A rating of 1 means implausible. A rating of 2 means questionable and requires revision. A rating of 3 means plausible with minor concern. A rating of 4 means fully plausible. Any domain rated 1 or 2 needs a written explanation. C1 passes when every clinically relevant domain is rated 3 or 4.</w:t>
      </w:r>
    </w:p>
    <w:tbl>
      <w:tblPr>
        <w:tblStyle w:val="TableGrid"/>
        <w:tblW w:w="9792" w:type="dxa"/>
        <w:tblLayout w:type="fixed"/>
        <w:tblLook w:val="04A0" w:firstRow="1" w:lastRow="0" w:firstColumn="1" w:lastColumn="0" w:noHBand="0" w:noVBand="1"/>
      </w:tblPr>
      <w:tblGrid>
        <w:gridCol w:w="5184"/>
        <w:gridCol w:w="1152"/>
        <w:gridCol w:w="1152"/>
        <w:gridCol w:w="1152"/>
        <w:gridCol w:w="1152"/>
      </w:tblGrid>
      <w:tr w:rsidRPr="008928DB" w:rsidR="000B514C" w14:paraId="25BEF3EC" w14:textId="77777777">
        <w:trPr>
          <w:cantSplit/>
          <w:tblHeader/>
        </w:trPr>
        <w:tc>
          <w:tcPr>
            <w:tcW w:w="5184" w:type="dxa"/>
            <w:shd w:val="clear" w:color="auto" w:fill="D9E2F3"/>
          </w:tcPr>
          <w:p w:rsidRPr="008928DB" w:rsidR="000B514C" w:rsidRDefault="00E7276D" w14:paraId="6A3A77EF" w14:textId="77777777">
            <w:pPr>
              <w:spacing w:before="20" w:after="20"/>
              <w:rPr>
                <w:rFonts w:ascii="Times New Roman" w:hAnsi="Times New Roman" w:cs="Times New Roman"/>
              </w:rPr>
            </w:pPr>
            <w:r w:rsidRPr="008928DB">
              <w:rPr>
                <w:rFonts w:ascii="Times New Roman" w:hAnsi="Times New Roman" w:cs="Times New Roman"/>
                <w:b/>
              </w:rPr>
              <w:t>Domain</w:t>
            </w:r>
          </w:p>
        </w:tc>
        <w:tc>
          <w:tcPr>
            <w:tcW w:w="1152" w:type="dxa"/>
            <w:shd w:val="clear" w:color="auto" w:fill="D9E2F3"/>
            <w:vAlign w:val="center"/>
          </w:tcPr>
          <w:p w:rsidRPr="008928DB" w:rsidR="000B514C" w:rsidRDefault="00E7276D" w14:paraId="6017EE47" w14:textId="77777777">
            <w:pPr>
              <w:spacing w:before="20" w:after="20"/>
              <w:jc w:val="center"/>
              <w:rPr>
                <w:rFonts w:ascii="Times New Roman" w:hAnsi="Times New Roman" w:cs="Times New Roman"/>
              </w:rPr>
            </w:pPr>
            <w:r w:rsidRPr="008928DB">
              <w:rPr>
                <w:rFonts w:ascii="Times New Roman" w:hAnsi="Times New Roman" w:cs="Times New Roman"/>
                <w:b/>
              </w:rPr>
              <w:t>1</w:t>
            </w:r>
          </w:p>
        </w:tc>
        <w:tc>
          <w:tcPr>
            <w:tcW w:w="1152" w:type="dxa"/>
            <w:shd w:val="clear" w:color="auto" w:fill="D9E2F3"/>
            <w:vAlign w:val="center"/>
          </w:tcPr>
          <w:p w:rsidRPr="008928DB" w:rsidR="000B514C" w:rsidRDefault="00E7276D" w14:paraId="111D0D8F" w14:textId="77777777">
            <w:pPr>
              <w:spacing w:before="20" w:after="20"/>
              <w:jc w:val="center"/>
              <w:rPr>
                <w:rFonts w:ascii="Times New Roman" w:hAnsi="Times New Roman" w:cs="Times New Roman"/>
              </w:rPr>
            </w:pPr>
            <w:r w:rsidRPr="008928DB">
              <w:rPr>
                <w:rFonts w:ascii="Times New Roman" w:hAnsi="Times New Roman" w:cs="Times New Roman"/>
                <w:b/>
              </w:rPr>
              <w:t>2</w:t>
            </w:r>
          </w:p>
        </w:tc>
        <w:tc>
          <w:tcPr>
            <w:tcW w:w="1152" w:type="dxa"/>
            <w:shd w:val="clear" w:color="auto" w:fill="D9E2F3"/>
            <w:vAlign w:val="center"/>
          </w:tcPr>
          <w:p w:rsidRPr="008928DB" w:rsidR="000B514C" w:rsidRDefault="00E7276D" w14:paraId="229DF2C7" w14:textId="77777777">
            <w:pPr>
              <w:spacing w:before="20" w:after="20"/>
              <w:jc w:val="center"/>
              <w:rPr>
                <w:rFonts w:ascii="Times New Roman" w:hAnsi="Times New Roman" w:cs="Times New Roman"/>
              </w:rPr>
            </w:pPr>
            <w:r w:rsidRPr="008928DB">
              <w:rPr>
                <w:rFonts w:ascii="Times New Roman" w:hAnsi="Times New Roman" w:cs="Times New Roman"/>
                <w:b/>
              </w:rPr>
              <w:t>3</w:t>
            </w:r>
          </w:p>
        </w:tc>
        <w:tc>
          <w:tcPr>
            <w:tcW w:w="1152" w:type="dxa"/>
            <w:shd w:val="clear" w:color="auto" w:fill="D9E2F3"/>
            <w:vAlign w:val="center"/>
          </w:tcPr>
          <w:p w:rsidRPr="008928DB" w:rsidR="000B514C" w:rsidRDefault="00E7276D" w14:paraId="20778F3E" w14:textId="77777777">
            <w:pPr>
              <w:spacing w:before="20" w:after="20"/>
              <w:jc w:val="center"/>
              <w:rPr>
                <w:rFonts w:ascii="Times New Roman" w:hAnsi="Times New Roman" w:cs="Times New Roman"/>
              </w:rPr>
            </w:pPr>
            <w:r w:rsidRPr="008928DB">
              <w:rPr>
                <w:rFonts w:ascii="Times New Roman" w:hAnsi="Times New Roman" w:cs="Times New Roman"/>
                <w:b/>
              </w:rPr>
              <w:t>4</w:t>
            </w:r>
          </w:p>
        </w:tc>
      </w:tr>
      <w:tr w:rsidRPr="008928DB" w:rsidR="000B514C" w14:paraId="7471D744" w14:textId="77777777">
        <w:trPr>
          <w:cantSplit/>
          <w:trHeight w:val="420"/>
        </w:trPr>
        <w:tc>
          <w:tcPr>
            <w:tcW w:w="5184" w:type="dxa"/>
            <w:vAlign w:val="center"/>
          </w:tcPr>
          <w:p w:rsidRPr="008928DB" w:rsidR="000B514C" w:rsidRDefault="00E7276D" w14:paraId="29A079A1" w14:textId="77777777">
            <w:pPr>
              <w:spacing w:before="20" w:after="20"/>
              <w:rPr>
                <w:rFonts w:ascii="Times New Roman" w:hAnsi="Times New Roman" w:cs="Times New Roman"/>
              </w:rPr>
            </w:pPr>
            <w:r w:rsidRPr="008928DB">
              <w:rPr>
                <w:rFonts w:ascii="Times New Roman" w:hAnsi="Times New Roman" w:cs="Times New Roman"/>
              </w:rPr>
              <w:t>Presentation and demographics</w:t>
            </w:r>
          </w:p>
        </w:tc>
        <w:tc>
          <w:tcPr>
            <w:tcW w:w="1152" w:type="dxa"/>
            <w:vAlign w:val="center"/>
          </w:tcPr>
          <w:p w:rsidRPr="008928DB" w:rsidR="000B514C" w:rsidRDefault="00E7276D" w14:paraId="0C66E79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6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2D0288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6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6AEDF1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DB1435B"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EE03808" w14:textId="77777777">
        <w:trPr>
          <w:cantSplit/>
          <w:trHeight w:val="420"/>
        </w:trPr>
        <w:tc>
          <w:tcPr>
            <w:tcW w:w="5184" w:type="dxa"/>
            <w:vAlign w:val="center"/>
          </w:tcPr>
          <w:p w:rsidRPr="008928DB" w:rsidR="000B514C" w:rsidRDefault="00E7276D" w14:paraId="4E5C4A68" w14:textId="77777777">
            <w:pPr>
              <w:spacing w:before="20" w:after="20"/>
              <w:rPr>
                <w:rFonts w:ascii="Times New Roman" w:hAnsi="Times New Roman" w:cs="Times New Roman"/>
              </w:rPr>
            </w:pPr>
            <w:r w:rsidRPr="008928DB">
              <w:rPr>
                <w:rFonts w:ascii="Times New Roman" w:hAnsi="Times New Roman" w:cs="Times New Roman"/>
              </w:rPr>
              <w:t>Fit between presentation and diagnosis</w:t>
            </w:r>
          </w:p>
        </w:tc>
        <w:tc>
          <w:tcPr>
            <w:tcW w:w="1152" w:type="dxa"/>
            <w:vAlign w:val="center"/>
          </w:tcPr>
          <w:p w:rsidRPr="008928DB" w:rsidR="000B514C" w:rsidRDefault="00E7276D" w14:paraId="459F579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CF1081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15D01CF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BF41BE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3B962F57" w14:textId="77777777">
        <w:trPr>
          <w:cantSplit/>
          <w:trHeight w:val="420"/>
        </w:trPr>
        <w:tc>
          <w:tcPr>
            <w:tcW w:w="5184" w:type="dxa"/>
            <w:vAlign w:val="center"/>
          </w:tcPr>
          <w:p w:rsidRPr="008928DB" w:rsidR="000B514C" w:rsidRDefault="00E7276D" w14:paraId="4AD231CB" w14:textId="77777777">
            <w:pPr>
              <w:spacing w:before="20" w:after="20"/>
              <w:rPr>
                <w:rFonts w:ascii="Times New Roman" w:hAnsi="Times New Roman" w:cs="Times New Roman"/>
              </w:rPr>
            </w:pPr>
            <w:r w:rsidRPr="008928DB">
              <w:rPr>
                <w:rFonts w:ascii="Times New Roman" w:hAnsi="Times New Roman" w:cs="Times New Roman"/>
              </w:rPr>
              <w:t>Vital signs</w:t>
            </w:r>
          </w:p>
        </w:tc>
        <w:tc>
          <w:tcPr>
            <w:tcW w:w="1152" w:type="dxa"/>
            <w:vAlign w:val="center"/>
          </w:tcPr>
          <w:p w:rsidRPr="008928DB" w:rsidR="000B514C" w:rsidRDefault="00E7276D" w14:paraId="7CCD1CF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3DE643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5B6618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0C8349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7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59B28603" w14:textId="77777777">
        <w:trPr>
          <w:cantSplit/>
          <w:trHeight w:val="420"/>
        </w:trPr>
        <w:tc>
          <w:tcPr>
            <w:tcW w:w="5184" w:type="dxa"/>
            <w:vAlign w:val="center"/>
          </w:tcPr>
          <w:p w:rsidRPr="008928DB" w:rsidR="000B514C" w:rsidRDefault="00E7276D" w14:paraId="0BA2F613" w14:textId="77777777">
            <w:pPr>
              <w:spacing w:before="20" w:after="20"/>
              <w:rPr>
                <w:rFonts w:ascii="Times New Roman" w:hAnsi="Times New Roman" w:cs="Times New Roman"/>
              </w:rPr>
            </w:pPr>
            <w:r w:rsidRPr="008928DB">
              <w:rPr>
                <w:rFonts w:ascii="Times New Roman" w:hAnsi="Times New Roman" w:cs="Times New Roman"/>
              </w:rPr>
              <w:t>Laboratory findings</w:t>
            </w:r>
          </w:p>
        </w:tc>
        <w:tc>
          <w:tcPr>
            <w:tcW w:w="1152" w:type="dxa"/>
            <w:vAlign w:val="center"/>
          </w:tcPr>
          <w:p w:rsidRPr="008928DB" w:rsidR="000B514C" w:rsidRDefault="00E7276D" w14:paraId="05C6E5BD"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A6824E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85D8AD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7A32AEC"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DDBF13F" w14:textId="77777777">
        <w:trPr>
          <w:cantSplit/>
          <w:trHeight w:val="420"/>
        </w:trPr>
        <w:tc>
          <w:tcPr>
            <w:tcW w:w="5184" w:type="dxa"/>
            <w:vAlign w:val="center"/>
          </w:tcPr>
          <w:p w:rsidRPr="008928DB" w:rsidR="000B514C" w:rsidRDefault="00E7276D" w14:paraId="30CBF89B" w14:textId="77777777">
            <w:pPr>
              <w:spacing w:before="20" w:after="20"/>
              <w:rPr>
                <w:rFonts w:ascii="Times New Roman" w:hAnsi="Times New Roman" w:cs="Times New Roman"/>
              </w:rPr>
            </w:pPr>
            <w:r w:rsidRPr="008928DB">
              <w:rPr>
                <w:rFonts w:ascii="Times New Roman" w:hAnsi="Times New Roman" w:cs="Times New Roman"/>
              </w:rPr>
              <w:t>Medication regimen</w:t>
            </w:r>
          </w:p>
        </w:tc>
        <w:tc>
          <w:tcPr>
            <w:tcW w:w="1152" w:type="dxa"/>
            <w:vAlign w:val="center"/>
          </w:tcPr>
          <w:p w:rsidRPr="008928DB" w:rsidR="000B514C" w:rsidRDefault="00E7276D" w14:paraId="1C0D3225"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41497521"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A1F5BF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017D89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7F8E48E9" w14:textId="77777777">
        <w:trPr>
          <w:cantSplit/>
          <w:trHeight w:val="420"/>
        </w:trPr>
        <w:tc>
          <w:tcPr>
            <w:tcW w:w="5184" w:type="dxa"/>
            <w:vAlign w:val="center"/>
          </w:tcPr>
          <w:p w:rsidRPr="008928DB" w:rsidR="000B514C" w:rsidRDefault="00E7276D" w14:paraId="49C2A4B3" w14:textId="77777777">
            <w:pPr>
              <w:spacing w:before="20" w:after="20"/>
              <w:rPr>
                <w:rFonts w:ascii="Times New Roman" w:hAnsi="Times New Roman" w:cs="Times New Roman"/>
              </w:rPr>
            </w:pPr>
            <w:r w:rsidRPr="008928DB">
              <w:rPr>
                <w:rFonts w:ascii="Times New Roman" w:hAnsi="Times New Roman" w:cs="Times New Roman"/>
              </w:rPr>
              <w:t>Hospital course</w:t>
            </w:r>
          </w:p>
        </w:tc>
        <w:tc>
          <w:tcPr>
            <w:tcW w:w="1152" w:type="dxa"/>
            <w:vAlign w:val="center"/>
          </w:tcPr>
          <w:p w:rsidRPr="008928DB" w:rsidR="000B514C" w:rsidRDefault="00E7276D" w14:paraId="4B354450"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58A905F"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8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3FD16826"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F955943"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068A168D" w14:textId="77777777">
        <w:trPr>
          <w:cantSplit/>
          <w:trHeight w:val="420"/>
        </w:trPr>
        <w:tc>
          <w:tcPr>
            <w:tcW w:w="5184" w:type="dxa"/>
            <w:vAlign w:val="center"/>
          </w:tcPr>
          <w:p w:rsidRPr="008928DB" w:rsidR="000B514C" w:rsidRDefault="00E7276D" w14:paraId="1090103A" w14:textId="77777777">
            <w:pPr>
              <w:spacing w:before="20" w:after="20"/>
              <w:rPr>
                <w:rFonts w:ascii="Times New Roman" w:hAnsi="Times New Roman" w:cs="Times New Roman"/>
              </w:rPr>
            </w:pPr>
            <w:r w:rsidRPr="008928DB">
              <w:rPr>
                <w:rFonts w:ascii="Times New Roman" w:hAnsi="Times New Roman" w:cs="Times New Roman"/>
              </w:rPr>
              <w:t>Consistency across the chart</w:t>
            </w:r>
          </w:p>
        </w:tc>
        <w:tc>
          <w:tcPr>
            <w:tcW w:w="1152" w:type="dxa"/>
            <w:vAlign w:val="center"/>
          </w:tcPr>
          <w:p w:rsidRPr="008928DB" w:rsidR="000B514C" w:rsidRDefault="00E7276D" w14:paraId="01CB45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6E241414"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79232ABE"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52BA5F2"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r w:rsidRPr="008928DB" w:rsidR="000B514C" w14:paraId="63911340" w14:textId="77777777">
        <w:trPr>
          <w:cantSplit/>
          <w:trHeight w:val="420"/>
        </w:trPr>
        <w:tc>
          <w:tcPr>
            <w:tcW w:w="5184" w:type="dxa"/>
            <w:vAlign w:val="center"/>
          </w:tcPr>
          <w:p w:rsidRPr="008928DB" w:rsidR="000B514C" w:rsidRDefault="00E7276D" w14:paraId="7A8FC655" w14:textId="77777777">
            <w:pPr>
              <w:spacing w:before="20" w:after="20"/>
              <w:rPr>
                <w:rFonts w:ascii="Times New Roman" w:hAnsi="Times New Roman" w:cs="Times New Roman"/>
              </w:rPr>
            </w:pPr>
            <w:r w:rsidRPr="008928DB">
              <w:rPr>
                <w:rFonts w:ascii="Times New Roman" w:hAnsi="Times New Roman" w:cs="Times New Roman"/>
              </w:rPr>
              <w:t>Discharge plan and follow-up</w:t>
            </w:r>
          </w:p>
        </w:tc>
        <w:tc>
          <w:tcPr>
            <w:tcW w:w="1152" w:type="dxa"/>
            <w:vAlign w:val="center"/>
          </w:tcPr>
          <w:p w:rsidRPr="008928DB" w:rsidR="000B514C" w:rsidRDefault="00E7276D" w14:paraId="78B8A409"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5E79E288"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04F45F9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c>
          <w:tcPr>
            <w:tcW w:w="1152" w:type="dxa"/>
            <w:vAlign w:val="center"/>
          </w:tcPr>
          <w:p w:rsidRPr="008928DB" w:rsidR="000B514C" w:rsidRDefault="00E7276D" w14:paraId="2E03D1B7" w14:textId="77777777">
            <w:pPr>
              <w:spacing w:before="40" w:after="40"/>
              <w:jc w:val="center"/>
              <w:rPr>
                <w:rFonts w:ascii="Times New Roman" w:hAnsi="Times New Roman" w:cs="Times New Roman"/>
              </w:rPr>
            </w:pPr>
            <w:sdt>
              <w:sdtPr>
                <w:rPr>
                  <w:rFonts w:ascii="Times New Roman" w:hAnsi="Times New Roman" w:eastAsia="MS Gothic" w:cs="Times New Roman"/>
                </w:rPr>
                <w:alias w:val="C1 domain rating"/>
                <w:tag w:val="c1-score"/>
                <w:id w:val="129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p>
        </w:tc>
      </w:tr>
    </w:tbl>
    <w:p w:rsidRPr="008928DB" w:rsidR="000B514C" w:rsidRDefault="000B514C" w14:paraId="4F9C59D0" w14:textId="77777777">
      <w:pPr>
        <w:spacing w:after="40"/>
        <w:rPr>
          <w:rFonts w:ascii="Times New Roman" w:hAnsi="Times New Roman" w:cs="Times New Roman"/>
        </w:rPr>
      </w:pPr>
    </w:p>
    <w:p w:rsidRPr="008928DB" w:rsidR="000B514C" w:rsidRDefault="00E7276D" w14:paraId="3C2E590E" w14:textId="77777777">
      <w:pPr>
        <w:keepLines/>
        <w:spacing w:before="80"/>
        <w:rPr>
          <w:rFonts w:ascii="Times New Roman" w:hAnsi="Times New Roman" w:cs="Times New Roman"/>
        </w:rPr>
      </w:pPr>
      <w:r w:rsidRPr="008928DB">
        <w:rPr>
          <w:rFonts w:ascii="Times New Roman" w:hAnsi="Times New Roman" w:cs="Times New Roman"/>
        </w:rPr>
        <w:t xml:space="preserve">Overall C1:  </w:t>
      </w:r>
      <w:sdt>
        <w:sdtPr>
          <w:rPr>
            <w:rFonts w:ascii="Times New Roman" w:hAnsi="Times New Roman" w:eastAsia="MS Gothic" w:cs="Times New Roman"/>
          </w:rPr>
          <w:alias w:val="C1 overall result"/>
          <w:tag w:val="c1-result"/>
          <w:id w:val="130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1 overall result"/>
          <w:tag w:val="c1-result"/>
          <w:id w:val="1301"/>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9DB0987" w14:textId="77777777">
        <w:trPr>
          <w:cantSplit/>
          <w:trHeight w:val="1440"/>
        </w:trPr>
        <w:tc>
          <w:tcPr>
            <w:tcW w:w="9792" w:type="dxa"/>
          </w:tcPr>
          <w:p w:rsidRPr="008928DB" w:rsidR="000B514C" w:rsidRDefault="00E7276D" w14:paraId="591B356B" w14:textId="77777777">
            <w:pPr>
              <w:rPr>
                <w:rFonts w:ascii="Times New Roman" w:hAnsi="Times New Roman" w:cs="Times New Roman"/>
              </w:rPr>
            </w:pPr>
            <w:r w:rsidRPr="008928DB">
              <w:rPr>
                <w:rFonts w:ascii="Times New Roman" w:hAnsi="Times New Roman" w:cs="Times New Roman"/>
                <w:b/>
              </w:rPr>
              <w:t>C1 reviewer comments</w:t>
            </w:r>
          </w:p>
          <w:sdt>
            <w:sdtPr>
              <w:rPr>
                <w:rFonts w:ascii="Times New Roman" w:hAnsi="Times New Roman" w:cs="Times New Roman"/>
              </w:rPr>
              <w:alias w:val="C1 reviewer comments"/>
              <w:tag w:val="c1-comments"/>
              <w:id w:val="1302"/>
            </w:sdtPr>
            <w:sdtEndPr/>
            <w:sdtContent>
              <w:p w:rsidRPr="008928DB" w:rsidR="000B514C" w:rsidRDefault="00E7276D" w14:paraId="03DD20B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53CD3F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199C692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07A960C"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309383E" w14:textId="77777777">
      <w:pPr>
        <w:spacing w:after="80"/>
        <w:rPr>
          <w:rFonts w:ascii="Times New Roman" w:hAnsi="Times New Roman" w:cs="Times New Roman"/>
        </w:rPr>
      </w:pPr>
    </w:p>
    <w:p w:rsidRPr="008928DB" w:rsidR="000B514C" w:rsidRDefault="00E7276D" w14:paraId="13BF5ED8"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Validation Reference</w:t>
      </w:r>
    </w:p>
    <w:tbl>
      <w:tblPr>
        <w:tblStyle w:val="TableGrid"/>
        <w:tblW w:w="0" w:type="auto"/>
        <w:tblLook w:val="04A0" w:firstRow="1" w:lastRow="0" w:firstColumn="1" w:lastColumn="0" w:noHBand="0" w:noVBand="1"/>
      </w:tblPr>
      <w:tblGrid>
        <w:gridCol w:w="9782"/>
      </w:tblGrid>
      <w:tr w:rsidRPr="008928DB" w:rsidR="000B514C" w14:paraId="1801F8FA" w14:textId="77777777">
        <w:tc>
          <w:tcPr>
            <w:tcW w:w="9792" w:type="dxa"/>
            <w:shd w:val="clear" w:color="auto" w:fill="F4E8C1"/>
          </w:tcPr>
          <w:p w:rsidRPr="008928DB" w:rsidR="000B514C" w:rsidRDefault="00E7276D" w14:paraId="2FA6406A" w14:textId="77777777">
            <w:pPr>
              <w:rPr>
                <w:rFonts w:ascii="Times New Roman" w:hAnsi="Times New Roman" w:cs="Times New Roman"/>
              </w:rPr>
            </w:pPr>
            <w:r w:rsidRPr="008928DB">
              <w:rPr>
                <w:rFonts w:ascii="Times New Roman" w:hAnsi="Times New Roman" w:cs="Times New Roman"/>
                <w:b/>
                <w:color w:val="1F3A5F"/>
              </w:rPr>
              <w:t>For clinician validation only. This section would not be shown to a resident completing the later assessment.</w:t>
            </w:r>
          </w:p>
        </w:tc>
      </w:tr>
    </w:tbl>
    <w:p w:rsidRPr="008928DB" w:rsidR="000B514C" w:rsidRDefault="000B514C" w14:paraId="1EB959D3" w14:textId="77777777">
      <w:pPr>
        <w:spacing w:after="80"/>
        <w:rPr>
          <w:rFonts w:ascii="Times New Roman" w:hAnsi="Times New Roman" w:cs="Times New Roman"/>
        </w:rPr>
      </w:pPr>
    </w:p>
    <w:tbl>
      <w:tblPr>
        <w:tblStyle w:val="TableGrid"/>
        <w:tblW w:w="9792" w:type="dxa"/>
        <w:tblLayout w:type="fixed"/>
        <w:tblLook w:val="04A0" w:firstRow="1" w:lastRow="0" w:firstColumn="1" w:lastColumn="0" w:noHBand="0" w:noVBand="1"/>
      </w:tblPr>
      <w:tblGrid>
        <w:gridCol w:w="3744"/>
        <w:gridCol w:w="6048"/>
      </w:tblGrid>
      <w:tr w:rsidRPr="008928DB" w:rsidR="000B514C" w14:paraId="6BD546C0" w14:textId="77777777">
        <w:trPr>
          <w:cantSplit/>
          <w:tblHeader/>
        </w:trPr>
        <w:tc>
          <w:tcPr>
            <w:tcW w:w="3744" w:type="dxa"/>
            <w:shd w:val="clear" w:color="auto" w:fill="D9E2F3"/>
          </w:tcPr>
          <w:p w:rsidRPr="008928DB" w:rsidR="000B514C" w:rsidRDefault="00E7276D" w14:paraId="47B7C6AC" w14:textId="77777777">
            <w:pPr>
              <w:spacing w:before="20" w:after="20"/>
              <w:rPr>
                <w:rFonts w:ascii="Times New Roman" w:hAnsi="Times New Roman" w:cs="Times New Roman"/>
              </w:rPr>
            </w:pPr>
            <w:r w:rsidRPr="008928DB">
              <w:rPr>
                <w:rFonts w:ascii="Times New Roman" w:hAnsi="Times New Roman" w:cs="Times New Roman"/>
                <w:b/>
              </w:rPr>
              <w:t>Field</w:t>
            </w:r>
          </w:p>
        </w:tc>
        <w:tc>
          <w:tcPr>
            <w:tcW w:w="6048" w:type="dxa"/>
            <w:shd w:val="clear" w:color="auto" w:fill="D9E2F3"/>
          </w:tcPr>
          <w:p w:rsidRPr="008928DB" w:rsidR="000B514C" w:rsidRDefault="00E7276D" w14:paraId="704D9836" w14:textId="77777777">
            <w:pPr>
              <w:spacing w:before="20" w:after="20"/>
              <w:rPr>
                <w:rFonts w:ascii="Times New Roman" w:hAnsi="Times New Roman" w:cs="Times New Roman"/>
              </w:rPr>
            </w:pPr>
            <w:r w:rsidRPr="008928DB">
              <w:rPr>
                <w:rFonts w:ascii="Times New Roman" w:hAnsi="Times New Roman" w:cs="Times New Roman"/>
                <w:b/>
              </w:rPr>
              <w:t>Validation reference</w:t>
            </w:r>
          </w:p>
        </w:tc>
      </w:tr>
      <w:tr w:rsidRPr="008928DB" w:rsidR="000B514C" w14:paraId="0747A5E6" w14:textId="77777777">
        <w:trPr>
          <w:cantSplit/>
        </w:trPr>
        <w:tc>
          <w:tcPr>
            <w:tcW w:w="3744" w:type="dxa"/>
          </w:tcPr>
          <w:p w:rsidRPr="008928DB" w:rsidR="000B514C" w:rsidRDefault="00E7276D" w14:paraId="70082CC2" w14:textId="77777777">
            <w:pPr>
              <w:spacing w:before="20" w:after="20"/>
              <w:rPr>
                <w:rFonts w:ascii="Times New Roman" w:hAnsi="Times New Roman" w:cs="Times New Roman"/>
              </w:rPr>
            </w:pPr>
            <w:r w:rsidRPr="008928DB">
              <w:rPr>
                <w:rFonts w:ascii="Times New Roman" w:hAnsi="Times New Roman" w:cs="Times New Roman"/>
              </w:rPr>
              <w:t>Case type</w:t>
            </w:r>
          </w:p>
        </w:tc>
        <w:tc>
          <w:tcPr>
            <w:tcW w:w="6048" w:type="dxa"/>
          </w:tcPr>
          <w:p w:rsidRPr="008928DB" w:rsidR="000B514C" w:rsidRDefault="00E7276D" w14:paraId="04A9F5CE" w14:textId="77777777">
            <w:pPr>
              <w:spacing w:before="20" w:after="20"/>
              <w:rPr>
                <w:rFonts w:ascii="Times New Roman" w:hAnsi="Times New Roman" w:cs="Times New Roman"/>
              </w:rPr>
            </w:pPr>
            <w:r w:rsidRPr="008928DB">
              <w:rPr>
                <w:rFonts w:ascii="Times New Roman" w:hAnsi="Times New Roman" w:cs="Times New Roman"/>
              </w:rPr>
              <w:t>Error-bearing</w:t>
            </w:r>
          </w:p>
        </w:tc>
      </w:tr>
      <w:tr w:rsidRPr="008928DB" w:rsidR="000B514C" w14:paraId="42874E73" w14:textId="77777777">
        <w:trPr>
          <w:cantSplit/>
        </w:trPr>
        <w:tc>
          <w:tcPr>
            <w:tcW w:w="3744" w:type="dxa"/>
          </w:tcPr>
          <w:p w:rsidRPr="008928DB" w:rsidR="000B514C" w:rsidRDefault="00E7276D" w14:paraId="62B415A9" w14:textId="77777777">
            <w:pPr>
              <w:spacing w:before="20" w:after="20"/>
              <w:rPr>
                <w:rFonts w:ascii="Times New Roman" w:hAnsi="Times New Roman" w:cs="Times New Roman"/>
              </w:rPr>
            </w:pPr>
            <w:r w:rsidRPr="008928DB">
              <w:rPr>
                <w:rFonts w:ascii="Times New Roman" w:hAnsi="Times New Roman" w:cs="Times New Roman"/>
              </w:rPr>
              <w:t>Error family</w:t>
            </w:r>
          </w:p>
        </w:tc>
        <w:tc>
          <w:tcPr>
            <w:tcW w:w="6048" w:type="dxa"/>
          </w:tcPr>
          <w:p w:rsidRPr="008928DB" w:rsidR="000B514C" w:rsidRDefault="00E7276D" w14:paraId="31AFDB92" w14:textId="77777777">
            <w:pPr>
              <w:spacing w:before="20" w:after="20"/>
              <w:rPr>
                <w:rFonts w:ascii="Times New Roman" w:hAnsi="Times New Roman" w:cs="Times New Roman"/>
              </w:rPr>
            </w:pPr>
            <w:r w:rsidRPr="008928DB">
              <w:rPr>
                <w:rFonts w:ascii="Times New Roman" w:hAnsi="Times New Roman" w:cs="Times New Roman"/>
              </w:rPr>
              <w:t>Family 1</w:t>
            </w:r>
          </w:p>
        </w:tc>
      </w:tr>
      <w:tr w:rsidRPr="008928DB" w:rsidR="000B514C" w14:paraId="0E2B915E" w14:textId="77777777">
        <w:trPr>
          <w:cantSplit/>
        </w:trPr>
        <w:tc>
          <w:tcPr>
            <w:tcW w:w="3744" w:type="dxa"/>
          </w:tcPr>
          <w:p w:rsidRPr="008928DB" w:rsidR="000B514C" w:rsidRDefault="00E7276D" w14:paraId="5BD96685" w14:textId="77777777">
            <w:pPr>
              <w:spacing w:before="20" w:after="20"/>
              <w:rPr>
                <w:rFonts w:ascii="Times New Roman" w:hAnsi="Times New Roman" w:cs="Times New Roman"/>
              </w:rPr>
            </w:pPr>
            <w:r w:rsidRPr="008928DB">
              <w:rPr>
                <w:rFonts w:ascii="Times New Roman" w:hAnsi="Times New Roman" w:cs="Times New Roman"/>
              </w:rPr>
              <w:t>Error category</w:t>
            </w:r>
          </w:p>
        </w:tc>
        <w:tc>
          <w:tcPr>
            <w:tcW w:w="6048" w:type="dxa"/>
          </w:tcPr>
          <w:p w:rsidRPr="008928DB" w:rsidR="000B514C" w:rsidRDefault="00E7276D" w14:paraId="3E3EE6DD" w14:textId="77777777">
            <w:pPr>
              <w:spacing w:before="20" w:after="20"/>
              <w:rPr>
                <w:rFonts w:ascii="Times New Roman" w:hAnsi="Times New Roman" w:cs="Times New Roman"/>
              </w:rPr>
            </w:pPr>
            <w:r w:rsidRPr="008928DB">
              <w:rPr>
                <w:rFonts w:ascii="Times New Roman" w:hAnsi="Times New Roman" w:cs="Times New Roman"/>
              </w:rPr>
              <w:t>Medication inappropriately added or continued (f1_commission)</w:t>
            </w:r>
          </w:p>
        </w:tc>
      </w:tr>
      <w:tr w:rsidRPr="008928DB" w:rsidR="000B514C" w14:paraId="18E6D8A5" w14:textId="77777777">
        <w:trPr>
          <w:cantSplit/>
        </w:trPr>
        <w:tc>
          <w:tcPr>
            <w:tcW w:w="3744" w:type="dxa"/>
          </w:tcPr>
          <w:p w:rsidRPr="008928DB" w:rsidR="000B514C" w:rsidRDefault="00E7276D" w14:paraId="387477E6" w14:textId="77777777">
            <w:pPr>
              <w:spacing w:before="20" w:after="20"/>
              <w:rPr>
                <w:rFonts w:ascii="Times New Roman" w:hAnsi="Times New Roman" w:cs="Times New Roman"/>
              </w:rPr>
            </w:pPr>
            <w:r w:rsidRPr="008928DB">
              <w:rPr>
                <w:rFonts w:ascii="Times New Roman" w:hAnsi="Times New Roman" w:cs="Times New Roman"/>
              </w:rPr>
              <w:t>Intended assessment target</w:t>
            </w:r>
          </w:p>
        </w:tc>
        <w:tc>
          <w:tcPr>
            <w:tcW w:w="6048" w:type="dxa"/>
          </w:tcPr>
          <w:p w:rsidRPr="008928DB" w:rsidR="000B514C" w:rsidRDefault="00E7276D" w14:paraId="67288799" w14:textId="77777777">
            <w:pPr>
              <w:spacing w:before="20" w:after="20"/>
              <w:rPr>
                <w:rFonts w:ascii="Times New Roman" w:hAnsi="Times New Roman" w:cs="Times New Roman"/>
              </w:rPr>
            </w:pPr>
            <w:r w:rsidRPr="008928DB">
              <w:rPr>
                <w:rFonts w:ascii="Times New Roman" w:hAnsi="Times New Roman" w:cs="Times New Roman"/>
              </w:rPr>
              <w:t>A medication was prescribed at discharge without a clinical indication or intended discharge role.</w:t>
            </w:r>
          </w:p>
        </w:tc>
      </w:tr>
      <w:tr w:rsidRPr="008928DB" w:rsidR="000B514C" w14:paraId="37D5B88A" w14:textId="77777777">
        <w:trPr>
          <w:cantSplit/>
        </w:trPr>
        <w:tc>
          <w:tcPr>
            <w:tcW w:w="3744" w:type="dxa"/>
          </w:tcPr>
          <w:p w:rsidRPr="008928DB" w:rsidR="000B514C" w:rsidRDefault="00E7276D" w14:paraId="6B11E02B" w14:textId="77777777">
            <w:pPr>
              <w:spacing w:before="20" w:after="20"/>
              <w:rPr>
                <w:rFonts w:ascii="Times New Roman" w:hAnsi="Times New Roman" w:cs="Times New Roman"/>
              </w:rPr>
            </w:pPr>
            <w:r w:rsidRPr="008928DB">
              <w:rPr>
                <w:rFonts w:ascii="Times New Roman" w:hAnsi="Times New Roman" w:cs="Times New Roman"/>
              </w:rPr>
              <w:t>Medication involved</w:t>
            </w:r>
          </w:p>
        </w:tc>
        <w:tc>
          <w:tcPr>
            <w:tcW w:w="6048" w:type="dxa"/>
          </w:tcPr>
          <w:p w:rsidRPr="008928DB" w:rsidR="000B514C" w:rsidRDefault="00E7276D" w14:paraId="27D1D499" w14:textId="77777777">
            <w:pPr>
              <w:spacing w:before="20" w:after="20"/>
              <w:rPr>
                <w:rFonts w:ascii="Times New Roman" w:hAnsi="Times New Roman" w:cs="Times New Roman"/>
              </w:rPr>
            </w:pPr>
            <w:r w:rsidRPr="008928DB">
              <w:rPr>
                <w:rFonts w:ascii="Times New Roman" w:hAnsi="Times New Roman" w:cs="Times New Roman"/>
              </w:rPr>
              <w:t>aspirin 81 MG Chewable Tablet</w:t>
            </w:r>
          </w:p>
        </w:tc>
      </w:tr>
      <w:tr w:rsidRPr="008928DB" w:rsidR="000B514C" w14:paraId="6F2BA19C" w14:textId="77777777">
        <w:trPr>
          <w:cantSplit/>
        </w:trPr>
        <w:tc>
          <w:tcPr>
            <w:tcW w:w="3744" w:type="dxa"/>
          </w:tcPr>
          <w:p w:rsidRPr="008928DB" w:rsidR="000B514C" w:rsidRDefault="00E7276D" w14:paraId="1D156080" w14:textId="77777777">
            <w:pPr>
              <w:spacing w:before="20" w:after="20"/>
              <w:rPr>
                <w:rFonts w:ascii="Times New Roman" w:hAnsi="Times New Roman" w:cs="Times New Roman"/>
              </w:rPr>
            </w:pPr>
            <w:r w:rsidRPr="008928DB">
              <w:rPr>
                <w:rFonts w:ascii="Times New Roman" w:hAnsi="Times New Roman" w:cs="Times New Roman"/>
              </w:rPr>
              <w:t>Clean expected state</w:t>
            </w:r>
          </w:p>
        </w:tc>
        <w:tc>
          <w:tcPr>
            <w:tcW w:w="6048" w:type="dxa"/>
          </w:tcPr>
          <w:p w:rsidRPr="008928DB" w:rsidR="000B514C" w:rsidRDefault="00E7276D" w14:paraId="5823C439" w14:textId="77777777">
            <w:pPr>
              <w:spacing w:before="20" w:after="20"/>
              <w:rPr>
                <w:rFonts w:ascii="Times New Roman" w:hAnsi="Times New Roman" w:cs="Times New Roman"/>
              </w:rPr>
            </w:pPr>
            <w:r w:rsidRPr="008928DB">
              <w:rPr>
                <w:rFonts w:ascii="Times New Roman" w:hAnsi="Times New Roman" w:cs="Times New Roman"/>
              </w:rPr>
              <w:t>Changed field: presence</w:t>
            </w:r>
            <w:r w:rsidRPr="008928DB">
              <w:rPr>
                <w:rFonts w:ascii="Times New Roman" w:hAnsi="Times New Roman" w:cs="Times New Roman"/>
              </w:rPr>
              <w:br/>
            </w:r>
            <w:r w:rsidRPr="008928DB">
              <w:rPr>
                <w:rFonts w:ascii="Times New Roman" w:hAnsi="Times New Roman" w:cs="Times New Roman"/>
              </w:rPr>
              <w:t>absent</w:t>
            </w:r>
          </w:p>
        </w:tc>
      </w:tr>
      <w:tr w:rsidRPr="008928DB" w:rsidR="000B514C" w14:paraId="6BAD5ED0" w14:textId="77777777">
        <w:trPr>
          <w:cantSplit/>
        </w:trPr>
        <w:tc>
          <w:tcPr>
            <w:tcW w:w="3744" w:type="dxa"/>
          </w:tcPr>
          <w:p w:rsidRPr="008928DB" w:rsidR="000B514C" w:rsidRDefault="00E7276D" w14:paraId="77E3D4E1" w14:textId="77777777">
            <w:pPr>
              <w:spacing w:before="20" w:after="20"/>
              <w:rPr>
                <w:rFonts w:ascii="Times New Roman" w:hAnsi="Times New Roman" w:cs="Times New Roman"/>
              </w:rPr>
            </w:pPr>
            <w:r w:rsidRPr="008928DB">
              <w:rPr>
                <w:rFonts w:ascii="Times New Roman" w:hAnsi="Times New Roman" w:cs="Times New Roman"/>
              </w:rPr>
              <w:t>What appears in this case</w:t>
            </w:r>
          </w:p>
        </w:tc>
        <w:tc>
          <w:tcPr>
            <w:tcW w:w="6048" w:type="dxa"/>
          </w:tcPr>
          <w:p w:rsidRPr="008928DB" w:rsidR="000B514C" w:rsidRDefault="00E7276D" w14:paraId="7A6ABBA3" w14:textId="77777777">
            <w:pPr>
              <w:spacing w:before="20" w:after="20"/>
              <w:rPr>
                <w:rFonts w:ascii="Times New Roman" w:hAnsi="Times New Roman" w:cs="Times New Roman"/>
              </w:rPr>
            </w:pPr>
            <w:r w:rsidRPr="008928DB">
              <w:rPr>
                <w:rFonts w:ascii="Times New Roman" w:hAnsi="Times New Roman" w:cs="Times New Roman"/>
              </w:rPr>
              <w:t>present</w:t>
            </w:r>
            <w:r w:rsidRPr="008928DB">
              <w:rPr>
                <w:rFonts w:ascii="Times New Roman" w:hAnsi="Times New Roman" w:cs="Times New Roman"/>
              </w:rPr>
              <w:br/>
            </w:r>
            <w:proofErr w:type="gramStart"/>
            <w:r w:rsidRPr="008928DB">
              <w:rPr>
                <w:rFonts w:ascii="Times New Roman" w:hAnsi="Times New Roman" w:cs="Times New Roman"/>
              </w:rPr>
              <w:t>Post-injection</w:t>
            </w:r>
            <w:proofErr w:type="gramEnd"/>
            <w:r w:rsidRPr="008928DB">
              <w:rPr>
                <w:rFonts w:ascii="Times New Roman" w:hAnsi="Times New Roman" w:cs="Times New Roman"/>
              </w:rPr>
              <w:t xml:space="preserve"> state: dose: 81 MG; drug: aspirin 81 MG Chewable Tablet; frequency: once daily; monitoring: none; quantity or days: none; route: oral; rxcui: 318272; status: discharge</w:t>
            </w:r>
          </w:p>
        </w:tc>
      </w:tr>
      <w:tr w:rsidRPr="008928DB" w:rsidR="000B514C" w14:paraId="68C7F203" w14:textId="77777777">
        <w:trPr>
          <w:cantSplit/>
        </w:trPr>
        <w:tc>
          <w:tcPr>
            <w:tcW w:w="3744" w:type="dxa"/>
          </w:tcPr>
          <w:p w:rsidRPr="008928DB" w:rsidR="000B514C" w:rsidRDefault="00E7276D" w14:paraId="751B427A" w14:textId="77777777">
            <w:pPr>
              <w:spacing w:before="20" w:after="20"/>
              <w:rPr>
                <w:rFonts w:ascii="Times New Roman" w:hAnsi="Times New Roman" w:cs="Times New Roman"/>
              </w:rPr>
            </w:pPr>
            <w:r w:rsidRPr="008928DB">
              <w:rPr>
                <w:rFonts w:ascii="Times New Roman" w:hAnsi="Times New Roman" w:cs="Times New Roman"/>
              </w:rPr>
              <w:t>Evidence available in the chart</w:t>
            </w:r>
          </w:p>
        </w:tc>
        <w:tc>
          <w:tcPr>
            <w:tcW w:w="6048" w:type="dxa"/>
          </w:tcPr>
          <w:p w:rsidRPr="008928DB" w:rsidR="000B514C" w:rsidRDefault="00E7276D" w14:paraId="31D23855" w14:textId="77777777">
            <w:pPr>
              <w:spacing w:before="20" w:after="20"/>
              <w:rPr>
                <w:rFonts w:ascii="Times New Roman" w:hAnsi="Times New Roman" w:cs="Times New Roman"/>
              </w:rPr>
            </w:pPr>
            <w:r w:rsidRPr="008928DB">
              <w:rPr>
                <w:rFonts w:ascii="Times New Roman" w:hAnsi="Times New Roman" w:cs="Times New Roman"/>
              </w:rPr>
              <w:t>Home medication was discontinued and should not appear at discharge.</w:t>
            </w:r>
            <w:r w:rsidRPr="008928DB">
              <w:rPr>
                <w:rFonts w:ascii="Times New Roman" w:hAnsi="Times New Roman" w:cs="Times New Roman"/>
              </w:rPr>
              <w:br/>
            </w:r>
            <w:r w:rsidRPr="008928DB">
              <w:rPr>
                <w:rFonts w:ascii="Times New Roman" w:hAnsi="Times New Roman" w:cs="Times New Roman"/>
              </w:rPr>
              <w:t>Evidence location: Home medications, discharge instructions, Discharge medications</w:t>
            </w:r>
            <w:r w:rsidRPr="008928DB">
              <w:rPr>
                <w:rFonts w:ascii="Times New Roman" w:hAnsi="Times New Roman" w:cs="Times New Roman"/>
              </w:rPr>
              <w:br/>
            </w:r>
            <w:r w:rsidRPr="008928DB">
              <w:rPr>
                <w:rFonts w:ascii="Times New Roman" w:hAnsi="Times New Roman" w:cs="Times New Roman"/>
              </w:rPr>
              <w:t>Detectability location: Discharge medications</w:t>
            </w:r>
          </w:p>
        </w:tc>
      </w:tr>
      <w:tr w:rsidRPr="008928DB" w:rsidR="000B514C" w14:paraId="075A6E1F" w14:textId="77777777">
        <w:trPr>
          <w:cantSplit/>
        </w:trPr>
        <w:tc>
          <w:tcPr>
            <w:tcW w:w="3744" w:type="dxa"/>
          </w:tcPr>
          <w:p w:rsidRPr="008928DB" w:rsidR="000B514C" w:rsidRDefault="00E7276D" w14:paraId="599C54D3" w14:textId="77777777">
            <w:pPr>
              <w:spacing w:before="20" w:after="20"/>
              <w:rPr>
                <w:rFonts w:ascii="Times New Roman" w:hAnsi="Times New Roman" w:cs="Times New Roman"/>
              </w:rPr>
            </w:pPr>
            <w:r w:rsidRPr="008928DB">
              <w:rPr>
                <w:rFonts w:ascii="Times New Roman" w:hAnsi="Times New Roman" w:cs="Times New Roman"/>
              </w:rPr>
              <w:t>Expected clinical action</w:t>
            </w:r>
          </w:p>
        </w:tc>
        <w:tc>
          <w:tcPr>
            <w:tcW w:w="6048" w:type="dxa"/>
          </w:tcPr>
          <w:p w:rsidRPr="008928DB" w:rsidR="000B514C" w:rsidRDefault="00E7276D" w14:paraId="5D6F0688" w14:textId="77777777">
            <w:pPr>
              <w:spacing w:before="20" w:after="20"/>
              <w:rPr>
                <w:rFonts w:ascii="Times New Roman" w:hAnsi="Times New Roman" w:cs="Times New Roman"/>
              </w:rPr>
            </w:pPr>
            <w:r w:rsidRPr="008928DB">
              <w:rPr>
                <w:rFonts w:ascii="Times New Roman" w:hAnsi="Times New Roman" w:cs="Times New Roman"/>
              </w:rPr>
              <w:t>Remove the unindicated medication from the discharge list.</w:t>
            </w:r>
          </w:p>
        </w:tc>
      </w:tr>
    </w:tbl>
    <w:p w:rsidRPr="008928DB" w:rsidR="000B514C" w:rsidRDefault="000B514C" w14:paraId="333F3F27" w14:textId="77777777">
      <w:pPr>
        <w:spacing w:after="40"/>
        <w:rPr>
          <w:rFonts w:ascii="Times New Roman" w:hAnsi="Times New Roman" w:cs="Times New Roman"/>
        </w:rPr>
      </w:pPr>
    </w:p>
    <w:p w:rsidRPr="008928DB" w:rsidR="000B514C" w:rsidRDefault="00E7276D" w14:paraId="1C66953C"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C2 — Intended assessment problem</w:t>
      </w:r>
    </w:p>
    <w:p w:rsidRPr="008928DB" w:rsidR="000B514C" w:rsidRDefault="00E7276D" w14:paraId="2677DF03" w14:textId="77777777">
      <w:pPr>
        <w:rPr>
          <w:rFonts w:ascii="Times New Roman" w:hAnsi="Times New Roman" w:cs="Times New Roman"/>
        </w:rPr>
      </w:pPr>
      <w:r w:rsidRPr="008928DB">
        <w:rPr>
          <w:rFonts w:ascii="Times New Roman" w:hAnsi="Times New Roman" w:cs="Times New Roman"/>
        </w:rPr>
        <w:t xml:space="preserve">Does the clinical case </w:t>
      </w:r>
      <w:proofErr w:type="gramStart"/>
      <w:r w:rsidRPr="008928DB">
        <w:rPr>
          <w:rFonts w:ascii="Times New Roman" w:hAnsi="Times New Roman" w:cs="Times New Roman"/>
        </w:rPr>
        <w:t>actually contain</w:t>
      </w:r>
      <w:proofErr w:type="gramEnd"/>
      <w:r w:rsidRPr="008928DB">
        <w:rPr>
          <w:rFonts w:ascii="Times New Roman" w:hAnsi="Times New Roman" w:cs="Times New Roman"/>
        </w:rPr>
        <w:t xml:space="preserve"> the intended medication-reconciliation or transition-of-care problem described above, and does it match the intended category?</w:t>
      </w:r>
    </w:p>
    <w:p w:rsidRPr="008928DB" w:rsidR="000B514C" w:rsidRDefault="00E7276D" w14:paraId="5FB3431D" w14:textId="77777777">
      <w:pPr>
        <w:keepLines/>
        <w:spacing w:before="80"/>
        <w:rPr>
          <w:rFonts w:ascii="Times New Roman" w:hAnsi="Times New Roman" w:cs="Times New Roman"/>
        </w:rPr>
      </w:pPr>
      <w:sdt>
        <w:sdtPr>
          <w:rPr>
            <w:rFonts w:ascii="Times New Roman" w:hAnsi="Times New Roman" w:eastAsia="MS Gothic" w:cs="Times New Roman"/>
          </w:rPr>
          <w:alias w:val="C2 result"/>
          <w:tag w:val="c2-result"/>
          <w:id w:val="130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2 result"/>
          <w:tag w:val="c2-result"/>
          <w:id w:val="130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21EFE660" w14:textId="77777777">
        <w:trPr>
          <w:cantSplit/>
          <w:trHeight w:val="1440"/>
        </w:trPr>
        <w:tc>
          <w:tcPr>
            <w:tcW w:w="9792" w:type="dxa"/>
          </w:tcPr>
          <w:p w:rsidRPr="008928DB" w:rsidR="000B514C" w:rsidRDefault="00E7276D" w14:paraId="7B22A53F" w14:textId="77777777">
            <w:pPr>
              <w:rPr>
                <w:rFonts w:ascii="Times New Roman" w:hAnsi="Times New Roman" w:cs="Times New Roman"/>
              </w:rPr>
            </w:pPr>
            <w:r w:rsidRPr="008928DB">
              <w:rPr>
                <w:rFonts w:ascii="Times New Roman" w:hAnsi="Times New Roman" w:cs="Times New Roman"/>
                <w:b/>
              </w:rPr>
              <w:t>C2 reviewer comments</w:t>
            </w:r>
          </w:p>
          <w:sdt>
            <w:sdtPr>
              <w:rPr>
                <w:rFonts w:ascii="Times New Roman" w:hAnsi="Times New Roman" w:cs="Times New Roman"/>
              </w:rPr>
              <w:alias w:val="C2 reviewer comments"/>
              <w:tag w:val="c2-comments"/>
              <w:id w:val="1305"/>
            </w:sdtPr>
            <w:sdtEndPr/>
            <w:sdtContent>
              <w:p w:rsidRPr="008928DB" w:rsidR="000B514C" w:rsidRDefault="00E7276D" w14:paraId="7B2A496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05028BA"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E3735B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714BEFD"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0B65AB06" w14:textId="77777777">
      <w:pPr>
        <w:spacing w:after="80"/>
        <w:rPr>
          <w:rFonts w:ascii="Times New Roman" w:hAnsi="Times New Roman" w:cs="Times New Roman"/>
        </w:rPr>
      </w:pPr>
    </w:p>
    <w:p w:rsidRPr="008928DB" w:rsidR="000B514C" w:rsidRDefault="00E7276D" w14:paraId="565EB6DB"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C3 — Detectability</w:t>
      </w:r>
    </w:p>
    <w:p w:rsidRPr="008928DB" w:rsidR="000B514C" w:rsidRDefault="00E7276D" w14:paraId="0A99D9CF" w14:textId="77777777">
      <w:pPr>
        <w:rPr>
          <w:rFonts w:ascii="Times New Roman" w:hAnsi="Times New Roman" w:cs="Times New Roman"/>
        </w:rPr>
      </w:pPr>
      <w:r w:rsidRPr="008928DB">
        <w:rPr>
          <w:rFonts w:ascii="Times New Roman" w:hAnsi="Times New Roman" w:cs="Times New Roman"/>
        </w:rPr>
        <w:t>Could an internal-medicine resident identify and resolve the intended problem using only the clinical information provided in the patient-facing case?</w:t>
      </w:r>
    </w:p>
    <w:p w:rsidRPr="008928DB" w:rsidR="000B514C" w:rsidRDefault="00E7276D" w14:paraId="4B45A367" w14:textId="77777777">
      <w:pPr>
        <w:rPr>
          <w:rFonts w:ascii="Times New Roman" w:hAnsi="Times New Roman" w:cs="Times New Roman"/>
        </w:rPr>
      </w:pPr>
      <w:r w:rsidRPr="008928DB">
        <w:rPr>
          <w:rFonts w:ascii="Times New Roman" w:hAnsi="Times New Roman" w:cs="Times New Roman"/>
        </w:rPr>
        <w:t>Consider whether the necessary evidence is present, whether key information is missing, whether the target is ambiguous, whether wording gives away the answer, and whether the expected clinical action can reasonably be determined.</w:t>
      </w:r>
    </w:p>
    <w:p w:rsidRPr="008928DB" w:rsidR="000B514C" w:rsidRDefault="00E7276D" w14:paraId="499A9204" w14:textId="77777777">
      <w:pPr>
        <w:keepLines/>
        <w:spacing w:before="80"/>
        <w:rPr>
          <w:rFonts w:ascii="Times New Roman" w:hAnsi="Times New Roman" w:cs="Times New Roman"/>
        </w:rPr>
      </w:pPr>
      <w:sdt>
        <w:sdtPr>
          <w:rPr>
            <w:rFonts w:ascii="Times New Roman" w:hAnsi="Times New Roman" w:eastAsia="MS Gothic" w:cs="Times New Roman"/>
          </w:rPr>
          <w:alias w:val="C3 result"/>
          <w:tag w:val="c3-result"/>
          <w:id w:val="1306"/>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3 result"/>
          <w:tag w:val="c3-result"/>
          <w:id w:val="130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tbl>
      <w:tblPr>
        <w:tblStyle w:val="TableGrid"/>
        <w:tblW w:w="0" w:type="auto"/>
        <w:tblLook w:val="04A0" w:firstRow="1" w:lastRow="0" w:firstColumn="1" w:lastColumn="0" w:noHBand="0" w:noVBand="1"/>
      </w:tblPr>
      <w:tblGrid>
        <w:gridCol w:w="9782"/>
      </w:tblGrid>
      <w:tr w:rsidRPr="008928DB" w:rsidR="000B514C" w14:paraId="109F134D" w14:textId="77777777">
        <w:trPr>
          <w:cantSplit/>
          <w:trHeight w:val="1440"/>
        </w:trPr>
        <w:tc>
          <w:tcPr>
            <w:tcW w:w="9792" w:type="dxa"/>
          </w:tcPr>
          <w:p w:rsidRPr="008928DB" w:rsidR="000B514C" w:rsidRDefault="00E7276D" w14:paraId="49E076FF" w14:textId="77777777">
            <w:pPr>
              <w:rPr>
                <w:rFonts w:ascii="Times New Roman" w:hAnsi="Times New Roman" w:cs="Times New Roman"/>
              </w:rPr>
            </w:pPr>
            <w:r w:rsidRPr="008928DB">
              <w:rPr>
                <w:rFonts w:ascii="Times New Roman" w:hAnsi="Times New Roman" w:cs="Times New Roman"/>
                <w:b/>
              </w:rPr>
              <w:t>C3 reviewer comments</w:t>
            </w:r>
          </w:p>
          <w:sdt>
            <w:sdtPr>
              <w:rPr>
                <w:rFonts w:ascii="Times New Roman" w:hAnsi="Times New Roman" w:cs="Times New Roman"/>
              </w:rPr>
              <w:alias w:val="C3 reviewer comments"/>
              <w:tag w:val="c3-comments"/>
              <w:id w:val="1308"/>
            </w:sdtPr>
            <w:sdtEndPr/>
            <w:sdtContent>
              <w:p w:rsidRPr="008928DB" w:rsidR="000B514C" w:rsidRDefault="00E7276D" w14:paraId="434202C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6718CF2"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D38F508"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D1D1AE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41B427BF" w14:textId="77777777">
      <w:pPr>
        <w:spacing w:after="80"/>
        <w:rPr>
          <w:rFonts w:ascii="Times New Roman" w:hAnsi="Times New Roman" w:cs="Times New Roman"/>
        </w:rPr>
      </w:pPr>
    </w:p>
    <w:p w:rsidRPr="008928DB" w:rsidR="000B514C" w:rsidRDefault="00E7276D" w14:paraId="37659BC2"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C4 — Absence of unintended competing problems</w:t>
      </w:r>
    </w:p>
    <w:p w:rsidRPr="008928DB" w:rsidR="000B514C" w:rsidRDefault="00E7276D" w14:paraId="5015455B" w14:textId="77777777">
      <w:pPr>
        <w:rPr>
          <w:rFonts w:ascii="Times New Roman" w:hAnsi="Times New Roman" w:cs="Times New Roman"/>
        </w:rPr>
      </w:pPr>
      <w:r w:rsidRPr="008928DB">
        <w:rPr>
          <w:rFonts w:ascii="Times New Roman" w:hAnsi="Times New Roman" w:cs="Times New Roman"/>
        </w:rPr>
        <w:t>Apart from the intended assessment problem, does the case contain another clinically meaningful medication-reconciliation or transition-of-care problem that a reasonable resident could interpret as an alternative target?</w:t>
      </w:r>
    </w:p>
    <w:p w:rsidRPr="008928DB" w:rsidR="000B514C" w:rsidRDefault="00E7276D" w14:paraId="5B1292C4" w14:textId="77777777">
      <w:pPr>
        <w:keepLines/>
        <w:spacing w:before="80"/>
        <w:rPr>
          <w:rFonts w:ascii="Times New Roman" w:hAnsi="Times New Roman" w:cs="Times New Roman"/>
        </w:rPr>
      </w:pPr>
      <w:sdt>
        <w:sdtPr>
          <w:rPr>
            <w:rFonts w:ascii="Times New Roman" w:hAnsi="Times New Roman" w:eastAsia="MS Gothic" w:cs="Times New Roman"/>
          </w:rPr>
          <w:alias w:val="C4 result"/>
          <w:tag w:val="c4-result"/>
          <w:id w:val="130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Pass   </w:t>
      </w:r>
      <w:sdt>
        <w:sdtPr>
          <w:rPr>
            <w:rFonts w:ascii="Times New Roman" w:hAnsi="Times New Roman" w:eastAsia="MS Gothic" w:cs="Times New Roman"/>
          </w:rPr>
          <w:alias w:val="C4 result"/>
          <w:tag w:val="c4-result"/>
          <w:id w:val="1310"/>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Fail</w:t>
      </w:r>
    </w:p>
    <w:p w:rsidRPr="008928DB" w:rsidR="000B514C" w:rsidRDefault="00E7276D" w14:paraId="729559D1"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If C4 fails</w:t>
      </w:r>
    </w:p>
    <w:tbl>
      <w:tblPr>
        <w:tblStyle w:val="TableGrid"/>
        <w:tblW w:w="9792" w:type="dxa"/>
        <w:tblLayout w:type="fixed"/>
        <w:tblLook w:val="04A0" w:firstRow="1" w:lastRow="0" w:firstColumn="1" w:lastColumn="0" w:noHBand="0" w:noVBand="1"/>
      </w:tblPr>
      <w:tblGrid>
        <w:gridCol w:w="4032"/>
        <w:gridCol w:w="5760"/>
      </w:tblGrid>
      <w:tr w:rsidRPr="008928DB" w:rsidR="000B514C" w14:paraId="602E2032" w14:textId="77777777">
        <w:trPr>
          <w:cantSplit/>
          <w:tblHeader/>
        </w:trPr>
        <w:tc>
          <w:tcPr>
            <w:tcW w:w="4032" w:type="dxa"/>
            <w:shd w:val="clear" w:color="auto" w:fill="D9E2F3"/>
          </w:tcPr>
          <w:p w:rsidRPr="008928DB" w:rsidR="000B514C" w:rsidRDefault="00E7276D" w14:paraId="66A3A75A" w14:textId="77777777">
            <w:pPr>
              <w:spacing w:before="20" w:after="20"/>
              <w:rPr>
                <w:rFonts w:ascii="Times New Roman" w:hAnsi="Times New Roman" w:cs="Times New Roman"/>
              </w:rPr>
            </w:pPr>
            <w:r w:rsidRPr="008928DB">
              <w:rPr>
                <w:rFonts w:ascii="Times New Roman" w:hAnsi="Times New Roman" w:cs="Times New Roman"/>
                <w:b/>
              </w:rPr>
              <w:t>Field</w:t>
            </w:r>
          </w:p>
        </w:tc>
        <w:tc>
          <w:tcPr>
            <w:tcW w:w="5760" w:type="dxa"/>
            <w:shd w:val="clear" w:color="auto" w:fill="D9E2F3"/>
          </w:tcPr>
          <w:p w:rsidRPr="008928DB" w:rsidR="000B514C" w:rsidRDefault="00E7276D" w14:paraId="2F580E6C" w14:textId="77777777">
            <w:pPr>
              <w:spacing w:before="20" w:after="20"/>
              <w:rPr>
                <w:rFonts w:ascii="Times New Roman" w:hAnsi="Times New Roman" w:cs="Times New Roman"/>
              </w:rPr>
            </w:pPr>
            <w:r w:rsidRPr="008928DB">
              <w:rPr>
                <w:rFonts w:ascii="Times New Roman" w:hAnsi="Times New Roman" w:cs="Times New Roman"/>
                <w:b/>
              </w:rPr>
              <w:t>Reviewer entry</w:t>
            </w:r>
          </w:p>
        </w:tc>
      </w:tr>
      <w:tr w:rsidRPr="008928DB" w:rsidR="000B514C" w14:paraId="717C6203" w14:textId="77777777">
        <w:trPr>
          <w:cantSplit/>
        </w:trPr>
        <w:tc>
          <w:tcPr>
            <w:tcW w:w="4032" w:type="dxa"/>
          </w:tcPr>
          <w:p w:rsidRPr="008928DB" w:rsidR="000B514C" w:rsidRDefault="00E7276D" w14:paraId="64960BA2" w14:textId="77777777">
            <w:pPr>
              <w:spacing w:before="20" w:after="20"/>
              <w:rPr>
                <w:rFonts w:ascii="Times New Roman" w:hAnsi="Times New Roman" w:cs="Times New Roman"/>
              </w:rPr>
            </w:pPr>
            <w:r w:rsidRPr="008928DB">
              <w:rPr>
                <w:rFonts w:ascii="Times New Roman" w:hAnsi="Times New Roman" w:cs="Times New Roman"/>
              </w:rPr>
              <w:t>Medication / clinical issue</w:t>
            </w:r>
          </w:p>
        </w:tc>
        <w:tc>
          <w:tcPr>
            <w:tcW w:w="5760" w:type="dxa"/>
          </w:tcPr>
          <w:p w:rsidRPr="008928DB" w:rsidR="000B514C" w:rsidRDefault="000B514C" w14:paraId="6B492E26" w14:textId="77777777">
            <w:pPr>
              <w:spacing w:before="20" w:after="20"/>
              <w:rPr>
                <w:rFonts w:ascii="Times New Roman" w:hAnsi="Times New Roman" w:cs="Times New Roman"/>
              </w:rPr>
            </w:pPr>
          </w:p>
        </w:tc>
      </w:tr>
      <w:tr w:rsidRPr="008928DB" w:rsidR="000B514C" w14:paraId="76F30D2D" w14:textId="77777777">
        <w:trPr>
          <w:cantSplit/>
        </w:trPr>
        <w:tc>
          <w:tcPr>
            <w:tcW w:w="4032" w:type="dxa"/>
          </w:tcPr>
          <w:p w:rsidRPr="008928DB" w:rsidR="000B514C" w:rsidRDefault="00E7276D" w14:paraId="4BC8F0D2" w14:textId="77777777">
            <w:pPr>
              <w:spacing w:before="20" w:after="20"/>
              <w:rPr>
                <w:rFonts w:ascii="Times New Roman" w:hAnsi="Times New Roman" w:cs="Times New Roman"/>
              </w:rPr>
            </w:pPr>
            <w:r w:rsidRPr="008928DB">
              <w:rPr>
                <w:rFonts w:ascii="Times New Roman" w:hAnsi="Times New Roman" w:cs="Times New Roman"/>
              </w:rPr>
              <w:t>Where it appears in the case</w:t>
            </w:r>
          </w:p>
        </w:tc>
        <w:tc>
          <w:tcPr>
            <w:tcW w:w="5760" w:type="dxa"/>
          </w:tcPr>
          <w:p w:rsidRPr="008928DB" w:rsidR="000B514C" w:rsidRDefault="000B514C" w14:paraId="76CB7922" w14:textId="77777777">
            <w:pPr>
              <w:spacing w:before="20" w:after="20"/>
              <w:rPr>
                <w:rFonts w:ascii="Times New Roman" w:hAnsi="Times New Roman" w:cs="Times New Roman"/>
              </w:rPr>
            </w:pPr>
          </w:p>
        </w:tc>
      </w:tr>
      <w:tr w:rsidRPr="008928DB" w:rsidR="000B514C" w14:paraId="2B9F9203" w14:textId="77777777">
        <w:trPr>
          <w:cantSplit/>
        </w:trPr>
        <w:tc>
          <w:tcPr>
            <w:tcW w:w="4032" w:type="dxa"/>
          </w:tcPr>
          <w:p w:rsidRPr="008928DB" w:rsidR="000B514C" w:rsidRDefault="00E7276D" w14:paraId="654D730D" w14:textId="77777777">
            <w:pPr>
              <w:spacing w:before="20" w:after="20"/>
              <w:rPr>
                <w:rFonts w:ascii="Times New Roman" w:hAnsi="Times New Roman" w:cs="Times New Roman"/>
              </w:rPr>
            </w:pPr>
            <w:r w:rsidRPr="008928DB">
              <w:rPr>
                <w:rFonts w:ascii="Times New Roman" w:hAnsi="Times New Roman" w:cs="Times New Roman"/>
              </w:rPr>
              <w:t>Why it is clinically meaningful</w:t>
            </w:r>
          </w:p>
        </w:tc>
        <w:tc>
          <w:tcPr>
            <w:tcW w:w="5760" w:type="dxa"/>
          </w:tcPr>
          <w:p w:rsidRPr="008928DB" w:rsidR="000B514C" w:rsidRDefault="000B514C" w14:paraId="6743B5BA" w14:textId="77777777">
            <w:pPr>
              <w:spacing w:before="20" w:after="20"/>
              <w:rPr>
                <w:rFonts w:ascii="Times New Roman" w:hAnsi="Times New Roman" w:cs="Times New Roman"/>
              </w:rPr>
            </w:pPr>
          </w:p>
        </w:tc>
      </w:tr>
    </w:tbl>
    <w:p w:rsidRPr="008928DB" w:rsidR="000B514C" w:rsidRDefault="000B514C" w14:paraId="23B15715" w14:textId="77777777">
      <w:pPr>
        <w:spacing w:after="40"/>
        <w:rPr>
          <w:rFonts w:ascii="Times New Roman" w:hAnsi="Times New Roman" w:cs="Times New Roman"/>
        </w:rPr>
      </w:pPr>
    </w:p>
    <w:tbl>
      <w:tblPr>
        <w:tblStyle w:val="TableGrid"/>
        <w:tblW w:w="0" w:type="auto"/>
        <w:tblLook w:val="04A0" w:firstRow="1" w:lastRow="0" w:firstColumn="1" w:lastColumn="0" w:noHBand="0" w:noVBand="1"/>
      </w:tblPr>
      <w:tblGrid>
        <w:gridCol w:w="9782"/>
      </w:tblGrid>
      <w:tr w:rsidRPr="008928DB" w:rsidR="000B514C" w14:paraId="069565CD" w14:textId="77777777">
        <w:trPr>
          <w:cantSplit/>
          <w:trHeight w:val="1440"/>
        </w:trPr>
        <w:tc>
          <w:tcPr>
            <w:tcW w:w="9792" w:type="dxa"/>
          </w:tcPr>
          <w:p w:rsidRPr="008928DB" w:rsidR="000B514C" w:rsidRDefault="00E7276D" w14:paraId="656679DF" w14:textId="77777777">
            <w:pPr>
              <w:rPr>
                <w:rFonts w:ascii="Times New Roman" w:hAnsi="Times New Roman" w:cs="Times New Roman"/>
              </w:rPr>
            </w:pPr>
            <w:r w:rsidRPr="008928DB">
              <w:rPr>
                <w:rFonts w:ascii="Times New Roman" w:hAnsi="Times New Roman" w:cs="Times New Roman"/>
                <w:b/>
              </w:rPr>
              <w:t>C4 reviewer comments</w:t>
            </w:r>
          </w:p>
          <w:sdt>
            <w:sdtPr>
              <w:rPr>
                <w:rFonts w:ascii="Times New Roman" w:hAnsi="Times New Roman" w:cs="Times New Roman"/>
              </w:rPr>
              <w:alias w:val="C4 reviewer comments"/>
              <w:tag w:val="c4-comments"/>
              <w:id w:val="1311"/>
            </w:sdtPr>
            <w:sdtEndPr/>
            <w:sdtContent>
              <w:p w:rsidRPr="008928DB" w:rsidR="000B514C" w:rsidRDefault="00E7276D" w14:paraId="275E5786"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69507EA7"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5017B7BD"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8F0BD27"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2C6F1AC7" w14:textId="77777777">
      <w:pPr>
        <w:spacing w:after="80"/>
        <w:rPr>
          <w:rFonts w:ascii="Times New Roman" w:hAnsi="Times New Roman" w:cs="Times New Roman"/>
        </w:rPr>
      </w:pPr>
    </w:p>
    <w:p w:rsidRPr="008928DB" w:rsidR="000B514C" w:rsidRDefault="00E7276D" w14:paraId="3D630BB3" w14:textId="77777777">
      <w:pPr>
        <w:pStyle w:val="Heading3"/>
        <w:rPr>
          <w:rFonts w:ascii="Times New Roman" w:hAnsi="Times New Roman" w:cs="Times New Roman"/>
          <w:sz w:val="22"/>
          <w:szCs w:val="22"/>
        </w:rPr>
      </w:pPr>
      <w:r w:rsidRPr="008928DB">
        <w:rPr>
          <w:rFonts w:ascii="Times New Roman" w:hAnsi="Times New Roman" w:cs="Times New Roman"/>
          <w:color w:val="1F3A5F"/>
          <w:sz w:val="22"/>
          <w:szCs w:val="22"/>
        </w:rPr>
        <w:t>C5 — Expected learner difficulty</w:t>
      </w:r>
    </w:p>
    <w:p w:rsidRPr="008928DB" w:rsidR="000B514C" w:rsidRDefault="00E7276D" w14:paraId="1BC4AFD7" w14:textId="77777777">
      <w:pPr>
        <w:rPr>
          <w:rFonts w:ascii="Times New Roman" w:hAnsi="Times New Roman" w:cs="Times New Roman"/>
        </w:rPr>
      </w:pPr>
      <w:r w:rsidRPr="008928DB">
        <w:rPr>
          <w:rFonts w:ascii="Times New Roman" w:hAnsi="Times New Roman" w:cs="Times New Roman"/>
        </w:rPr>
        <w:t>This is an expert estimate only. Actual difficulty will ultimately be determined from resident performance.</w:t>
      </w:r>
    </w:p>
    <w:p w:rsidRPr="008928DB" w:rsidR="000B514C" w:rsidRDefault="00E7276D" w14:paraId="639A8E77" w14:textId="77777777">
      <w:pPr>
        <w:keepLines/>
        <w:spacing w:before="80"/>
        <w:rPr>
          <w:rFonts w:ascii="Times New Roman" w:hAnsi="Times New Roman" w:cs="Times New Roman"/>
        </w:rPr>
      </w:pPr>
      <w:sdt>
        <w:sdtPr>
          <w:rPr>
            <w:rFonts w:ascii="Times New Roman" w:hAnsi="Times New Roman" w:eastAsia="MS Gothic" w:cs="Times New Roman"/>
          </w:rPr>
          <w:alias w:val="C5 difficulty"/>
          <w:tag w:val="c5-difficulty"/>
          <w:id w:val="1312"/>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Easy   </w:t>
      </w:r>
      <w:sdt>
        <w:sdtPr>
          <w:rPr>
            <w:rFonts w:ascii="Times New Roman" w:hAnsi="Times New Roman" w:eastAsia="MS Gothic" w:cs="Times New Roman"/>
          </w:rPr>
          <w:alias w:val="C5 difficulty"/>
          <w:tag w:val="c5-difficulty"/>
          <w:id w:val="1313"/>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Moderate   </w:t>
      </w:r>
      <w:sdt>
        <w:sdtPr>
          <w:rPr>
            <w:rFonts w:ascii="Times New Roman" w:hAnsi="Times New Roman" w:eastAsia="MS Gothic" w:cs="Times New Roman"/>
          </w:rPr>
          <w:alias w:val="C5 difficulty"/>
          <w:tag w:val="c5-difficulty"/>
          <w:id w:val="1314"/>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Hard   </w:t>
      </w:r>
      <w:sdt>
        <w:sdtPr>
          <w:rPr>
            <w:rFonts w:ascii="Times New Roman" w:hAnsi="Times New Roman" w:eastAsia="MS Gothic" w:cs="Times New Roman"/>
          </w:rPr>
          <w:alias w:val="C5 difficulty"/>
          <w:tag w:val="c5-difficulty"/>
          <w:id w:val="1315"/>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Inappropriate / outlier</w:t>
      </w:r>
    </w:p>
    <w:tbl>
      <w:tblPr>
        <w:tblStyle w:val="TableGrid"/>
        <w:tblW w:w="0" w:type="auto"/>
        <w:tblLook w:val="04A0" w:firstRow="1" w:lastRow="0" w:firstColumn="1" w:lastColumn="0" w:noHBand="0" w:noVBand="1"/>
      </w:tblPr>
      <w:tblGrid>
        <w:gridCol w:w="9782"/>
      </w:tblGrid>
      <w:tr w:rsidRPr="008928DB" w:rsidR="000B514C" w14:paraId="5B4DF91C" w14:textId="77777777">
        <w:trPr>
          <w:cantSplit/>
          <w:trHeight w:val="1080"/>
        </w:trPr>
        <w:tc>
          <w:tcPr>
            <w:tcW w:w="9792" w:type="dxa"/>
          </w:tcPr>
          <w:p w:rsidRPr="008928DB" w:rsidR="000B514C" w:rsidRDefault="00E7276D" w14:paraId="3B585062" w14:textId="77777777">
            <w:pPr>
              <w:rPr>
                <w:rFonts w:ascii="Times New Roman" w:hAnsi="Times New Roman" w:cs="Times New Roman"/>
              </w:rPr>
            </w:pPr>
            <w:r w:rsidRPr="008928DB">
              <w:rPr>
                <w:rFonts w:ascii="Times New Roman" w:hAnsi="Times New Roman" w:cs="Times New Roman"/>
                <w:b/>
              </w:rPr>
              <w:t>C5 reviewer comments</w:t>
            </w:r>
          </w:p>
          <w:sdt>
            <w:sdtPr>
              <w:rPr>
                <w:rFonts w:ascii="Times New Roman" w:hAnsi="Times New Roman" w:cs="Times New Roman"/>
              </w:rPr>
              <w:alias w:val="C5 reviewer comments"/>
              <w:tag w:val="c5-comments"/>
              <w:id w:val="1316"/>
            </w:sdtPr>
            <w:sdtEndPr/>
            <w:sdtContent>
              <w:p w:rsidRPr="008928DB" w:rsidR="000B514C" w:rsidRDefault="00E7276D" w14:paraId="4610A1A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7178780"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CB5F392"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595A958A" w14:textId="77777777">
      <w:pPr>
        <w:spacing w:after="80"/>
        <w:rPr>
          <w:rFonts w:ascii="Times New Roman" w:hAnsi="Times New Roman" w:cs="Times New Roman"/>
        </w:rPr>
      </w:pPr>
    </w:p>
    <w:p w:rsidRPr="008928DB" w:rsidR="000B514C" w:rsidRDefault="00E7276D" w14:paraId="0327BE55" w14:textId="77777777">
      <w:pPr>
        <w:pStyle w:val="Heading2"/>
        <w:rPr>
          <w:rFonts w:ascii="Times New Roman" w:hAnsi="Times New Roman" w:cs="Times New Roman"/>
          <w:sz w:val="22"/>
          <w:szCs w:val="22"/>
        </w:rPr>
      </w:pPr>
      <w:r w:rsidRPr="008928DB">
        <w:rPr>
          <w:rFonts w:ascii="Times New Roman" w:hAnsi="Times New Roman" w:cs="Times New Roman"/>
          <w:color w:val="1F3A5F"/>
          <w:sz w:val="22"/>
          <w:szCs w:val="22"/>
        </w:rPr>
        <w:t>Overall recommendation</w:t>
      </w:r>
    </w:p>
    <w:p w:rsidRPr="008928DB" w:rsidR="000B514C" w:rsidRDefault="00E7276D" w14:paraId="26BD6546" w14:textId="77777777">
      <w:pPr>
        <w:rPr>
          <w:rFonts w:ascii="Times New Roman" w:hAnsi="Times New Roman" w:cs="Times New Roman"/>
        </w:rPr>
      </w:pPr>
      <w:r w:rsidRPr="008928DB">
        <w:rPr>
          <w:rFonts w:ascii="Times New Roman" w:hAnsi="Times New Roman" w:cs="Times New Roman"/>
        </w:rPr>
        <w:t>Accept: the case is suitable for use without clinically meaningful revision.</w:t>
      </w:r>
    </w:p>
    <w:p w:rsidRPr="008928DB" w:rsidR="000B514C" w:rsidRDefault="00E7276D" w14:paraId="4AE2F038" w14:textId="77777777">
      <w:pPr>
        <w:rPr>
          <w:rFonts w:ascii="Times New Roman" w:hAnsi="Times New Roman" w:cs="Times New Roman"/>
        </w:rPr>
      </w:pPr>
      <w:r w:rsidRPr="008928DB">
        <w:rPr>
          <w:rFonts w:ascii="Times New Roman" w:hAnsi="Times New Roman" w:cs="Times New Roman"/>
        </w:rPr>
        <w:t>Revise: the case requires one or more changes before it should be used.</w:t>
      </w:r>
    </w:p>
    <w:p w:rsidRPr="008928DB" w:rsidR="000B514C" w:rsidRDefault="00E7276D" w14:paraId="7F267140" w14:textId="77777777">
      <w:pPr>
        <w:rPr>
          <w:rFonts w:ascii="Times New Roman" w:hAnsi="Times New Roman" w:cs="Times New Roman"/>
        </w:rPr>
      </w:pPr>
      <w:r w:rsidRPr="008928DB">
        <w:rPr>
          <w:rFonts w:ascii="Times New Roman" w:hAnsi="Times New Roman" w:cs="Times New Roman"/>
        </w:rPr>
        <w:t>Exclude: the case should not be used, because its problems cannot be reasonably corrected without substantially reconstructing it.</w:t>
      </w:r>
    </w:p>
    <w:p w:rsidRPr="008928DB" w:rsidR="000B514C" w:rsidRDefault="00E7276D" w14:paraId="00D3AD73" w14:textId="77777777">
      <w:pPr>
        <w:keepLines/>
        <w:spacing w:before="80"/>
        <w:rPr>
          <w:rFonts w:ascii="Times New Roman" w:hAnsi="Times New Roman" w:cs="Times New Roman"/>
        </w:rPr>
      </w:pPr>
      <w:sdt>
        <w:sdtPr>
          <w:rPr>
            <w:rFonts w:ascii="Times New Roman" w:hAnsi="Times New Roman" w:eastAsia="MS Gothic" w:cs="Times New Roman"/>
          </w:rPr>
          <w:alias w:val="Overall recommendation"/>
          <w:tag w:val="recommendation"/>
          <w:id w:val="1317"/>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Accept   </w:t>
      </w:r>
      <w:sdt>
        <w:sdtPr>
          <w:rPr>
            <w:rFonts w:ascii="Times New Roman" w:hAnsi="Times New Roman" w:eastAsia="MS Gothic" w:cs="Times New Roman"/>
          </w:rPr>
          <w:alias w:val="Overall recommendation"/>
          <w:tag w:val="recommendation"/>
          <w:id w:val="1318"/>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Revise   </w:t>
      </w:r>
      <w:sdt>
        <w:sdtPr>
          <w:rPr>
            <w:rFonts w:ascii="Times New Roman" w:hAnsi="Times New Roman" w:eastAsia="MS Gothic" w:cs="Times New Roman"/>
          </w:rPr>
          <w:alias w:val="Overall recommendation"/>
          <w:tag w:val="recommendation"/>
          <w:id w:val="1319"/>
          <w14:checkbox>
            <w14:checked w14:val="0"/>
            <w14:checkedState w14:val="2612" w14:font="MS Gothic"/>
            <w14:uncheckedState w14:val="2610" w14:font="MS Gothic"/>
          </w14:checkbox>
        </w:sdtPr>
        <w:sdtEndPr/>
        <w:sdtContent>
          <w:r w:rsidRPr="008928DB">
            <w:rPr>
              <w:rFonts w:ascii="Segoe UI Symbol" w:hAnsi="Segoe UI Symbol" w:eastAsia="MS Gothic" w:cs="Segoe UI Symbol"/>
            </w:rPr>
            <w:t>☐</w:t>
          </w:r>
        </w:sdtContent>
      </w:sdt>
      <w:r w:rsidRPr="008928DB">
        <w:rPr>
          <w:rFonts w:ascii="Times New Roman" w:hAnsi="Times New Roman" w:cs="Times New Roman"/>
        </w:rPr>
        <w:t>  Exclude</w:t>
      </w:r>
    </w:p>
    <w:tbl>
      <w:tblPr>
        <w:tblStyle w:val="TableGrid"/>
        <w:tblW w:w="0" w:type="auto"/>
        <w:tblLook w:val="04A0" w:firstRow="1" w:lastRow="0" w:firstColumn="1" w:lastColumn="0" w:noHBand="0" w:noVBand="1"/>
      </w:tblPr>
      <w:tblGrid>
        <w:gridCol w:w="9782"/>
      </w:tblGrid>
      <w:tr w:rsidRPr="008928DB" w:rsidR="000B514C" w14:paraId="39F472BA" w14:textId="77777777">
        <w:trPr>
          <w:cantSplit/>
          <w:trHeight w:val="2160"/>
        </w:trPr>
        <w:tc>
          <w:tcPr>
            <w:tcW w:w="9792" w:type="dxa"/>
          </w:tcPr>
          <w:p w:rsidRPr="008928DB" w:rsidR="000B514C" w:rsidRDefault="00E7276D" w14:paraId="53B1B85E" w14:textId="77777777">
            <w:pPr>
              <w:rPr>
                <w:rFonts w:ascii="Times New Roman" w:hAnsi="Times New Roman" w:cs="Times New Roman"/>
              </w:rPr>
            </w:pPr>
            <w:r w:rsidRPr="008928DB">
              <w:rPr>
                <w:rFonts w:ascii="Times New Roman" w:hAnsi="Times New Roman" w:cs="Times New Roman"/>
                <w:b/>
              </w:rPr>
              <w:t>Overall comments / suggested revisions</w:t>
            </w:r>
          </w:p>
          <w:sdt>
            <w:sdtPr>
              <w:rPr>
                <w:rFonts w:ascii="Times New Roman" w:hAnsi="Times New Roman" w:cs="Times New Roman"/>
              </w:rPr>
              <w:alias w:val="Overall comments / suggested revisions"/>
              <w:tag w:val="overall-comments"/>
              <w:id w:val="1320"/>
            </w:sdtPr>
            <w:sdtEndPr/>
            <w:sdtContent>
              <w:p w:rsidRPr="008928DB" w:rsidR="000B514C" w:rsidRDefault="00E7276D" w14:paraId="63FAD2B4"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8721F8E"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3D314E19"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78DE1CF"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091C9C0B" w14:textId="77777777">
                <w:pPr>
                  <w:rPr>
                    <w:rFonts w:ascii="Times New Roman" w:hAnsi="Times New Roman" w:cs="Times New Roman"/>
                  </w:rPr>
                </w:pPr>
                <w:r w:rsidRPr="008928DB">
                  <w:rPr>
                    <w:rFonts w:ascii="Times New Roman" w:hAnsi="Times New Roman" w:cs="Times New Roman"/>
                  </w:rPr>
                  <w:t xml:space="preserve"> </w:t>
                </w:r>
              </w:p>
              <w:p w:rsidRPr="008928DB" w:rsidR="000B514C" w:rsidRDefault="00E7276D" w14:paraId="299AFD4E" w14:textId="77777777">
                <w:pPr>
                  <w:rPr>
                    <w:rFonts w:ascii="Times New Roman" w:hAnsi="Times New Roman" w:cs="Times New Roman"/>
                  </w:rPr>
                </w:pPr>
                <w:r w:rsidRPr="008928DB">
                  <w:rPr>
                    <w:rFonts w:ascii="Times New Roman" w:hAnsi="Times New Roman" w:cs="Times New Roman"/>
                  </w:rPr>
                  <w:t xml:space="preserve"> </w:t>
                </w:r>
              </w:p>
            </w:sdtContent>
          </w:sdt>
        </w:tc>
      </w:tr>
    </w:tbl>
    <w:p w:rsidRPr="008928DB" w:rsidR="000B514C" w:rsidRDefault="000B514C" w14:paraId="71E217CB" w14:textId="77777777">
      <w:pPr>
        <w:spacing w:after="80"/>
        <w:rPr>
          <w:rFonts w:ascii="Times New Roman" w:hAnsi="Times New Roman" w:cs="Times New Roman"/>
        </w:rPr>
      </w:pPr>
    </w:p>
    <w:p w:rsidRPr="008928DB" w:rsidR="000B514C" w:rsidRDefault="00E7276D" w14:paraId="09B7B8DE" w14:textId="77777777">
      <w:pPr>
        <w:rPr>
          <w:rFonts w:ascii="Times New Roman" w:hAnsi="Times New Roman" w:cs="Times New Roman"/>
        </w:rPr>
      </w:pPr>
      <w:r w:rsidRPr="008928DB">
        <w:rPr>
          <w:rFonts w:ascii="Times New Roman" w:hAnsi="Times New Roman" w:cs="Times New Roman"/>
        </w:rPr>
        <w:t xml:space="preserve">Reviewer initials/code: </w:t>
      </w:r>
      <w:sdt>
        <w:sdtPr>
          <w:rPr>
            <w:rFonts w:ascii="Times New Roman" w:hAnsi="Times New Roman" w:cs="Times New Roman"/>
            <w:u w:val="single"/>
          </w:rPr>
          <w:alias w:val="Reviewer initials or code"/>
          <w:tag w:val="reviewer-initials"/>
          <w:id w:val="1321"/>
          <w:text/>
        </w:sdtPr>
        <w:sdtEndPr/>
        <w:sdtContent>
          <w:r w:rsidRPr="008928DB">
            <w:rPr>
              <w:rFonts w:ascii="Times New Roman" w:hAnsi="Times New Roman" w:cs="Times New Roman"/>
              <w:u w:val="single"/>
            </w:rPr>
            <w:t xml:space="preserve">                                    </w:t>
          </w:r>
        </w:sdtContent>
      </w:sdt>
    </w:p>
    <w:p w:rsidRPr="008928DB" w:rsidR="000B514C" w:rsidRDefault="00E7276D" w14:paraId="683BC256" w14:textId="77777777">
      <w:pPr>
        <w:rPr>
          <w:rFonts w:ascii="Times New Roman" w:hAnsi="Times New Roman" w:cs="Times New Roman"/>
        </w:rPr>
      </w:pPr>
      <w:r w:rsidRPr="008928DB">
        <w:rPr>
          <w:rFonts w:ascii="Times New Roman" w:hAnsi="Times New Roman" w:cs="Times New Roman"/>
        </w:rPr>
        <w:t xml:space="preserve">Date: </w:t>
      </w:r>
      <w:sdt>
        <w:sdtPr>
          <w:rPr>
            <w:rFonts w:ascii="Times New Roman" w:hAnsi="Times New Roman" w:cs="Times New Roman"/>
            <w:u w:val="single"/>
          </w:rPr>
          <w:alias w:val="Date"/>
          <w:tag w:val="case-date"/>
          <w:id w:val="1322"/>
          <w:text/>
        </w:sdtPr>
        <w:sdtEndPr/>
        <w:sdtContent>
          <w:r w:rsidRPr="008928DB">
            <w:rPr>
              <w:rFonts w:ascii="Times New Roman" w:hAnsi="Times New Roman" w:cs="Times New Roman"/>
              <w:u w:val="single"/>
            </w:rPr>
            <w:t xml:space="preserve">                                    </w:t>
          </w:r>
        </w:sdtContent>
      </w:sdt>
    </w:p>
    <w:sectPr w:rsidRPr="008928DB" w:rsidR="000B514C" w:rsidSect="00034616">
      <w:headerReference w:type="default" r:id="rId32"/>
      <w:pgSz w:w="12240" w:h="15840" w:orient="portrait"/>
      <w:pgMar w:top="1224" w:right="1224" w:bottom="1080" w:left="1224" w:header="720"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276D" w:rsidRDefault="00E7276D" w14:paraId="38EFF188" w14:textId="77777777">
      <w:pPr>
        <w:spacing w:after="0" w:line="240" w:lineRule="auto"/>
      </w:pPr>
      <w:r>
        <w:separator/>
      </w:r>
    </w:p>
  </w:endnote>
  <w:endnote w:type="continuationSeparator" w:id="0">
    <w:p w:rsidR="00E7276D" w:rsidRDefault="00E7276D" w14:paraId="0A1CCE8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29D20ED5" w14:textId="77777777">
    <w:pPr>
      <w:pStyle w:val="Foot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w:t>
    </w:r>
    <w:r>
      <w:rPr>
        <w:rFonts w:cs="Calibri"/>
        <w:color w:val="1F3A5F"/>
        <w:sz w:val="18"/>
      </w:rPr>
      <w:fldChar w:fldCharType="begin"/>
    </w:r>
    <w:r>
      <w:rPr>
        <w:rFonts w:ascii="Calibri" w:hAnsi="Calibri" w:cs="Calibri"/>
        <w:color w:val="1F3A5F"/>
        <w:sz w:val="18"/>
      </w:rPr>
      <w:instrText xml:space="preserve"> PAGE </w:instrText>
    </w:r>
    <w:r w:rsidR="00BF28FE">
      <w:rPr>
        <w:rFonts w:cs="Calibri"/>
        <w:color w:val="1F3A5F"/>
        <w:sz w:val="18"/>
      </w:rPr>
      <w:fldChar w:fldCharType="separate"/>
    </w:r>
    <w:r w:rsidR="00BF28FE">
      <w:rPr>
        <w:rFonts w:cs="Calibri"/>
        <w:noProof/>
        <w:color w:val="1F3A5F"/>
        <w:sz w:val="18"/>
      </w:rPr>
      <w:t>1</w:t>
    </w:r>
    <w:r>
      <w:rPr>
        <w:rFonts w:cs="Calibri"/>
        <w:color w:val="1F3A5F"/>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276D" w:rsidRDefault="00E7276D" w14:paraId="471F7585" w14:textId="77777777">
      <w:pPr>
        <w:spacing w:after="0" w:line="240" w:lineRule="auto"/>
      </w:pPr>
      <w:r>
        <w:separator/>
      </w:r>
    </w:p>
  </w:footnote>
  <w:footnote w:type="continuationSeparator" w:id="0">
    <w:p w:rsidR="00E7276D" w:rsidRDefault="00E7276D" w14:paraId="31F87B9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7B050E95"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795914C3"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324E1AD0"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VAL-803</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11091FD8"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VAL-804</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68BDD29A"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5C8DDF46"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VAL-806</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37656DFE"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3D5F4D1B"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VAL-808</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7035A082"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VAL-809</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59D99789"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VAL-810</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434226C0"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VAL-811</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25AEED78"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VAL-812</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14F2A483"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VAL-813</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34116234"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VAL-814</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53D8A1F2"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VAL-815</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2A428447"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VAL-816</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319EEB6B"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VAL-817</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5961385A"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VAL-818</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1B2E8C66"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VAL-819</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43E6AA3B"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VAL-820</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1918F5EB"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VAL-821</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072C3118"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VAL-822</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2C0AA621"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VAL-823</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514C" w:rsidRDefault="00E7276D" w14:paraId="600BA78C" w14:textId="77777777">
    <w:pPr>
      <w:pStyle w:val="Header"/>
    </w:pPr>
    <w:proofErr w:type="spellStart"/>
    <w:r>
      <w:rPr>
        <w:rFonts w:ascii="Calibri" w:hAnsi="Calibri" w:cs="Calibri"/>
        <w:color w:val="1F3A5F"/>
        <w:sz w:val="18"/>
      </w:rPr>
      <w:t>CliniProof</w:t>
    </w:r>
    <w:proofErr w:type="spellEnd"/>
    <w:r>
      <w:rPr>
        <w:rFonts w:ascii="Calibri" w:hAnsi="Calibri" w:cs="Calibri"/>
        <w:color w:val="1F3A5F"/>
        <w:sz w:val="18"/>
      </w:rPr>
      <w:t xml:space="preserve"> Resident-Seed-Guided Case Validation    VAL-824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357395464">
    <w:abstractNumId w:val="8"/>
  </w:num>
  <w:num w:numId="2" w16cid:durableId="1240139518">
    <w:abstractNumId w:val="6"/>
  </w:num>
  <w:num w:numId="3" w16cid:durableId="1789616872">
    <w:abstractNumId w:val="5"/>
  </w:num>
  <w:num w:numId="4" w16cid:durableId="559484440">
    <w:abstractNumId w:val="4"/>
  </w:num>
  <w:num w:numId="5" w16cid:durableId="1536845689">
    <w:abstractNumId w:val="7"/>
  </w:num>
  <w:num w:numId="6" w16cid:durableId="1647280102">
    <w:abstractNumId w:val="3"/>
  </w:num>
  <w:num w:numId="7" w16cid:durableId="219756973">
    <w:abstractNumId w:val="2"/>
  </w:num>
  <w:num w:numId="8" w16cid:durableId="644549012">
    <w:abstractNumId w:val="1"/>
  </w:num>
  <w:num w:numId="9" w16cid:durableId="64173546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B514C"/>
    <w:rsid w:val="0015074B"/>
    <w:rsid w:val="001C490E"/>
    <w:rsid w:val="0029639D"/>
    <w:rsid w:val="002A5E45"/>
    <w:rsid w:val="00326F90"/>
    <w:rsid w:val="003F1764"/>
    <w:rsid w:val="006755B0"/>
    <w:rsid w:val="008928DB"/>
    <w:rsid w:val="008C73A1"/>
    <w:rsid w:val="009938DF"/>
    <w:rsid w:val="00A35684"/>
    <w:rsid w:val="00AA1D8D"/>
    <w:rsid w:val="00B47730"/>
    <w:rsid w:val="00BF28FE"/>
    <w:rsid w:val="00CB0664"/>
    <w:rsid w:val="00E7276D"/>
    <w:rsid w:val="00E8753F"/>
    <w:rsid w:val="00FB2784"/>
    <w:rsid w:val="00FC693F"/>
    <w:rsid w:val="02B12E0C"/>
    <w:rsid w:val="037E8B9B"/>
    <w:rsid w:val="03DE80B7"/>
    <w:rsid w:val="0471231C"/>
    <w:rsid w:val="04BBB37D"/>
    <w:rsid w:val="056A3701"/>
    <w:rsid w:val="0A0F7429"/>
    <w:rsid w:val="0B15E7EA"/>
    <w:rsid w:val="0DE9A0A4"/>
    <w:rsid w:val="10132B9E"/>
    <w:rsid w:val="13834C1F"/>
    <w:rsid w:val="159ED33F"/>
    <w:rsid w:val="17C2F2F7"/>
    <w:rsid w:val="1C6BE2F0"/>
    <w:rsid w:val="1CAAC684"/>
    <w:rsid w:val="1D5646E1"/>
    <w:rsid w:val="1D8AFE54"/>
    <w:rsid w:val="1F5A0408"/>
    <w:rsid w:val="2001BD78"/>
    <w:rsid w:val="21FCEE14"/>
    <w:rsid w:val="236B76C7"/>
    <w:rsid w:val="23A6FAF1"/>
    <w:rsid w:val="24065FFA"/>
    <w:rsid w:val="26B3F86A"/>
    <w:rsid w:val="29858060"/>
    <w:rsid w:val="2A0CD128"/>
    <w:rsid w:val="2AA60762"/>
    <w:rsid w:val="328984C5"/>
    <w:rsid w:val="33CCBE88"/>
    <w:rsid w:val="34516280"/>
    <w:rsid w:val="3501157C"/>
    <w:rsid w:val="363EB954"/>
    <w:rsid w:val="36DF406F"/>
    <w:rsid w:val="36E2F628"/>
    <w:rsid w:val="383133B9"/>
    <w:rsid w:val="394B3DA4"/>
    <w:rsid w:val="3A3C3C7E"/>
    <w:rsid w:val="3AAA1FC3"/>
    <w:rsid w:val="3D7A1EC8"/>
    <w:rsid w:val="3DE3C5D0"/>
    <w:rsid w:val="3DF0BB8C"/>
    <w:rsid w:val="3E5B917D"/>
    <w:rsid w:val="41CE4FC5"/>
    <w:rsid w:val="42796617"/>
    <w:rsid w:val="43B3E01A"/>
    <w:rsid w:val="453E7404"/>
    <w:rsid w:val="4642E61F"/>
    <w:rsid w:val="46ADBDB1"/>
    <w:rsid w:val="46BCCA48"/>
    <w:rsid w:val="47C622C7"/>
    <w:rsid w:val="48868406"/>
    <w:rsid w:val="4D3DF5B4"/>
    <w:rsid w:val="53F57693"/>
    <w:rsid w:val="55EAF6A4"/>
    <w:rsid w:val="56D4159E"/>
    <w:rsid w:val="57347FD9"/>
    <w:rsid w:val="59E2D130"/>
    <w:rsid w:val="5B96E662"/>
    <w:rsid w:val="5FCB3B8A"/>
    <w:rsid w:val="62237FA2"/>
    <w:rsid w:val="6338BEE3"/>
    <w:rsid w:val="68756A0A"/>
    <w:rsid w:val="69B91685"/>
    <w:rsid w:val="6A334F35"/>
    <w:rsid w:val="6AA2810E"/>
    <w:rsid w:val="6EA2D159"/>
    <w:rsid w:val="75A76C58"/>
    <w:rsid w:val="7607DFC4"/>
    <w:rsid w:val="7C0310E4"/>
    <w:rsid w:val="7D0C5CC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045556"/>
  <w14:defaultImageDpi w14:val="300"/>
  <w15:docId w15:val="{7860DB64-371D-4AEB-BF95-83E29CAA20B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F1764"/>
  </w:style>
  <w:style w:type="paragraph" w:styleId="Heading1">
    <w:name w:val="heading 1"/>
    <w:basedOn w:val="Normal"/>
    <w:next w:val="Normal"/>
    <w:link w:val="Heading1Char"/>
    <w:uiPriority w:val="9"/>
    <w:qFormat/>
    <w:rsid w:val="003F1764"/>
    <w:pPr>
      <w:keepNext/>
      <w:keepLines/>
      <w:spacing w:before="320" w:after="40"/>
      <w:outlineLvl w:val="0"/>
    </w:pPr>
    <w:rPr>
      <w:rFonts w:asciiTheme="majorHAnsi" w:hAnsiTheme="majorHAnsi" w:eastAsiaTheme="majorEastAsia" w:cstheme="majorBidi"/>
      <w:b/>
      <w:bCs/>
      <w:caps/>
      <w:spacing w:val="4"/>
      <w:sz w:val="28"/>
      <w:szCs w:val="28"/>
    </w:rPr>
  </w:style>
  <w:style w:type="paragraph" w:styleId="Heading2">
    <w:name w:val="heading 2"/>
    <w:basedOn w:val="Normal"/>
    <w:next w:val="Normal"/>
    <w:link w:val="Heading2Char"/>
    <w:uiPriority w:val="9"/>
    <w:unhideWhenUsed/>
    <w:qFormat/>
    <w:rsid w:val="003F1764"/>
    <w:pPr>
      <w:keepNext/>
      <w:keepLines/>
      <w:spacing w:before="120" w:after="0"/>
      <w:outlineLvl w:val="1"/>
    </w:pPr>
    <w:rPr>
      <w:rFonts w:asciiTheme="majorHAnsi" w:hAnsiTheme="majorHAnsi" w:eastAsiaTheme="majorEastAsia" w:cstheme="majorBidi"/>
      <w:b/>
      <w:bCs/>
      <w:sz w:val="28"/>
      <w:szCs w:val="28"/>
    </w:rPr>
  </w:style>
  <w:style w:type="paragraph" w:styleId="Heading3">
    <w:name w:val="heading 3"/>
    <w:basedOn w:val="Normal"/>
    <w:next w:val="Normal"/>
    <w:link w:val="Heading3Char"/>
    <w:uiPriority w:val="9"/>
    <w:unhideWhenUsed/>
    <w:qFormat/>
    <w:rsid w:val="003F1764"/>
    <w:pPr>
      <w:keepNext/>
      <w:keepLines/>
      <w:spacing w:before="120" w:after="0"/>
      <w:outlineLvl w:val="2"/>
    </w:pPr>
    <w:rPr>
      <w:rFonts w:asciiTheme="majorHAnsi" w:hAnsiTheme="majorHAnsi" w:eastAsiaTheme="majorEastAsia" w:cstheme="majorBidi"/>
      <w:spacing w:val="4"/>
      <w:sz w:val="24"/>
      <w:szCs w:val="24"/>
    </w:rPr>
  </w:style>
  <w:style w:type="paragraph" w:styleId="Heading4">
    <w:name w:val="heading 4"/>
    <w:basedOn w:val="Normal"/>
    <w:next w:val="Normal"/>
    <w:link w:val="Heading4Char"/>
    <w:uiPriority w:val="9"/>
    <w:semiHidden/>
    <w:unhideWhenUsed/>
    <w:qFormat/>
    <w:rsid w:val="003F1764"/>
    <w:pPr>
      <w:keepNext/>
      <w:keepLines/>
      <w:spacing w:before="120" w:after="0"/>
      <w:outlineLvl w:val="3"/>
    </w:pPr>
    <w:rPr>
      <w:rFonts w:asciiTheme="majorHAnsi" w:hAnsiTheme="majorHAnsi" w:eastAsiaTheme="majorEastAsia" w:cstheme="majorBidi"/>
      <w:i/>
      <w:iCs/>
      <w:sz w:val="24"/>
      <w:szCs w:val="24"/>
    </w:rPr>
  </w:style>
  <w:style w:type="paragraph" w:styleId="Heading5">
    <w:name w:val="heading 5"/>
    <w:basedOn w:val="Normal"/>
    <w:next w:val="Normal"/>
    <w:link w:val="Heading5Char"/>
    <w:uiPriority w:val="9"/>
    <w:semiHidden/>
    <w:unhideWhenUsed/>
    <w:qFormat/>
    <w:rsid w:val="003F1764"/>
    <w:pPr>
      <w:keepNext/>
      <w:keepLines/>
      <w:spacing w:before="120" w:after="0"/>
      <w:outlineLvl w:val="4"/>
    </w:pPr>
    <w:rPr>
      <w:rFonts w:asciiTheme="majorHAnsi" w:hAnsiTheme="majorHAnsi" w:eastAsiaTheme="majorEastAsia" w:cstheme="majorBidi"/>
      <w:b/>
      <w:bCs/>
    </w:rPr>
  </w:style>
  <w:style w:type="paragraph" w:styleId="Heading6">
    <w:name w:val="heading 6"/>
    <w:basedOn w:val="Normal"/>
    <w:next w:val="Normal"/>
    <w:link w:val="Heading6Char"/>
    <w:uiPriority w:val="9"/>
    <w:semiHidden/>
    <w:unhideWhenUsed/>
    <w:qFormat/>
    <w:rsid w:val="003F1764"/>
    <w:pPr>
      <w:keepNext/>
      <w:keepLines/>
      <w:spacing w:before="120" w:after="0"/>
      <w:outlineLvl w:val="5"/>
    </w:pPr>
    <w:rPr>
      <w:rFonts w:asciiTheme="majorHAnsi" w:hAnsiTheme="majorHAnsi" w:eastAsiaTheme="majorEastAsia" w:cstheme="majorBidi"/>
      <w:b/>
      <w:bCs/>
      <w:i/>
      <w:iCs/>
    </w:rPr>
  </w:style>
  <w:style w:type="paragraph" w:styleId="Heading7">
    <w:name w:val="heading 7"/>
    <w:basedOn w:val="Normal"/>
    <w:next w:val="Normal"/>
    <w:link w:val="Heading7Char"/>
    <w:uiPriority w:val="9"/>
    <w:semiHidden/>
    <w:unhideWhenUsed/>
    <w:qFormat/>
    <w:rsid w:val="003F1764"/>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3F1764"/>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3F1764"/>
    <w:pPr>
      <w:keepNext/>
      <w:keepLines/>
      <w:spacing w:before="120" w:after="0"/>
      <w:outlineLvl w:val="8"/>
    </w:pPr>
    <w:rPr>
      <w:i/>
      <w:iCs/>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3F1764"/>
    <w:pPr>
      <w:spacing w:after="0" w:line="240" w:lineRule="auto"/>
    </w:pPr>
  </w:style>
  <w:style w:type="character" w:styleId="Heading1Char" w:customStyle="1">
    <w:name w:val="Heading 1 Char"/>
    <w:basedOn w:val="DefaultParagraphFont"/>
    <w:link w:val="Heading1"/>
    <w:uiPriority w:val="9"/>
    <w:rsid w:val="003F1764"/>
    <w:rPr>
      <w:rFonts w:asciiTheme="majorHAnsi" w:hAnsiTheme="majorHAnsi" w:eastAsiaTheme="majorEastAsia" w:cstheme="majorBidi"/>
      <w:b/>
      <w:bCs/>
      <w:caps/>
      <w:spacing w:val="4"/>
      <w:sz w:val="28"/>
      <w:szCs w:val="28"/>
    </w:rPr>
  </w:style>
  <w:style w:type="character" w:styleId="Heading2Char" w:customStyle="1">
    <w:name w:val="Heading 2 Char"/>
    <w:basedOn w:val="DefaultParagraphFont"/>
    <w:link w:val="Heading2"/>
    <w:uiPriority w:val="9"/>
    <w:rsid w:val="003F1764"/>
    <w:rPr>
      <w:rFonts w:asciiTheme="majorHAnsi" w:hAnsiTheme="majorHAnsi" w:eastAsiaTheme="majorEastAsia" w:cstheme="majorBidi"/>
      <w:b/>
      <w:bCs/>
      <w:sz w:val="28"/>
      <w:szCs w:val="28"/>
    </w:rPr>
  </w:style>
  <w:style w:type="character" w:styleId="Heading3Char" w:customStyle="1">
    <w:name w:val="Heading 3 Char"/>
    <w:basedOn w:val="DefaultParagraphFont"/>
    <w:link w:val="Heading3"/>
    <w:uiPriority w:val="9"/>
    <w:rsid w:val="003F1764"/>
    <w:rPr>
      <w:rFonts w:asciiTheme="majorHAnsi" w:hAnsiTheme="majorHAnsi" w:eastAsiaTheme="majorEastAsia" w:cstheme="majorBidi"/>
      <w:spacing w:val="4"/>
      <w:sz w:val="24"/>
      <w:szCs w:val="24"/>
    </w:rPr>
  </w:style>
  <w:style w:type="paragraph" w:styleId="Title">
    <w:name w:val="Title"/>
    <w:basedOn w:val="Normal"/>
    <w:next w:val="Normal"/>
    <w:link w:val="TitleChar"/>
    <w:uiPriority w:val="10"/>
    <w:qFormat/>
    <w:rsid w:val="003F1764"/>
    <w:pPr>
      <w:spacing w:after="0" w:line="240" w:lineRule="auto"/>
      <w:contextualSpacing/>
      <w:jc w:val="center"/>
    </w:pPr>
    <w:rPr>
      <w:rFonts w:asciiTheme="majorHAnsi" w:hAnsiTheme="majorHAnsi" w:eastAsiaTheme="majorEastAsia" w:cstheme="majorBidi"/>
      <w:b/>
      <w:bCs/>
      <w:spacing w:val="-7"/>
      <w:sz w:val="48"/>
      <w:szCs w:val="48"/>
    </w:rPr>
  </w:style>
  <w:style w:type="character" w:styleId="TitleChar" w:customStyle="1">
    <w:name w:val="Title Char"/>
    <w:basedOn w:val="DefaultParagraphFont"/>
    <w:link w:val="Title"/>
    <w:uiPriority w:val="10"/>
    <w:rsid w:val="003F1764"/>
    <w:rPr>
      <w:rFonts w:asciiTheme="majorHAnsi" w:hAnsiTheme="majorHAnsi" w:eastAsiaTheme="majorEastAsia" w:cstheme="majorBidi"/>
      <w:b/>
      <w:bCs/>
      <w:spacing w:val="-7"/>
      <w:sz w:val="48"/>
      <w:szCs w:val="48"/>
    </w:rPr>
  </w:style>
  <w:style w:type="paragraph" w:styleId="Subtitle">
    <w:name w:val="Subtitle"/>
    <w:basedOn w:val="Normal"/>
    <w:next w:val="Normal"/>
    <w:link w:val="SubtitleChar"/>
    <w:uiPriority w:val="11"/>
    <w:qFormat/>
    <w:rsid w:val="003F1764"/>
    <w:pPr>
      <w:numPr>
        <w:ilvl w:val="1"/>
      </w:numPr>
      <w:spacing w:after="240"/>
      <w:jc w:val="center"/>
    </w:pPr>
    <w:rPr>
      <w:rFonts w:asciiTheme="majorHAnsi" w:hAnsiTheme="majorHAnsi" w:eastAsiaTheme="majorEastAsia" w:cstheme="majorBidi"/>
      <w:sz w:val="24"/>
      <w:szCs w:val="24"/>
    </w:rPr>
  </w:style>
  <w:style w:type="character" w:styleId="SubtitleChar" w:customStyle="1">
    <w:name w:val="Subtitle Char"/>
    <w:basedOn w:val="DefaultParagraphFont"/>
    <w:link w:val="Subtitle"/>
    <w:uiPriority w:val="11"/>
    <w:rsid w:val="003F1764"/>
    <w:rPr>
      <w:rFonts w:asciiTheme="majorHAnsi" w:hAnsiTheme="majorHAnsi" w:eastAsiaTheme="majorEastAsia" w:cstheme="majorBidi"/>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3F1764"/>
    <w:pPr>
      <w:spacing w:before="200" w:line="264" w:lineRule="auto"/>
      <w:ind w:left="864" w:right="864"/>
      <w:jc w:val="center"/>
    </w:pPr>
    <w:rPr>
      <w:rFonts w:asciiTheme="majorHAnsi" w:hAnsiTheme="majorHAnsi" w:eastAsiaTheme="majorEastAsia" w:cstheme="majorBidi"/>
      <w:i/>
      <w:iCs/>
      <w:sz w:val="24"/>
      <w:szCs w:val="24"/>
    </w:rPr>
  </w:style>
  <w:style w:type="character" w:styleId="QuoteChar" w:customStyle="1">
    <w:name w:val="Quote Char"/>
    <w:basedOn w:val="DefaultParagraphFont"/>
    <w:link w:val="Quote"/>
    <w:uiPriority w:val="29"/>
    <w:rsid w:val="003F1764"/>
    <w:rPr>
      <w:rFonts w:asciiTheme="majorHAnsi" w:hAnsiTheme="majorHAnsi" w:eastAsiaTheme="majorEastAsia" w:cstheme="majorBidi"/>
      <w:i/>
      <w:iCs/>
      <w:sz w:val="24"/>
      <w:szCs w:val="24"/>
    </w:rPr>
  </w:style>
  <w:style w:type="character" w:styleId="Heading4Char" w:customStyle="1">
    <w:name w:val="Heading 4 Char"/>
    <w:basedOn w:val="DefaultParagraphFont"/>
    <w:link w:val="Heading4"/>
    <w:uiPriority w:val="9"/>
    <w:semiHidden/>
    <w:rsid w:val="003F1764"/>
    <w:rPr>
      <w:rFonts w:asciiTheme="majorHAnsi" w:hAnsiTheme="majorHAnsi" w:eastAsiaTheme="majorEastAsia" w:cstheme="majorBidi"/>
      <w:i/>
      <w:iCs/>
      <w:sz w:val="24"/>
      <w:szCs w:val="24"/>
    </w:rPr>
  </w:style>
  <w:style w:type="character" w:styleId="Heading5Char" w:customStyle="1">
    <w:name w:val="Heading 5 Char"/>
    <w:basedOn w:val="DefaultParagraphFont"/>
    <w:link w:val="Heading5"/>
    <w:uiPriority w:val="9"/>
    <w:semiHidden/>
    <w:rsid w:val="003F1764"/>
    <w:rPr>
      <w:rFonts w:asciiTheme="majorHAnsi" w:hAnsiTheme="majorHAnsi" w:eastAsiaTheme="majorEastAsia" w:cstheme="majorBidi"/>
      <w:b/>
      <w:bCs/>
    </w:rPr>
  </w:style>
  <w:style w:type="character" w:styleId="Heading6Char" w:customStyle="1">
    <w:name w:val="Heading 6 Char"/>
    <w:basedOn w:val="DefaultParagraphFont"/>
    <w:link w:val="Heading6"/>
    <w:uiPriority w:val="9"/>
    <w:semiHidden/>
    <w:rsid w:val="003F1764"/>
    <w:rPr>
      <w:rFonts w:asciiTheme="majorHAnsi" w:hAnsiTheme="majorHAnsi" w:eastAsiaTheme="majorEastAsia" w:cstheme="majorBidi"/>
      <w:b/>
      <w:bCs/>
      <w:i/>
      <w:iCs/>
    </w:rPr>
  </w:style>
  <w:style w:type="character" w:styleId="Heading7Char" w:customStyle="1">
    <w:name w:val="Heading 7 Char"/>
    <w:basedOn w:val="DefaultParagraphFont"/>
    <w:link w:val="Heading7"/>
    <w:uiPriority w:val="9"/>
    <w:semiHidden/>
    <w:rsid w:val="003F1764"/>
    <w:rPr>
      <w:i/>
      <w:iCs/>
    </w:rPr>
  </w:style>
  <w:style w:type="character" w:styleId="Heading8Char" w:customStyle="1">
    <w:name w:val="Heading 8 Char"/>
    <w:basedOn w:val="DefaultParagraphFont"/>
    <w:link w:val="Heading8"/>
    <w:uiPriority w:val="9"/>
    <w:semiHidden/>
    <w:rsid w:val="003F1764"/>
    <w:rPr>
      <w:b/>
      <w:bCs/>
    </w:rPr>
  </w:style>
  <w:style w:type="character" w:styleId="Heading9Char" w:customStyle="1">
    <w:name w:val="Heading 9 Char"/>
    <w:basedOn w:val="DefaultParagraphFont"/>
    <w:link w:val="Heading9"/>
    <w:uiPriority w:val="9"/>
    <w:semiHidden/>
    <w:rsid w:val="003F1764"/>
    <w:rPr>
      <w:i/>
      <w:iCs/>
    </w:rPr>
  </w:style>
  <w:style w:type="paragraph" w:styleId="Caption">
    <w:name w:val="caption"/>
    <w:basedOn w:val="Normal"/>
    <w:next w:val="Normal"/>
    <w:uiPriority w:val="35"/>
    <w:semiHidden/>
    <w:unhideWhenUsed/>
    <w:qFormat/>
    <w:rsid w:val="003F1764"/>
    <w:rPr>
      <w:b/>
      <w:bCs/>
      <w:sz w:val="18"/>
      <w:szCs w:val="18"/>
    </w:rPr>
  </w:style>
  <w:style w:type="character" w:styleId="Strong">
    <w:name w:val="Strong"/>
    <w:basedOn w:val="DefaultParagraphFont"/>
    <w:uiPriority w:val="22"/>
    <w:qFormat/>
    <w:rsid w:val="003F1764"/>
    <w:rPr>
      <w:b/>
      <w:bCs/>
      <w:color w:val="auto"/>
    </w:rPr>
  </w:style>
  <w:style w:type="character" w:styleId="Emphasis">
    <w:name w:val="Emphasis"/>
    <w:basedOn w:val="DefaultParagraphFont"/>
    <w:uiPriority w:val="20"/>
    <w:qFormat/>
    <w:rsid w:val="003F1764"/>
    <w:rPr>
      <w:i/>
      <w:iCs/>
      <w:color w:val="auto"/>
    </w:rPr>
  </w:style>
  <w:style w:type="paragraph" w:styleId="IntenseQuote">
    <w:name w:val="Intense Quote"/>
    <w:basedOn w:val="Normal"/>
    <w:next w:val="Normal"/>
    <w:link w:val="IntenseQuoteChar"/>
    <w:uiPriority w:val="30"/>
    <w:qFormat/>
    <w:rsid w:val="003F1764"/>
    <w:pPr>
      <w:spacing w:before="100" w:beforeAutospacing="1" w:after="240"/>
      <w:ind w:left="936" w:right="936"/>
      <w:jc w:val="center"/>
    </w:pPr>
    <w:rPr>
      <w:rFonts w:asciiTheme="majorHAnsi" w:hAnsiTheme="majorHAnsi" w:eastAsiaTheme="majorEastAsia" w:cstheme="majorBidi"/>
      <w:sz w:val="26"/>
      <w:szCs w:val="26"/>
    </w:rPr>
  </w:style>
  <w:style w:type="character" w:styleId="IntenseQuoteChar" w:customStyle="1">
    <w:name w:val="Intense Quote Char"/>
    <w:basedOn w:val="DefaultParagraphFont"/>
    <w:link w:val="IntenseQuote"/>
    <w:uiPriority w:val="30"/>
    <w:rsid w:val="003F1764"/>
    <w:rPr>
      <w:rFonts w:asciiTheme="majorHAnsi" w:hAnsiTheme="majorHAnsi" w:eastAsiaTheme="majorEastAsia" w:cstheme="majorBidi"/>
      <w:sz w:val="26"/>
      <w:szCs w:val="26"/>
    </w:rPr>
  </w:style>
  <w:style w:type="character" w:styleId="SubtleEmphasis">
    <w:name w:val="Subtle Emphasis"/>
    <w:basedOn w:val="DefaultParagraphFont"/>
    <w:uiPriority w:val="19"/>
    <w:qFormat/>
    <w:rsid w:val="003F1764"/>
    <w:rPr>
      <w:i/>
      <w:iCs/>
      <w:color w:val="auto"/>
    </w:rPr>
  </w:style>
  <w:style w:type="character" w:styleId="IntenseEmphasis">
    <w:name w:val="Intense Emphasis"/>
    <w:basedOn w:val="DefaultParagraphFont"/>
    <w:uiPriority w:val="21"/>
    <w:qFormat/>
    <w:rsid w:val="003F1764"/>
    <w:rPr>
      <w:b/>
      <w:bCs/>
      <w:i/>
      <w:iCs/>
      <w:color w:val="auto"/>
    </w:rPr>
  </w:style>
  <w:style w:type="character" w:styleId="SubtleReference">
    <w:name w:val="Subtle Reference"/>
    <w:basedOn w:val="DefaultParagraphFont"/>
    <w:uiPriority w:val="31"/>
    <w:qFormat/>
    <w:rsid w:val="003F1764"/>
    <w:rPr>
      <w:smallCaps/>
      <w:color w:val="auto"/>
      <w:u w:val="single" w:color="7F7F7F" w:themeColor="text1" w:themeTint="80"/>
    </w:rPr>
  </w:style>
  <w:style w:type="character" w:styleId="IntenseReference">
    <w:name w:val="Intense Reference"/>
    <w:basedOn w:val="DefaultParagraphFont"/>
    <w:uiPriority w:val="32"/>
    <w:qFormat/>
    <w:rsid w:val="003F1764"/>
    <w:rPr>
      <w:b/>
      <w:bCs/>
      <w:smallCaps/>
      <w:color w:val="auto"/>
      <w:u w:val="single"/>
    </w:rPr>
  </w:style>
  <w:style w:type="character" w:styleId="BookTitle">
    <w:name w:val="Book Title"/>
    <w:basedOn w:val="DefaultParagraphFont"/>
    <w:uiPriority w:val="33"/>
    <w:qFormat/>
    <w:rsid w:val="003F1764"/>
    <w:rPr>
      <w:b/>
      <w:bCs/>
      <w:smallCaps/>
      <w:color w:val="auto"/>
    </w:rPr>
  </w:style>
  <w:style w:type="paragraph" w:styleId="TOCHeading">
    <w:name w:val="TOC Heading"/>
    <w:basedOn w:val="Heading1"/>
    <w:next w:val="Normal"/>
    <w:uiPriority w:val="39"/>
    <w:semiHidden/>
    <w:unhideWhenUsed/>
    <w:qFormat/>
    <w:rsid w:val="003F1764"/>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5.xml" Id="rId13" /><Relationship Type="http://schemas.openxmlformats.org/officeDocument/2006/relationships/header" Target="header10.xml" Id="rId18" /><Relationship Type="http://schemas.openxmlformats.org/officeDocument/2006/relationships/header" Target="header18.xml" Id="rId26" /><Relationship Type="http://schemas.openxmlformats.org/officeDocument/2006/relationships/styles" Target="styles.xml" Id="rId3" /><Relationship Type="http://schemas.openxmlformats.org/officeDocument/2006/relationships/header" Target="header13.xml" Id="rId21" /><Relationship Type="http://schemas.openxmlformats.org/officeDocument/2006/relationships/theme" Target="theme/theme1.xml" Id="rId34" /><Relationship Type="http://schemas.openxmlformats.org/officeDocument/2006/relationships/endnotes" Target="endnotes.xml" Id="rId7" /><Relationship Type="http://schemas.openxmlformats.org/officeDocument/2006/relationships/header" Target="header4.xml" Id="rId12" /><Relationship Type="http://schemas.openxmlformats.org/officeDocument/2006/relationships/header" Target="header9.xml" Id="rId17" /><Relationship Type="http://schemas.openxmlformats.org/officeDocument/2006/relationships/header" Target="header17.xml" Id="rId25" /><Relationship Type="http://schemas.openxmlformats.org/officeDocument/2006/relationships/fontTable" Target="fontTable.xml" Id="rId33" /><Relationship Type="http://schemas.openxmlformats.org/officeDocument/2006/relationships/numbering" Target="numbering.xml" Id="rId2" /><Relationship Type="http://schemas.openxmlformats.org/officeDocument/2006/relationships/header" Target="header8.xml" Id="rId16" /><Relationship Type="http://schemas.openxmlformats.org/officeDocument/2006/relationships/header" Target="header12.xml" Id="rId20" /><Relationship Type="http://schemas.openxmlformats.org/officeDocument/2006/relationships/header" Target="header21.xml" Id="rId29"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header" Target="header3.xml" Id="rId11" /><Relationship Type="http://schemas.openxmlformats.org/officeDocument/2006/relationships/header" Target="header16.xml" Id="rId24" /><Relationship Type="http://schemas.openxmlformats.org/officeDocument/2006/relationships/header" Target="header24.xml" Id="rId32" /><Relationship Type="http://schemas.openxmlformats.org/officeDocument/2006/relationships/webSettings" Target="webSettings.xml" Id="rId5" /><Relationship Type="http://schemas.openxmlformats.org/officeDocument/2006/relationships/header" Target="header7.xml" Id="rId15" /><Relationship Type="http://schemas.openxmlformats.org/officeDocument/2006/relationships/header" Target="header15.xml" Id="rId23" /><Relationship Type="http://schemas.openxmlformats.org/officeDocument/2006/relationships/header" Target="header20.xml" Id="rId28" /><Relationship Type="http://schemas.openxmlformats.org/officeDocument/2006/relationships/header" Target="header2.xml" Id="rId10" /><Relationship Type="http://schemas.openxmlformats.org/officeDocument/2006/relationships/header" Target="header11.xml" Id="rId19" /><Relationship Type="http://schemas.openxmlformats.org/officeDocument/2006/relationships/header" Target="header23.xml" Id="rId31" /><Relationship Type="http://schemas.openxmlformats.org/officeDocument/2006/relationships/settings" Target="settings.xml" Id="rId4" /><Relationship Type="http://schemas.openxmlformats.org/officeDocument/2006/relationships/header" Target="header1.xml" Id="rId9" /><Relationship Type="http://schemas.openxmlformats.org/officeDocument/2006/relationships/header" Target="header6.xml" Id="rId14" /><Relationship Type="http://schemas.openxmlformats.org/officeDocument/2006/relationships/header" Target="header14.xml" Id="rId22" /><Relationship Type="http://schemas.openxmlformats.org/officeDocument/2006/relationships/header" Target="header19.xml" Id="rId27" /><Relationship Type="http://schemas.openxmlformats.org/officeDocument/2006/relationships/header" Target="header22.xml" Id="rId30" /><Relationship Type="http://schemas.openxmlformats.org/officeDocument/2006/relationships/footer" Target="footer1.xml" Id="rId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Sugerman, Alexander</lastModifiedBy>
  <revision>12</revision>
  <dcterms:created xsi:type="dcterms:W3CDTF">2026-09-30T15:56:00.0000000Z</dcterms:created>
  <dcterms:modified xsi:type="dcterms:W3CDTF">2026-10-07T21:13:51.1471050Z</dcterms:modified>
  <category/>
</coreProperties>
</file>