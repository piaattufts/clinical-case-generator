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3.xml" ContentType="application/vnd.openxmlformats-officedocument.wordprocessingml.header+xml"/>
  <Override PartName="/word/header24.xml" ContentType="application/vnd.openxmlformats-officedocument.wordprocessingml.header+xml"/>
  <Override PartName="/word/header2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928DB" w:rsidR="000B514C" w:rsidRDefault="00E7276D" w14:paraId="6C04E504" w14:textId="642CFDC9">
      <w:pPr>
        <w:pStyle w:val="Title"/>
        <w:rPr>
          <w:rFonts w:ascii="Times New Roman" w:hAnsi="Times New Roman" w:cs="Times New Roman"/>
          <w:sz w:val="22"/>
          <w:szCs w:val="22"/>
        </w:rPr>
      </w:pPr>
      <w:proofErr w:type="spellStart"/>
      <w:r w:rsidRPr="008928DB">
        <w:rPr>
          <w:rFonts w:ascii="Times New Roman" w:hAnsi="Times New Roman" w:cs="Times New Roman"/>
          <w:color w:val="1F3A5F"/>
          <w:sz w:val="22"/>
          <w:szCs w:val="22"/>
        </w:rPr>
        <w:t>CliniProof</w:t>
      </w:r>
      <w:proofErr w:type="spellEnd"/>
      <w:r w:rsidRPr="008928DB">
        <w:rPr>
          <w:rFonts w:ascii="Times New Roman" w:hAnsi="Times New Roman" w:cs="Times New Roman"/>
          <w:color w:val="1F3A5F"/>
          <w:sz w:val="22"/>
          <w:szCs w:val="22"/>
        </w:rPr>
        <w:t xml:space="preserve"> Resident-Seed-Guided Case Validation</w:t>
      </w:r>
      <w:r w:rsidRPr="008928DB" w:rsidR="002A5E45">
        <w:rPr>
          <w:rFonts w:ascii="Times New Roman" w:hAnsi="Times New Roman" w:cs="Times New Roman"/>
          <w:sz w:val="22"/>
          <w:szCs w:val="22"/>
        </w:rPr>
        <w:t xml:space="preserve"> V1</w:t>
      </w:r>
    </w:p>
    <w:p w:rsidRPr="008928DB" w:rsidR="000B514C" w:rsidRDefault="00E7276D" w14:paraId="12D2CD95" w14:textId="744120FC">
      <w:pPr>
        <w:rPr>
          <w:rFonts w:ascii="Times New Roman" w:hAnsi="Times New Roman" w:cs="Times New Roman"/>
        </w:rPr>
      </w:pPr>
      <w:r w:rsidRPr="008928DB">
        <w:rPr>
          <w:rFonts w:ascii="Times New Roman" w:hAnsi="Times New Roman" w:cs="Times New Roman"/>
        </w:rPr>
        <w:t xml:space="preserve">Case set: </w:t>
      </w:r>
      <w:proofErr w:type="spellStart"/>
      <w:r w:rsidRPr="008928DB">
        <w:rPr>
          <w:rFonts w:ascii="Times New Roman" w:hAnsi="Times New Roman" w:cs="Times New Roman"/>
        </w:rPr>
        <w:t>CLINIPROOF_SEEDCASES_</w:t>
      </w:r>
      <w:r w:rsidRPr="008928DB" w:rsidR="002A5E45">
        <w:rPr>
          <w:rFonts w:ascii="Times New Roman" w:hAnsi="Times New Roman" w:cs="Times New Roman"/>
        </w:rPr>
        <w:t>FirstRound</w:t>
      </w:r>
      <w:proofErr w:type="spellEnd"/>
    </w:p>
    <w:p w:rsidRPr="008928DB" w:rsidR="000B514C" w:rsidRDefault="00E7276D" w14:paraId="3C257BCF" w14:textId="77777777">
      <w:pPr>
        <w:rPr>
          <w:rFonts w:ascii="Times New Roman" w:hAnsi="Times New Roman" w:cs="Times New Roman"/>
        </w:rPr>
      </w:pPr>
      <w:r w:rsidRPr="008928DB">
        <w:rPr>
          <w:rFonts w:ascii="Times New Roman" w:hAnsi="Times New Roman" w:cs="Times New Roman"/>
        </w:rPr>
        <w:t>Cases: VAL-801–VAL-824</w:t>
      </w:r>
    </w:p>
    <w:p w:rsidRPr="008928DB" w:rsidR="000B514C" w:rsidRDefault="00E7276D" w14:paraId="050B9443" w14:textId="77777777">
      <w:pPr>
        <w:rPr>
          <w:rFonts w:ascii="Times New Roman" w:hAnsi="Times New Roman" w:cs="Times New Roman"/>
        </w:rPr>
      </w:pPr>
      <w:r w:rsidRPr="008928DB">
        <w:rPr>
          <w:rFonts w:ascii="Times New Roman" w:hAnsi="Times New Roman" w:cs="Times New Roman"/>
        </w:rPr>
        <w:t>Number of cases: 24</w:t>
      </w:r>
    </w:p>
    <w:p w:rsidRPr="008928DB" w:rsidR="000B514C" w:rsidRDefault="00E7276D" w14:paraId="28437C93" w14:textId="77777777">
      <w:pPr>
        <w:rPr>
          <w:rFonts w:ascii="Times New Roman" w:hAnsi="Times New Roman" w:cs="Times New Roman"/>
        </w:rPr>
      </w:pPr>
      <w:r w:rsidRPr="008928DB">
        <w:rPr>
          <w:rFonts w:ascii="Times New Roman" w:hAnsi="Times New Roman" w:cs="Times New Roman"/>
        </w:rPr>
        <w:t>Purpose: Clinical validation of synthetic medication-reconciliation and transition-of-care assessment cases.</w:t>
      </w:r>
    </w:p>
    <w:p w:rsidRPr="008928DB" w:rsidR="000B514C" w:rsidRDefault="00E7276D" w14:paraId="400EC9A7" w14:textId="108E0127">
      <w:pPr>
        <w:rPr>
          <w:rFonts w:ascii="Times New Roman" w:hAnsi="Times New Roman" w:cs="Times New Roman"/>
        </w:rPr>
      </w:pPr>
      <w:r w:rsidRPr="4DB57F41" w:rsidR="00E7276D">
        <w:rPr>
          <w:rFonts w:ascii="Times New Roman" w:hAnsi="Times New Roman" w:cs="Times New Roman"/>
        </w:rPr>
        <w:t xml:space="preserve">Reviewer code: </w:t>
      </w:r>
      <w:sdt>
        <w:sdtPr>
          <w:id w:val="1"/>
          <w:text/>
          <w:alias w:val="Reviewer code"/>
          <w:tag w:val="reviewer-code"/>
          <w:placeholder>
            <w:docPart w:val="DefaultPlaceholder_1081868574"/>
          </w:placeholder>
          <w:rPr>
            <w:rFonts w:ascii="Times New Roman" w:hAnsi="Times New Roman" w:cs="Times New Roman"/>
            <w:u w:val="single"/>
          </w:rPr>
        </w:sdtPr>
        <w:sdtContent>
          <w:r w:rsidRPr="4DB57F41" w:rsidR="00E7276D">
            <w:rPr>
              <w:rFonts w:ascii="Times New Roman" w:hAnsi="Times New Roman" w:cs="Times New Roman"/>
              <w:u w:val="single"/>
            </w:rPr>
            <w:t xml:space="preserve">                  </w:t>
          </w:r>
          <w:r w:rsidRPr="4DB57F41" w:rsidR="75C83F3C">
            <w:rPr>
              <w:rFonts w:ascii="Times New Roman" w:hAnsi="Times New Roman" w:cs="Times New Roman"/>
              <w:u w:val="single"/>
            </w:rPr>
            <w:t>KO</w:t>
          </w:r>
          <w:r w:rsidRPr="4DB57F41" w:rsidR="00E7276D">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125AD2A1" w14:textId="3A6C85EE">
      <w:pPr>
        <w:rPr>
          <w:rFonts w:ascii="Times New Roman" w:hAnsi="Times New Roman" w:cs="Times New Roman"/>
        </w:rPr>
      </w:pPr>
      <w:r w:rsidRPr="4DB57F41" w:rsidR="00E7276D">
        <w:rPr>
          <w:rFonts w:ascii="Times New Roman" w:hAnsi="Times New Roman" w:cs="Times New Roman"/>
        </w:rPr>
        <w:t xml:space="preserve">Review date: </w:t>
      </w:r>
      <w:sdt>
        <w:sdtPr>
          <w:id w:val="2"/>
          <w:text/>
          <w:alias w:val="Review date"/>
          <w:tag w:val="review-date"/>
          <w:placeholder>
            <w:docPart w:val="DefaultPlaceholder_1081868574"/>
          </w:placeholder>
          <w:rPr>
            <w:rFonts w:ascii="Times New Roman" w:hAnsi="Times New Roman" w:cs="Times New Roman"/>
            <w:u w:val="single"/>
          </w:rPr>
        </w:sdtPr>
        <w:sdtContent>
          <w:r w:rsidRPr="4DB57F41" w:rsidR="00E7276D">
            <w:rPr>
              <w:rFonts w:ascii="Times New Roman" w:hAnsi="Times New Roman" w:cs="Times New Roman"/>
              <w:u w:val="single"/>
            </w:rPr>
            <w:t xml:space="preserve">            </w:t>
          </w:r>
          <w:r w:rsidRPr="4DB57F41" w:rsidR="137B0273">
            <w:rPr>
              <w:rFonts w:ascii="Times New Roman" w:hAnsi="Times New Roman" w:cs="Times New Roman"/>
              <w:u w:val="single"/>
            </w:rPr>
            <w:t>10/5/2026</w:t>
          </w:r>
          <w:r w:rsidRPr="4DB57F41" w:rsidR="00E7276D">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414F1E7D" w14:textId="77777777">
      <w:pPr>
        <w:rPr>
          <w:rFonts w:ascii="Times New Roman" w:hAnsi="Times New Roman" w:cs="Times New Roman"/>
        </w:rPr>
      </w:pPr>
      <w:r w:rsidRPr="008928DB">
        <w:rPr>
          <w:rFonts w:ascii="Times New Roman" w:hAnsi="Times New Roman" w:cs="Times New Roman"/>
        </w:rPr>
        <w:t>Please select one response per item unless otherwise indicated.</w:t>
      </w:r>
    </w:p>
    <w:p w:rsidRPr="008928DB" w:rsidR="000B514C" w:rsidRDefault="00E7276D" w14:paraId="13517D80" w14:textId="77777777">
      <w:pPr>
        <w:rPr>
          <w:rFonts w:ascii="Times New Roman" w:hAnsi="Times New Roman" w:cs="Times New Roman"/>
        </w:rPr>
      </w:pPr>
      <w:r w:rsidRPr="008928DB">
        <w:rPr>
          <w:rFonts w:ascii="Times New Roman" w:hAnsi="Times New Roman" w:cs="Times New Roman"/>
        </w:rPr>
        <w:t>These are clinician-validation documents. They contain case-specific validation references that will not be shown to residents during the later assessment study.</w:t>
      </w:r>
    </w:p>
    <w:p w:rsidRPr="008928DB" w:rsidR="000B514C" w:rsidRDefault="00E7276D" w14:paraId="63CB4DE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What you are validating</w:t>
      </w:r>
    </w:p>
    <w:p w:rsidRPr="008928DB" w:rsidR="000B514C" w:rsidRDefault="00E7276D" w14:paraId="0977EB77" w14:textId="77777777">
      <w:pPr>
        <w:rPr>
          <w:rFonts w:ascii="Times New Roman" w:hAnsi="Times New Roman" w:cs="Times New Roman"/>
        </w:rPr>
      </w:pPr>
      <w:r w:rsidRPr="008928DB">
        <w:rPr>
          <w:rFonts w:ascii="Times New Roman" w:hAnsi="Times New Roman" w:cs="Times New Roman"/>
        </w:rPr>
        <w:t>Each case is a synthetic inpatient clinical chart intended for medication-reconciliation and transition-of-care assessment. Some cases are clean controls. Some cases are error-bearing cases.</w:t>
      </w:r>
    </w:p>
    <w:p w:rsidRPr="008928DB" w:rsidR="000B514C" w:rsidRDefault="00E7276D" w14:paraId="5890DA3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Clean control</w:t>
      </w:r>
    </w:p>
    <w:p w:rsidRPr="008928DB" w:rsidR="000B514C" w:rsidRDefault="00E7276D" w14:paraId="481073B4" w14:textId="77777777">
      <w:pPr>
        <w:rPr>
          <w:rFonts w:ascii="Times New Roman" w:hAnsi="Times New Roman" w:cs="Times New Roman"/>
        </w:rPr>
      </w:pPr>
      <w:r w:rsidRPr="008928DB">
        <w:rPr>
          <w:rFonts w:ascii="Times New Roman" w:hAnsi="Times New Roman" w:cs="Times New Roman"/>
        </w:rPr>
        <w:t>A clean-control case contains no deliberately introduced medication-reconciliation or transition-of-care discrepancy. Still look actively for unintended clinical problems.</w:t>
      </w:r>
    </w:p>
    <w:p w:rsidRPr="008928DB" w:rsidR="000B514C" w:rsidRDefault="00E7276D" w14:paraId="3A33A6A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Error-bearing case</w:t>
      </w:r>
    </w:p>
    <w:p w:rsidRPr="008928DB" w:rsidR="000B514C" w:rsidRDefault="00E7276D" w14:paraId="6A8DC5A3" w14:textId="77777777">
      <w:pPr>
        <w:rPr>
          <w:rFonts w:ascii="Times New Roman" w:hAnsi="Times New Roman" w:cs="Times New Roman"/>
        </w:rPr>
      </w:pPr>
      <w:r w:rsidRPr="008928DB">
        <w:rPr>
          <w:rFonts w:ascii="Times New Roman" w:hAnsi="Times New Roman" w:cs="Times New Roman"/>
        </w:rPr>
        <w:t>An error-bearing case begins as a clean clinical case. After that clean case passes the implemented checks, exactly one pre-specified eligible assessment discrepancy is introduced.</w:t>
      </w:r>
    </w:p>
    <w:p w:rsidRPr="008928DB" w:rsidR="000B514C" w:rsidRDefault="00E7276D" w14:paraId="5BE3DE0C" w14:textId="77777777">
      <w:pPr>
        <w:rPr>
          <w:rFonts w:ascii="Times New Roman" w:hAnsi="Times New Roman" w:cs="Times New Roman"/>
        </w:rPr>
      </w:pPr>
      <w:r w:rsidRPr="008928DB">
        <w:rPr>
          <w:rFonts w:ascii="Times New Roman" w:hAnsi="Times New Roman" w:cs="Times New Roman"/>
        </w:rPr>
        <w:t>Clean clinical case, then automated checks. A clean control stops there, with no planted discrepancy. An error-bearing case then receives one pre-specified discrepancy, followed by post-injection checks.</w:t>
      </w:r>
    </w:p>
    <w:p w:rsidRPr="008928DB" w:rsidR="000B514C" w:rsidRDefault="00E7276D" w14:paraId="4FCA5869" w14:textId="77777777">
      <w:pPr>
        <w:rPr>
          <w:rFonts w:ascii="Times New Roman" w:hAnsi="Times New Roman" w:cs="Times New Roman"/>
        </w:rPr>
      </w:pPr>
      <w:r w:rsidRPr="008928DB">
        <w:rPr>
          <w:rFonts w:ascii="Times New Roman" w:hAnsi="Times New Roman" w:cs="Times New Roman"/>
        </w:rPr>
        <w:t xml:space="preserve">You are being asked whether that intended design </w:t>
      </w:r>
      <w:proofErr w:type="gramStart"/>
      <w:r w:rsidRPr="008928DB">
        <w:rPr>
          <w:rFonts w:ascii="Times New Roman" w:hAnsi="Times New Roman" w:cs="Times New Roman"/>
        </w:rPr>
        <w:t>actually works</w:t>
      </w:r>
      <w:proofErr w:type="gramEnd"/>
      <w:r w:rsidRPr="008928DB">
        <w:rPr>
          <w:rFonts w:ascii="Times New Roman" w:hAnsi="Times New Roman" w:cs="Times New Roman"/>
        </w:rPr>
        <w:t xml:space="preserve"> clinically.</w:t>
      </w:r>
    </w:p>
    <w:p w:rsidRPr="008928DB" w:rsidR="000B514C" w:rsidRDefault="00E7276D" w14:paraId="20AE9D1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Family 1 — medication-regimen discrepancies</w:t>
      </w:r>
    </w:p>
    <w:p w:rsidRPr="008928DB" w:rsidR="000B514C" w:rsidRDefault="00E7276D" w14:paraId="65CE7418" w14:textId="77777777">
      <w:pPr>
        <w:rPr>
          <w:rFonts w:ascii="Times New Roman" w:hAnsi="Times New Roman" w:cs="Times New Roman"/>
        </w:rPr>
      </w:pPr>
      <w:r w:rsidRPr="008928DB">
        <w:rPr>
          <w:rFonts w:ascii="Times New Roman" w:hAnsi="Times New Roman" w:cs="Times New Roman"/>
        </w:rPr>
        <w:t>Problems involving the medication regimen itself. Implemented categories:</w:t>
      </w:r>
    </w:p>
    <w:p w:rsidRPr="008928DB" w:rsidR="000B514C" w:rsidRDefault="00E7276D" w14:paraId="3C48A1A6" w14:textId="77777777">
      <w:pPr>
        <w:rPr>
          <w:rFonts w:ascii="Times New Roman" w:hAnsi="Times New Roman" w:cs="Times New Roman"/>
        </w:rPr>
      </w:pPr>
      <w:r w:rsidRPr="008928DB">
        <w:rPr>
          <w:rFonts w:ascii="Times New Roman" w:hAnsi="Times New Roman" w:cs="Times New Roman"/>
        </w:rPr>
        <w:t>• Medication inappropriately added or continued</w:t>
      </w:r>
    </w:p>
    <w:p w:rsidRPr="008928DB" w:rsidR="000B514C" w:rsidRDefault="00E7276D" w14:paraId="496E2A7B" w14:textId="77777777">
      <w:pPr>
        <w:rPr>
          <w:rFonts w:ascii="Times New Roman" w:hAnsi="Times New Roman" w:cs="Times New Roman"/>
        </w:rPr>
      </w:pPr>
      <w:r w:rsidRPr="008928DB">
        <w:rPr>
          <w:rFonts w:ascii="Times New Roman" w:hAnsi="Times New Roman" w:cs="Times New Roman"/>
        </w:rPr>
        <w:t>• Unexplained dose discrepancy</w:t>
      </w:r>
    </w:p>
    <w:p w:rsidRPr="008928DB" w:rsidR="000B514C" w:rsidRDefault="00E7276D" w14:paraId="22608DF9" w14:textId="77777777">
      <w:pPr>
        <w:rPr>
          <w:rFonts w:ascii="Times New Roman" w:hAnsi="Times New Roman" w:cs="Times New Roman"/>
        </w:rPr>
      </w:pPr>
      <w:r w:rsidRPr="008928DB">
        <w:rPr>
          <w:rFonts w:ascii="Times New Roman" w:hAnsi="Times New Roman" w:cs="Times New Roman"/>
        </w:rPr>
        <w:t>• Unexplained frequency discrepancy</w:t>
      </w:r>
    </w:p>
    <w:p w:rsidRPr="008928DB" w:rsidR="000B514C" w:rsidRDefault="00E7276D" w14:paraId="6D334266" w14:textId="77777777">
      <w:pPr>
        <w:rPr>
          <w:rFonts w:ascii="Times New Roman" w:hAnsi="Times New Roman" w:cs="Times New Roman"/>
        </w:rPr>
      </w:pPr>
      <w:r w:rsidRPr="008928DB">
        <w:rPr>
          <w:rFonts w:ascii="Times New Roman" w:hAnsi="Times New Roman" w:cs="Times New Roman"/>
        </w:rPr>
        <w:t>• Medication omitted at discharge</w:t>
      </w:r>
    </w:p>
    <w:p w:rsidRPr="008928DB" w:rsidR="000B514C" w:rsidRDefault="00E7276D" w14:paraId="6287450E" w14:textId="77777777">
      <w:pPr>
        <w:rPr>
          <w:rFonts w:ascii="Times New Roman" w:hAnsi="Times New Roman" w:cs="Times New Roman"/>
        </w:rPr>
      </w:pPr>
      <w:r w:rsidRPr="008928DB">
        <w:rPr>
          <w:rFonts w:ascii="Times New Roman" w:hAnsi="Times New Roman" w:cs="Times New Roman"/>
        </w:rPr>
        <w:t>• Unexplained route discrepancy</w:t>
      </w:r>
    </w:p>
    <w:p w:rsidRPr="008928DB" w:rsidR="000B514C" w:rsidRDefault="00E7276D" w14:paraId="7A71099E" w14:textId="77777777">
      <w:pPr>
        <w:rPr>
          <w:rFonts w:ascii="Times New Roman" w:hAnsi="Times New Roman" w:cs="Times New Roman"/>
        </w:rPr>
      </w:pPr>
      <w:r w:rsidRPr="008928DB">
        <w:rPr>
          <w:rFonts w:ascii="Times New Roman" w:hAnsi="Times New Roman" w:cs="Times New Roman"/>
        </w:rPr>
        <w:t>• Unexplained therapeutic substitution</w:t>
      </w:r>
    </w:p>
    <w:p w:rsidRPr="008928DB" w:rsidR="000B514C" w:rsidRDefault="00E7276D" w14:paraId="5D8AE2F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Family 2 — transition-of-care gaps</w:t>
      </w:r>
    </w:p>
    <w:p w:rsidRPr="008928DB" w:rsidR="000B514C" w:rsidRDefault="00E7276D" w14:paraId="34310ACC" w14:textId="77777777">
      <w:pPr>
        <w:rPr>
          <w:rFonts w:ascii="Times New Roman" w:hAnsi="Times New Roman" w:cs="Times New Roman"/>
        </w:rPr>
      </w:pPr>
      <w:r w:rsidRPr="008928DB">
        <w:rPr>
          <w:rFonts w:ascii="Times New Roman" w:hAnsi="Times New Roman" w:cs="Times New Roman"/>
        </w:rPr>
        <w:t>Problems involving the plan surrounding medication transitions. Implemented categories:</w:t>
      </w:r>
    </w:p>
    <w:p w:rsidRPr="008928DB" w:rsidR="000B514C" w:rsidRDefault="00E7276D" w14:paraId="58780661" w14:textId="77777777">
      <w:pPr>
        <w:rPr>
          <w:rFonts w:ascii="Times New Roman" w:hAnsi="Times New Roman" w:cs="Times New Roman"/>
        </w:rPr>
      </w:pPr>
      <w:r w:rsidRPr="008928DB">
        <w:rPr>
          <w:rFonts w:ascii="Times New Roman" w:hAnsi="Times New Roman" w:cs="Times New Roman"/>
        </w:rPr>
        <w:t>• Held medication without a restart plan</w:t>
      </w:r>
    </w:p>
    <w:p w:rsidRPr="008928DB" w:rsidR="000B514C" w:rsidRDefault="00E7276D" w14:paraId="0F99A204" w14:textId="77777777">
      <w:pPr>
        <w:rPr>
          <w:rFonts w:ascii="Times New Roman" w:hAnsi="Times New Roman" w:cs="Times New Roman"/>
        </w:rPr>
      </w:pPr>
      <w:r w:rsidRPr="008928DB">
        <w:rPr>
          <w:rFonts w:ascii="Times New Roman" w:hAnsi="Times New Roman" w:cs="Times New Roman"/>
        </w:rPr>
        <w:t>• Hospital-only medication continued after discharge</w:t>
      </w:r>
    </w:p>
    <w:p w:rsidRPr="008928DB" w:rsidR="000B514C" w:rsidRDefault="00E7276D" w14:paraId="13E920B6" w14:textId="77777777">
      <w:pPr>
        <w:rPr>
          <w:rFonts w:ascii="Times New Roman" w:hAnsi="Times New Roman" w:cs="Times New Roman"/>
        </w:rPr>
      </w:pPr>
      <w:r w:rsidRPr="008928DB">
        <w:rPr>
          <w:rFonts w:ascii="Times New Roman" w:hAnsi="Times New Roman" w:cs="Times New Roman"/>
        </w:rPr>
        <w:t>• Temporary inpatient substitution not addressed at discharge</w:t>
      </w:r>
    </w:p>
    <w:p w:rsidRPr="008928DB" w:rsidR="000B514C" w:rsidRDefault="00E7276D" w14:paraId="7198B4DD" w14:textId="77777777">
      <w:pPr>
        <w:rPr>
          <w:rFonts w:ascii="Times New Roman" w:hAnsi="Times New Roman" w:cs="Times New Roman"/>
        </w:rPr>
      </w:pPr>
      <w:r w:rsidRPr="008928DB">
        <w:rPr>
          <w:rFonts w:ascii="Times New Roman" w:hAnsi="Times New Roman" w:cs="Times New Roman"/>
        </w:rPr>
        <w:t>• Insufficient medication supply</w:t>
      </w:r>
    </w:p>
    <w:p w:rsidRPr="008928DB" w:rsidR="000B514C" w:rsidRDefault="00E7276D" w14:paraId="0A5F7ED2" w14:textId="77777777">
      <w:pPr>
        <w:rPr>
          <w:rFonts w:ascii="Times New Roman" w:hAnsi="Times New Roman" w:cs="Times New Roman"/>
        </w:rPr>
      </w:pPr>
      <w:r w:rsidRPr="008928DB">
        <w:rPr>
          <w:rFonts w:ascii="Times New Roman" w:hAnsi="Times New Roman" w:cs="Times New Roman"/>
        </w:rPr>
        <w:t>• Required outpatient monitoring not arranged</w:t>
      </w:r>
    </w:p>
    <w:p w:rsidRPr="008928DB" w:rsidR="000B514C" w:rsidRDefault="00E7276D" w14:paraId="0C90ED93" w14:textId="77777777">
      <w:pPr>
        <w:rPr>
          <w:rFonts w:ascii="Times New Roman" w:hAnsi="Times New Roman" w:cs="Times New Roman"/>
        </w:rPr>
      </w:pPr>
      <w:r w:rsidRPr="008928DB">
        <w:rPr>
          <w:rFonts w:ascii="Times New Roman" w:hAnsi="Times New Roman" w:cs="Times New Roman"/>
        </w:rPr>
        <w:t>• Follow-up missing for an unresolved treatment decision</w:t>
      </w:r>
    </w:p>
    <w:p w:rsidRPr="008928DB" w:rsidR="000B514C" w:rsidRDefault="00E7276D" w14:paraId="2EF6C51E" w14:textId="77777777">
      <w:pPr>
        <w:rPr>
          <w:rFonts w:ascii="Times New Roman" w:hAnsi="Times New Roman" w:cs="Times New Roman"/>
        </w:rPr>
      </w:pPr>
      <w:r w:rsidRPr="008928DB">
        <w:rPr>
          <w:rFonts w:ascii="Times New Roman" w:hAnsi="Times New Roman" w:cs="Times New Roman"/>
        </w:rPr>
        <w:t>A category that is defined but not implemented is not listed here and is not used in these case sets.</w:t>
      </w:r>
    </w:p>
    <w:p w:rsidRPr="008928DB" w:rsidR="000B514C" w:rsidRDefault="00E7276D" w14:paraId="4BF4E9E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How to review each case</w:t>
      </w:r>
    </w:p>
    <w:p w:rsidRPr="008928DB" w:rsidR="000B514C" w:rsidRDefault="00E7276D" w14:paraId="0DBD8914" w14:textId="77777777">
      <w:pPr>
        <w:rPr>
          <w:rFonts w:ascii="Times New Roman" w:hAnsi="Times New Roman" w:cs="Times New Roman"/>
        </w:rPr>
      </w:pPr>
      <w:r w:rsidRPr="008928DB">
        <w:rPr>
          <w:rFonts w:ascii="Times New Roman" w:hAnsi="Times New Roman" w:cs="Times New Roman"/>
        </w:rPr>
        <w:t>Step 1. Read the clinical case first.</w:t>
      </w:r>
    </w:p>
    <w:p w:rsidRPr="008928DB" w:rsidR="000B514C" w:rsidRDefault="00E7276D" w14:paraId="08B3DBBE" w14:textId="56E17C2C">
      <w:pPr>
        <w:rPr>
          <w:rFonts w:ascii="Times New Roman" w:hAnsi="Times New Roman" w:cs="Times New Roman"/>
        </w:rPr>
      </w:pPr>
      <w:r w:rsidRPr="008928DB">
        <w:rPr>
          <w:rFonts w:ascii="Times New Roman" w:hAnsi="Times New Roman" w:cs="Times New Roman"/>
        </w:rPr>
        <w:t xml:space="preserve">Step 2. Complete C1 </w:t>
      </w:r>
      <w:r w:rsidRPr="008928DB">
        <w:rPr>
          <w:rFonts w:ascii="Times New Roman" w:hAnsi="Times New Roman" w:cs="Times New Roman"/>
        </w:rPr>
        <w:t>through C5.</w:t>
      </w:r>
    </w:p>
    <w:p w:rsidRPr="008928DB" w:rsidR="000B514C" w:rsidRDefault="00E7276D" w14:paraId="7701AACA" w14:textId="77777777">
      <w:pPr>
        <w:rPr>
          <w:rFonts w:ascii="Times New Roman" w:hAnsi="Times New Roman" w:cs="Times New Roman"/>
        </w:rPr>
      </w:pPr>
      <w:r w:rsidRPr="008928DB">
        <w:rPr>
          <w:rFonts w:ascii="Times New Roman" w:hAnsi="Times New Roman" w:cs="Times New Roman"/>
        </w:rPr>
        <w:t>Step 5. Select Accept, Revise, or Exclude.</w:t>
      </w:r>
    </w:p>
    <w:p w:rsidRPr="008928DB" w:rsidR="000B514C" w:rsidRDefault="00E7276D" w14:paraId="1601EC04" w14:textId="77777777">
      <w:pPr>
        <w:rPr>
          <w:rFonts w:ascii="Times New Roman" w:hAnsi="Times New Roman" w:cs="Times New Roman"/>
        </w:rPr>
      </w:pPr>
      <w:r w:rsidRPr="008928DB">
        <w:rPr>
          <w:rFonts w:ascii="Times New Roman" w:hAnsi="Times New Roman" w:cs="Times New Roman"/>
        </w:rPr>
        <w:t>Step 6. Add comments where required or useful.</w:t>
      </w:r>
    </w:p>
    <w:p w:rsidRPr="008928DB" w:rsidR="000B514C" w:rsidRDefault="00E7276D" w14:paraId="2EBAE7C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Saving your completed review</w:t>
      </w:r>
    </w:p>
    <w:p w:rsidRPr="008928DB" w:rsidR="000B514C" w:rsidRDefault="00E7276D" w14:paraId="5359B0CD" w14:textId="7D64C311">
      <w:pPr>
        <w:rPr>
          <w:rFonts w:ascii="Times New Roman" w:hAnsi="Times New Roman" w:cs="Times New Roman"/>
        </w:rPr>
      </w:pPr>
      <w:r w:rsidRPr="008928DB">
        <w:rPr>
          <w:rFonts w:ascii="Times New Roman" w:hAnsi="Times New Roman" w:cs="Times New Roman"/>
        </w:rPr>
        <w:t xml:space="preserve">Please save a separate copy of this document before entering your ratings. </w:t>
      </w:r>
    </w:p>
    <w:p w:rsidRPr="008928DB" w:rsidR="000B514C" w:rsidRDefault="00E7276D" w14:paraId="32E09292" w14:textId="0B276B01">
      <w:pPr>
        <w:rPr>
          <w:rFonts w:ascii="Times New Roman" w:hAnsi="Times New Roman" w:cs="Times New Roman"/>
        </w:rPr>
      </w:pPr>
      <w:r w:rsidRPr="008928DB">
        <w:rPr>
          <w:rFonts w:ascii="Times New Roman" w:hAnsi="Times New Roman" w:cs="Times New Roman"/>
        </w:rPr>
        <w:t>Filename: CliniProof_SeedGuided_Validation_[Reviewer</w:t>
      </w:r>
      <w:r w:rsidRPr="008928DB" w:rsidR="001C490E">
        <w:rPr>
          <w:rFonts w:ascii="Times New Roman" w:hAnsi="Times New Roman" w:cs="Times New Roman"/>
        </w:rPr>
        <w:t>Initials</w:t>
      </w:r>
      <w:r w:rsidRPr="008928DB">
        <w:rPr>
          <w:rFonts w:ascii="Times New Roman" w:hAnsi="Times New Roman" w:cs="Times New Roman"/>
        </w:rPr>
        <w:t>]</w:t>
      </w:r>
      <w:r w:rsidRPr="008928DB">
        <w:rPr>
          <w:rFonts w:ascii="Times New Roman" w:hAnsi="Times New Roman" w:cs="Times New Roman"/>
        </w:rPr>
        <w:t>.docx</w:t>
      </w:r>
    </w:p>
    <w:p w:rsidRPr="008928DB" w:rsidR="000B514C" w:rsidRDefault="00E7276D" w14:paraId="4BAFAFF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Returning your completed validation</w:t>
      </w:r>
    </w:p>
    <w:p w:rsidRPr="008928DB" w:rsidR="000B514C" w:rsidRDefault="00E7276D" w14:paraId="2DFE4350" w14:textId="77777777">
      <w:pPr>
        <w:rPr>
          <w:rFonts w:ascii="Times New Roman" w:hAnsi="Times New Roman" w:cs="Times New Roman"/>
        </w:rPr>
      </w:pPr>
      <w:r w:rsidRPr="008928DB">
        <w:rPr>
          <w:rFonts w:ascii="Times New Roman" w:hAnsi="Times New Roman" w:cs="Times New Roman"/>
        </w:rPr>
        <w:t>Return the completed Word document to the study investigator using the agreed study communication channel.</w:t>
      </w:r>
    </w:p>
    <w:p w:rsidRPr="008928DB" w:rsidR="000B514C" w:rsidRDefault="00E7276D" w14:paraId="7482E38B" w14:textId="77777777">
      <w:pPr>
        <w:rPr>
          <w:rFonts w:ascii="Times New Roman" w:hAnsi="Times New Roman" w:cs="Times New Roman"/>
        </w:rPr>
      </w:pPr>
      <w:r w:rsidRPr="008928DB">
        <w:rPr>
          <w:rFonts w:ascii="Times New Roman" w:hAnsi="Times New Roman" w:cs="Times New Roman"/>
        </w:rPr>
        <w:t>Cases in this document:</w:t>
      </w:r>
    </w:p>
    <w:p w:rsidRPr="008928DB" w:rsidR="000B514C" w:rsidRDefault="00E7276D" w14:paraId="778CDD51" w14:textId="3A8E153C">
      <w:pPr>
        <w:rPr>
          <w:rFonts w:ascii="Times New Roman" w:hAnsi="Times New Roman" w:cs="Times New Roman"/>
        </w:rPr>
      </w:pPr>
      <w:r w:rsidRPr="008928DB">
        <w:rPr>
          <w:rFonts w:ascii="Times New Roman" w:hAnsi="Times New Roman" w:cs="Times New Roman"/>
        </w:rPr>
        <w:t>VAL-801, VAL-802, VAL-803, VAL-804, VAL-805, VAL-806, VAL-807, VAL-808, VAL-809, VAL-810, VAL-811, VAL-812, VAL-813, VAL-814, VAL-815, VAL-816, VAL-817, VAL-818, VAL-819, VAL-820, VAL-821, VAL-822, VAL-823, VAL-824</w:t>
      </w:r>
    </w:p>
    <w:p w:rsidRPr="008928DB" w:rsidR="00FB2784" w:rsidP="00FB2784" w:rsidRDefault="00FB2784" w14:paraId="7213577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This case set</w:t>
      </w:r>
    </w:p>
    <w:tbl>
      <w:tblPr>
        <w:tblStyle w:val="TableGrid"/>
        <w:tblW w:w="9792" w:type="dxa"/>
        <w:tblLayout w:type="fixed"/>
        <w:tblLook w:val="04A0" w:firstRow="1" w:lastRow="0" w:firstColumn="1" w:lastColumn="0" w:noHBand="0" w:noVBand="1"/>
      </w:tblPr>
      <w:tblGrid>
        <w:gridCol w:w="6048"/>
        <w:gridCol w:w="3744"/>
      </w:tblGrid>
      <w:tr w:rsidRPr="008928DB" w:rsidR="00FB2784" w:rsidTr="00BA3E24" w14:paraId="1E581367" w14:textId="77777777">
        <w:trPr>
          <w:cantSplit/>
          <w:tblHeader/>
        </w:trPr>
        <w:tc>
          <w:tcPr>
            <w:tcW w:w="6048" w:type="dxa"/>
            <w:shd w:val="clear" w:color="auto" w:fill="D9E2F3"/>
          </w:tcPr>
          <w:p w:rsidRPr="008928DB" w:rsidR="00FB2784" w:rsidP="00BA3E24" w:rsidRDefault="00FB2784" w14:paraId="6B1092B4" w14:textId="77777777">
            <w:pPr>
              <w:spacing w:before="20" w:after="20"/>
              <w:rPr>
                <w:rFonts w:ascii="Times New Roman" w:hAnsi="Times New Roman" w:cs="Times New Roman"/>
              </w:rPr>
            </w:pPr>
            <w:r w:rsidRPr="008928DB">
              <w:rPr>
                <w:rFonts w:ascii="Times New Roman" w:hAnsi="Times New Roman" w:cs="Times New Roman"/>
                <w:b/>
              </w:rPr>
              <w:t>Count</w:t>
            </w:r>
          </w:p>
        </w:tc>
        <w:tc>
          <w:tcPr>
            <w:tcW w:w="3744" w:type="dxa"/>
            <w:shd w:val="clear" w:color="auto" w:fill="D9E2F3"/>
          </w:tcPr>
          <w:p w:rsidRPr="008928DB" w:rsidR="00FB2784" w:rsidP="00BA3E24" w:rsidRDefault="00FB2784" w14:paraId="75D8EF0F" w14:textId="77777777">
            <w:pPr>
              <w:spacing w:before="20" w:after="20"/>
              <w:rPr>
                <w:rFonts w:ascii="Times New Roman" w:hAnsi="Times New Roman" w:cs="Times New Roman"/>
              </w:rPr>
            </w:pPr>
            <w:r w:rsidRPr="008928DB">
              <w:rPr>
                <w:rFonts w:ascii="Times New Roman" w:hAnsi="Times New Roman" w:cs="Times New Roman"/>
                <w:b/>
              </w:rPr>
              <w:t>Number</w:t>
            </w:r>
          </w:p>
        </w:tc>
      </w:tr>
      <w:tr w:rsidRPr="008928DB" w:rsidR="00FB2784" w:rsidTr="00BA3E24" w14:paraId="7F5E9CC7" w14:textId="77777777">
        <w:trPr>
          <w:cantSplit/>
        </w:trPr>
        <w:tc>
          <w:tcPr>
            <w:tcW w:w="6048" w:type="dxa"/>
          </w:tcPr>
          <w:p w:rsidRPr="008928DB" w:rsidR="00FB2784" w:rsidP="00BA3E24" w:rsidRDefault="00FB2784" w14:paraId="33ED211F" w14:textId="77777777">
            <w:pPr>
              <w:spacing w:before="20" w:after="20"/>
              <w:rPr>
                <w:rFonts w:ascii="Times New Roman" w:hAnsi="Times New Roman" w:cs="Times New Roman"/>
              </w:rPr>
            </w:pPr>
            <w:r w:rsidRPr="008928DB">
              <w:rPr>
                <w:rFonts w:ascii="Times New Roman" w:hAnsi="Times New Roman" w:cs="Times New Roman"/>
              </w:rPr>
              <w:t>Cases</w:t>
            </w:r>
          </w:p>
        </w:tc>
        <w:tc>
          <w:tcPr>
            <w:tcW w:w="3744" w:type="dxa"/>
          </w:tcPr>
          <w:p w:rsidRPr="008928DB" w:rsidR="00FB2784" w:rsidP="00BA3E24" w:rsidRDefault="00FB2784" w14:paraId="2B1C7FC6" w14:textId="77777777">
            <w:pPr>
              <w:spacing w:before="20" w:after="20"/>
              <w:rPr>
                <w:rFonts w:ascii="Times New Roman" w:hAnsi="Times New Roman" w:cs="Times New Roman"/>
              </w:rPr>
            </w:pPr>
            <w:r w:rsidRPr="008928DB">
              <w:rPr>
                <w:rFonts w:ascii="Times New Roman" w:hAnsi="Times New Roman" w:cs="Times New Roman"/>
              </w:rPr>
              <w:t>24</w:t>
            </w:r>
          </w:p>
        </w:tc>
      </w:tr>
      <w:tr w:rsidRPr="008928DB" w:rsidR="00FB2784" w:rsidTr="00BA3E24" w14:paraId="0D930ED3" w14:textId="77777777">
        <w:trPr>
          <w:cantSplit/>
        </w:trPr>
        <w:tc>
          <w:tcPr>
            <w:tcW w:w="6048" w:type="dxa"/>
          </w:tcPr>
          <w:p w:rsidRPr="008928DB" w:rsidR="00FB2784" w:rsidP="00BA3E24" w:rsidRDefault="00FB2784" w14:paraId="6BB173EE" w14:textId="77777777">
            <w:pPr>
              <w:spacing w:before="20" w:after="20"/>
              <w:rPr>
                <w:rFonts w:ascii="Times New Roman" w:hAnsi="Times New Roman" w:cs="Times New Roman"/>
              </w:rPr>
            </w:pPr>
            <w:r w:rsidRPr="008928DB">
              <w:rPr>
                <w:rFonts w:ascii="Times New Roman" w:hAnsi="Times New Roman" w:cs="Times New Roman"/>
              </w:rPr>
              <w:t>Clean controls</w:t>
            </w:r>
          </w:p>
        </w:tc>
        <w:tc>
          <w:tcPr>
            <w:tcW w:w="3744" w:type="dxa"/>
          </w:tcPr>
          <w:p w:rsidRPr="008928DB" w:rsidR="00FB2784" w:rsidP="00BA3E24" w:rsidRDefault="00FB2784" w14:paraId="11B95232" w14:textId="77777777">
            <w:pPr>
              <w:spacing w:before="20" w:after="20"/>
              <w:rPr>
                <w:rFonts w:ascii="Times New Roman" w:hAnsi="Times New Roman" w:cs="Times New Roman"/>
              </w:rPr>
            </w:pPr>
            <w:r w:rsidRPr="008928DB">
              <w:rPr>
                <w:rFonts w:ascii="Times New Roman" w:hAnsi="Times New Roman" w:cs="Times New Roman"/>
              </w:rPr>
              <w:t>4</w:t>
            </w:r>
          </w:p>
        </w:tc>
      </w:tr>
      <w:tr w:rsidRPr="008928DB" w:rsidR="00FB2784" w:rsidTr="00BA3E24" w14:paraId="532079B6" w14:textId="77777777">
        <w:trPr>
          <w:cantSplit/>
        </w:trPr>
        <w:tc>
          <w:tcPr>
            <w:tcW w:w="6048" w:type="dxa"/>
          </w:tcPr>
          <w:p w:rsidRPr="008928DB" w:rsidR="00FB2784" w:rsidP="00BA3E24" w:rsidRDefault="00FB2784" w14:paraId="5DAC7324" w14:textId="77777777">
            <w:pPr>
              <w:spacing w:before="20" w:after="20"/>
              <w:rPr>
                <w:rFonts w:ascii="Times New Roman" w:hAnsi="Times New Roman" w:cs="Times New Roman"/>
              </w:rPr>
            </w:pPr>
            <w:r w:rsidRPr="008928DB">
              <w:rPr>
                <w:rFonts w:ascii="Times New Roman" w:hAnsi="Times New Roman" w:cs="Times New Roman"/>
              </w:rPr>
              <w:t>Error-bearing cases</w:t>
            </w:r>
          </w:p>
        </w:tc>
        <w:tc>
          <w:tcPr>
            <w:tcW w:w="3744" w:type="dxa"/>
          </w:tcPr>
          <w:p w:rsidRPr="008928DB" w:rsidR="00FB2784" w:rsidP="00BA3E24" w:rsidRDefault="00FB2784" w14:paraId="3BCA18A6" w14:textId="77777777">
            <w:pPr>
              <w:spacing w:before="20" w:after="20"/>
              <w:rPr>
                <w:rFonts w:ascii="Times New Roman" w:hAnsi="Times New Roman" w:cs="Times New Roman"/>
              </w:rPr>
            </w:pPr>
            <w:r w:rsidRPr="008928DB">
              <w:rPr>
                <w:rFonts w:ascii="Times New Roman" w:hAnsi="Times New Roman" w:cs="Times New Roman"/>
              </w:rPr>
              <w:t>20</w:t>
            </w:r>
          </w:p>
        </w:tc>
      </w:tr>
      <w:tr w:rsidRPr="008928DB" w:rsidR="00FB2784" w:rsidTr="00BA3E24" w14:paraId="6C9702CD" w14:textId="77777777">
        <w:trPr>
          <w:cantSplit/>
        </w:trPr>
        <w:tc>
          <w:tcPr>
            <w:tcW w:w="6048" w:type="dxa"/>
          </w:tcPr>
          <w:p w:rsidRPr="008928DB" w:rsidR="00FB2784" w:rsidP="00BA3E24" w:rsidRDefault="00FB2784" w14:paraId="1FEA1A0E" w14:textId="77777777">
            <w:pPr>
              <w:spacing w:before="20" w:after="20"/>
              <w:rPr>
                <w:rFonts w:ascii="Times New Roman" w:hAnsi="Times New Roman" w:cs="Times New Roman"/>
              </w:rPr>
            </w:pPr>
            <w:r w:rsidRPr="008928DB">
              <w:rPr>
                <w:rFonts w:ascii="Times New Roman" w:hAnsi="Times New Roman" w:cs="Times New Roman"/>
              </w:rPr>
              <w:t>Family 1</w:t>
            </w:r>
          </w:p>
        </w:tc>
        <w:tc>
          <w:tcPr>
            <w:tcW w:w="3744" w:type="dxa"/>
          </w:tcPr>
          <w:p w:rsidRPr="008928DB" w:rsidR="00FB2784" w:rsidP="00BA3E24" w:rsidRDefault="00FB2784" w14:paraId="72F643E1" w14:textId="77777777">
            <w:pPr>
              <w:spacing w:before="20" w:after="20"/>
              <w:rPr>
                <w:rFonts w:ascii="Times New Roman" w:hAnsi="Times New Roman" w:cs="Times New Roman"/>
              </w:rPr>
            </w:pPr>
            <w:r w:rsidRPr="008928DB">
              <w:rPr>
                <w:rFonts w:ascii="Times New Roman" w:hAnsi="Times New Roman" w:cs="Times New Roman"/>
              </w:rPr>
              <w:t>7</w:t>
            </w:r>
          </w:p>
        </w:tc>
      </w:tr>
      <w:tr w:rsidRPr="008928DB" w:rsidR="00FB2784" w:rsidTr="00BA3E24" w14:paraId="6D6E574B" w14:textId="77777777">
        <w:trPr>
          <w:cantSplit/>
        </w:trPr>
        <w:tc>
          <w:tcPr>
            <w:tcW w:w="6048" w:type="dxa"/>
          </w:tcPr>
          <w:p w:rsidRPr="008928DB" w:rsidR="00FB2784" w:rsidP="00BA3E24" w:rsidRDefault="00FB2784" w14:paraId="78535A3F" w14:textId="77777777">
            <w:pPr>
              <w:spacing w:before="20" w:after="20"/>
              <w:rPr>
                <w:rFonts w:ascii="Times New Roman" w:hAnsi="Times New Roman" w:cs="Times New Roman"/>
              </w:rPr>
            </w:pPr>
            <w:r w:rsidRPr="008928DB">
              <w:rPr>
                <w:rFonts w:ascii="Times New Roman" w:hAnsi="Times New Roman" w:cs="Times New Roman"/>
              </w:rPr>
              <w:t>Family 2</w:t>
            </w:r>
          </w:p>
        </w:tc>
        <w:tc>
          <w:tcPr>
            <w:tcW w:w="3744" w:type="dxa"/>
          </w:tcPr>
          <w:p w:rsidRPr="008928DB" w:rsidR="00FB2784" w:rsidP="00BA3E24" w:rsidRDefault="00FB2784" w14:paraId="30BA12C2" w14:textId="77777777">
            <w:pPr>
              <w:spacing w:before="20" w:after="20"/>
              <w:rPr>
                <w:rFonts w:ascii="Times New Roman" w:hAnsi="Times New Roman" w:cs="Times New Roman"/>
              </w:rPr>
            </w:pPr>
            <w:r w:rsidRPr="008928DB">
              <w:rPr>
                <w:rFonts w:ascii="Times New Roman" w:hAnsi="Times New Roman" w:cs="Times New Roman"/>
              </w:rPr>
              <w:t>13</w:t>
            </w:r>
          </w:p>
        </w:tc>
      </w:tr>
    </w:tbl>
    <w:p w:rsidRPr="008928DB" w:rsidR="00FB2784" w:rsidP="00FB2784" w:rsidRDefault="00FB2784" w14:paraId="3D17C8A4" w14:textId="77777777">
      <w:pPr>
        <w:spacing w:after="40"/>
        <w:rPr>
          <w:rFonts w:ascii="Times New Roman" w:hAnsi="Times New Roman" w:cs="Times New Roman"/>
        </w:rPr>
      </w:pPr>
    </w:p>
    <w:p w:rsidRPr="008928DB" w:rsidR="00FB2784" w:rsidP="00FB2784" w:rsidRDefault="00FB2784" w14:paraId="547900BC" w14:textId="77777777">
      <w:pPr>
        <w:rPr>
          <w:rFonts w:ascii="Times New Roman" w:hAnsi="Times New Roman" w:cs="Times New Roman"/>
        </w:rPr>
      </w:pPr>
      <w:r w:rsidRPr="008928DB">
        <w:rPr>
          <w:rFonts w:ascii="Times New Roman" w:hAnsi="Times New Roman" w:cs="Times New Roman"/>
        </w:rPr>
        <w:t>The counts above describe the set. They do not say which case is which. Read each clinical chart before you read that case's validation reference.</w:t>
      </w:r>
    </w:p>
    <w:p w:rsidRPr="008928DB" w:rsidR="00FB2784" w:rsidRDefault="00FB2784" w14:paraId="741CD104" w14:textId="77777777">
      <w:pPr>
        <w:rPr>
          <w:rFonts w:ascii="Times New Roman" w:hAnsi="Times New Roman" w:cs="Times New Roman"/>
        </w:rPr>
        <w:sectPr w:rsidRPr="008928DB" w:rsidR="00FB2784">
          <w:footerReference w:type="default" r:id="rId8"/>
          <w:pgSz w:w="12240" w:h="15840" w:orient="portrait"/>
          <w:pgMar w:top="1224" w:right="1224" w:bottom="1080" w:left="1224" w:header="720" w:footer="504" w:gutter="0"/>
          <w:cols w:space="720"/>
          <w:docGrid w:linePitch="360"/>
        </w:sectPr>
      </w:pPr>
    </w:p>
    <w:p w:rsidRPr="008928DB" w:rsidR="000B514C" w:rsidRDefault="00E7276D" w14:paraId="108B88A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VAL-801</w:t>
      </w:r>
    </w:p>
    <w:p w:rsidRPr="008928DB" w:rsidR="000B514C" w:rsidRDefault="00E7276D" w14:paraId="540749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6963992"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75</w:t>
      </w:r>
    </w:p>
    <w:p w:rsidRPr="008928DB" w:rsidR="000B514C" w:rsidRDefault="00E7276D" w14:paraId="3C2B662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7FA2D3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81.000 kg</w:t>
      </w:r>
    </w:p>
    <w:p w:rsidRPr="008928DB" w:rsidR="000B514C" w:rsidRDefault="00E7276D" w14:paraId="03A5BBC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82078A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60C0CE6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FBBCA7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75-year-old Male with Delirium due to known physiological condition</w:t>
      </w:r>
    </w:p>
    <w:p w:rsidRPr="008928DB" w:rsidR="000B514C" w:rsidRDefault="00E7276D" w14:paraId="425331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0C90F9DD"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Fatigue in the setting of Delirium due to known physiological condition</w:t>
      </w:r>
    </w:p>
    <w:p w:rsidRPr="008928DB" w:rsidR="000B514C" w:rsidRDefault="00E7276D" w14:paraId="30CE473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 Fatigue</w:t>
      </w:r>
    </w:p>
    <w:p w:rsidRPr="008928DB" w:rsidR="000B514C" w:rsidRDefault="00E7276D" w14:paraId="748EB7B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222B8E5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7BFFD6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0DC74FC" w14:textId="77777777">
      <w:pPr>
        <w:rPr>
          <w:rFonts w:ascii="Times New Roman" w:hAnsi="Times New Roman" w:cs="Times New Roman"/>
        </w:rPr>
      </w:pPr>
      <w:r w:rsidRPr="008928DB">
        <w:rPr>
          <w:rFonts w:ascii="Times New Roman" w:hAnsi="Times New Roman" w:cs="Times New Roman"/>
        </w:rPr>
        <w:t xml:space="preserve">A 75-year-old Male is admitted with Delirium due to known physiological condition. Presenting symptoms include Confusion, Fatigue, present for several days and improving after treatment. Home medications include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w:t>
      </w:r>
      <w:r w:rsidRPr="008928DB">
        <w:rPr>
          <w:rFonts w:ascii="Times New Roman" w:hAnsi="Times New Roman" w:cs="Times New Roman"/>
        </w:rPr>
        <w:t>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rsidRPr="008928DB" w:rsidR="000B514C" w:rsidRDefault="00E7276D" w14:paraId="4480A70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693F22A"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75-year-old Male with Delirium due to known physiological condition. Symptoms: Confusion, Fatigue for several days (improving after treatment). Medications continued from home: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w:t>
      </w:r>
      <w:r w:rsidRPr="008928DB">
        <w:rPr>
          <w:rFonts w:ascii="Times New Roman" w:hAnsi="Times New Roman" w:cs="Times New Roman"/>
        </w:rPr>
        <w:t>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rsidRPr="008928DB" w:rsidR="000B514C" w:rsidRDefault="00E7276D" w14:paraId="44BDE11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4371132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DEF2D9" w14:textId="77777777">
        <w:trPr>
          <w:cantSplit/>
          <w:tblHeader/>
        </w:trPr>
        <w:tc>
          <w:tcPr>
            <w:tcW w:w="2448" w:type="dxa"/>
            <w:shd w:val="clear" w:color="auto" w:fill="D9E2F3"/>
          </w:tcPr>
          <w:p w:rsidRPr="008928DB" w:rsidR="000B514C" w:rsidRDefault="00E7276D" w14:paraId="63F8E3A2"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E41B29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96D248C"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B1FD299"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317C429" w14:textId="77777777">
        <w:trPr>
          <w:cantSplit/>
        </w:trPr>
        <w:tc>
          <w:tcPr>
            <w:tcW w:w="2448" w:type="dxa"/>
          </w:tcPr>
          <w:p w:rsidRPr="008928DB" w:rsidR="000B514C" w:rsidRDefault="00E7276D" w14:paraId="2A1762AC"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5E31334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0891FF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79CBD52"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5F519A1" w14:textId="77777777">
        <w:trPr>
          <w:cantSplit/>
        </w:trPr>
        <w:tc>
          <w:tcPr>
            <w:tcW w:w="2448" w:type="dxa"/>
          </w:tcPr>
          <w:p w:rsidRPr="008928DB" w:rsidR="000B514C" w:rsidRDefault="00E7276D" w14:paraId="21CD3CC7"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9A156A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D859BD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9B8147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4FD72C11" w14:textId="77777777">
        <w:trPr>
          <w:cantSplit/>
        </w:trPr>
        <w:tc>
          <w:tcPr>
            <w:tcW w:w="2448" w:type="dxa"/>
          </w:tcPr>
          <w:p w:rsidRPr="008928DB" w:rsidR="000B514C" w:rsidRDefault="00E7276D" w14:paraId="76E5028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4A9E514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6A1DE99"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AE5756F"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68B9FD6" w14:textId="77777777">
        <w:trPr>
          <w:cantSplit/>
        </w:trPr>
        <w:tc>
          <w:tcPr>
            <w:tcW w:w="2448" w:type="dxa"/>
          </w:tcPr>
          <w:p w:rsidRPr="008928DB" w:rsidR="000B514C" w:rsidRDefault="00E7276D" w14:paraId="0CC2750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B11244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BA9863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18FD92F"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657FC4AF" w14:textId="77777777">
      <w:pPr>
        <w:spacing w:after="40"/>
        <w:rPr>
          <w:rFonts w:ascii="Times New Roman" w:hAnsi="Times New Roman" w:cs="Times New Roman"/>
        </w:rPr>
      </w:pPr>
    </w:p>
    <w:p w:rsidRPr="008928DB" w:rsidR="000B514C" w:rsidRDefault="00E7276D" w14:paraId="71A955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EDBB895" w14:textId="77777777">
        <w:trPr>
          <w:cantSplit/>
          <w:tblHeader/>
        </w:trPr>
        <w:tc>
          <w:tcPr>
            <w:tcW w:w="2448" w:type="dxa"/>
            <w:shd w:val="clear" w:color="auto" w:fill="D9E2F3"/>
          </w:tcPr>
          <w:p w:rsidRPr="008928DB" w:rsidR="000B514C" w:rsidRDefault="00E7276D" w14:paraId="084D665A"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1C5C4C4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BE65758"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6EB19CDD"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6E0A9FF5" w14:textId="77777777">
        <w:trPr>
          <w:cantSplit/>
        </w:trPr>
        <w:tc>
          <w:tcPr>
            <w:tcW w:w="2448" w:type="dxa"/>
          </w:tcPr>
          <w:p w:rsidRPr="008928DB" w:rsidR="000B514C" w:rsidRDefault="00E7276D" w14:paraId="3E44EDF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756AF62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71F79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633D8A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0A6F6FF" w14:textId="77777777">
        <w:trPr>
          <w:cantSplit/>
        </w:trPr>
        <w:tc>
          <w:tcPr>
            <w:tcW w:w="2448" w:type="dxa"/>
          </w:tcPr>
          <w:p w:rsidRPr="008928DB" w:rsidR="000B514C" w:rsidRDefault="00E7276D" w14:paraId="28A7636E"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89E3C5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97CC29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24232E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0D58DD4" w14:textId="77777777">
        <w:trPr>
          <w:cantSplit/>
        </w:trPr>
        <w:tc>
          <w:tcPr>
            <w:tcW w:w="2448" w:type="dxa"/>
          </w:tcPr>
          <w:p w:rsidRPr="008928DB" w:rsidR="000B514C" w:rsidRDefault="00E7276D" w14:paraId="105E67E3"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0C41B6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E5AF64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2A7222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F026C69" w14:textId="77777777">
        <w:trPr>
          <w:cantSplit/>
        </w:trPr>
        <w:tc>
          <w:tcPr>
            <w:tcW w:w="2448" w:type="dxa"/>
          </w:tcPr>
          <w:p w:rsidRPr="008928DB" w:rsidR="000B514C" w:rsidRDefault="00E7276D" w14:paraId="0BAED430"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4D0EE49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F63722E"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52030F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B05D057" w14:textId="77777777">
      <w:pPr>
        <w:spacing w:after="40"/>
        <w:rPr>
          <w:rFonts w:ascii="Times New Roman" w:hAnsi="Times New Roman" w:cs="Times New Roman"/>
        </w:rPr>
      </w:pPr>
    </w:p>
    <w:p w:rsidRPr="008928DB" w:rsidR="000B514C" w:rsidRDefault="00E7276D" w14:paraId="791645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6645E2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337C512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3417F2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2B91540" w14:textId="77777777">
      <w:pPr>
        <w:rPr>
          <w:rFonts w:ascii="Times New Roman" w:hAnsi="Times New Roman" w:cs="Times New Roman"/>
        </w:rPr>
      </w:pPr>
      <w:r w:rsidRPr="008928DB">
        <w:rPr>
          <w:rFonts w:ascii="Times New Roman" w:hAnsi="Times New Roman" w:cs="Times New Roman"/>
        </w:rPr>
        <w:t>A collateral medication list was obtained after admission and verified. Medications that had been stopped were recorded separately from names that remained uncertain.</w:t>
      </w:r>
    </w:p>
    <w:p w:rsidRPr="008928DB" w:rsidR="000B514C" w:rsidRDefault="00E7276D" w14:paraId="517116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A7F2623"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AE6F74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09A8AA92"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6A465C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0BE23D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154503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10116CC" w14:textId="77777777">
        <w:trPr>
          <w:cantSplit/>
          <w:tblHeader/>
        </w:trPr>
        <w:tc>
          <w:tcPr>
            <w:tcW w:w="4608" w:type="dxa"/>
            <w:shd w:val="clear" w:color="auto" w:fill="D9E2F3"/>
          </w:tcPr>
          <w:p w:rsidRPr="008928DB" w:rsidR="000B514C" w:rsidRDefault="00E7276D" w14:paraId="1A95F58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5F9ABBE"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63E599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66C4678" w14:textId="77777777">
        <w:trPr>
          <w:cantSplit/>
        </w:trPr>
        <w:tc>
          <w:tcPr>
            <w:tcW w:w="4608" w:type="dxa"/>
          </w:tcPr>
          <w:p w:rsidRPr="008928DB" w:rsidR="000B514C" w:rsidRDefault="00E7276D" w14:paraId="11D44CCE"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893334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2223C3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2BD1841" w14:textId="77777777">
        <w:trPr>
          <w:cantSplit/>
        </w:trPr>
        <w:tc>
          <w:tcPr>
            <w:tcW w:w="4608" w:type="dxa"/>
          </w:tcPr>
          <w:p w:rsidRPr="008928DB" w:rsidR="000B514C" w:rsidRDefault="00E7276D" w14:paraId="12D8508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F96D45E" w14:textId="77777777">
            <w:pPr>
              <w:spacing w:before="20" w:after="20"/>
              <w:rPr>
                <w:rFonts w:ascii="Times New Roman" w:hAnsi="Times New Roman" w:cs="Times New Roman"/>
              </w:rPr>
            </w:pPr>
            <w:r w:rsidRPr="008928DB">
              <w:rPr>
                <w:rFonts w:ascii="Times New Roman" w:hAnsi="Times New Roman" w:cs="Times New Roman"/>
              </w:rPr>
              <w:t>136/78</w:t>
            </w:r>
          </w:p>
        </w:tc>
        <w:tc>
          <w:tcPr>
            <w:tcW w:w="2592" w:type="dxa"/>
          </w:tcPr>
          <w:p w:rsidRPr="008928DB" w:rsidR="000B514C" w:rsidRDefault="00E7276D" w14:paraId="285DD4E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0B42C0D" w14:textId="77777777">
        <w:trPr>
          <w:cantSplit/>
        </w:trPr>
        <w:tc>
          <w:tcPr>
            <w:tcW w:w="4608" w:type="dxa"/>
          </w:tcPr>
          <w:p w:rsidRPr="008928DB" w:rsidR="000B514C" w:rsidRDefault="00E7276D" w14:paraId="1B583EE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71A365" w14:textId="77777777">
            <w:pPr>
              <w:spacing w:before="20" w:after="20"/>
              <w:rPr>
                <w:rFonts w:ascii="Times New Roman" w:hAnsi="Times New Roman" w:cs="Times New Roman"/>
              </w:rPr>
            </w:pPr>
            <w:r w:rsidRPr="008928DB">
              <w:rPr>
                <w:rFonts w:ascii="Times New Roman" w:hAnsi="Times New Roman" w:cs="Times New Roman"/>
              </w:rPr>
              <w:t>85</w:t>
            </w:r>
          </w:p>
        </w:tc>
        <w:tc>
          <w:tcPr>
            <w:tcW w:w="2592" w:type="dxa"/>
          </w:tcPr>
          <w:p w:rsidRPr="008928DB" w:rsidR="000B514C" w:rsidRDefault="00E7276D" w14:paraId="5996291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6B809D9" w14:textId="77777777">
        <w:trPr>
          <w:cantSplit/>
        </w:trPr>
        <w:tc>
          <w:tcPr>
            <w:tcW w:w="4608" w:type="dxa"/>
          </w:tcPr>
          <w:p w:rsidRPr="008928DB" w:rsidR="000B514C" w:rsidRDefault="00E7276D" w14:paraId="4B0AEBD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D06F138"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0E60E82F"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AF9670C" w14:textId="77777777">
        <w:trPr>
          <w:cantSplit/>
        </w:trPr>
        <w:tc>
          <w:tcPr>
            <w:tcW w:w="4608" w:type="dxa"/>
          </w:tcPr>
          <w:p w:rsidRPr="008928DB" w:rsidR="000B514C" w:rsidRDefault="00E7276D" w14:paraId="4D5E9B3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174FDC5"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40384D4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CF3116C" w14:textId="77777777">
      <w:pPr>
        <w:spacing w:after="40"/>
        <w:rPr>
          <w:rFonts w:ascii="Times New Roman" w:hAnsi="Times New Roman" w:cs="Times New Roman"/>
        </w:rPr>
      </w:pPr>
    </w:p>
    <w:p w:rsidRPr="008928DB" w:rsidR="000B514C" w:rsidRDefault="00E7276D" w14:paraId="73F042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7E11DF0" w14:textId="77777777">
        <w:trPr>
          <w:cantSplit/>
          <w:tblHeader/>
        </w:trPr>
        <w:tc>
          <w:tcPr>
            <w:tcW w:w="5760" w:type="dxa"/>
            <w:shd w:val="clear" w:color="auto" w:fill="D9E2F3"/>
          </w:tcPr>
          <w:p w:rsidRPr="008928DB" w:rsidR="000B514C" w:rsidRDefault="00E7276D" w14:paraId="633FF29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74A5A3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A73647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D086801" w14:textId="77777777">
        <w:trPr>
          <w:cantSplit/>
        </w:trPr>
        <w:tc>
          <w:tcPr>
            <w:tcW w:w="5760" w:type="dxa"/>
          </w:tcPr>
          <w:p w:rsidRPr="008928DB" w:rsidR="000B514C" w:rsidRDefault="00E7276D" w14:paraId="424666B1"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21DE5A5C" w14:textId="77777777">
            <w:pPr>
              <w:spacing w:before="20" w:after="20"/>
              <w:rPr>
                <w:rFonts w:ascii="Times New Roman" w:hAnsi="Times New Roman" w:cs="Times New Roman"/>
              </w:rPr>
            </w:pPr>
            <w:r w:rsidRPr="008928DB">
              <w:rPr>
                <w:rFonts w:ascii="Times New Roman" w:hAnsi="Times New Roman" w:cs="Times New Roman"/>
              </w:rPr>
              <w:t>163.0</w:t>
            </w:r>
          </w:p>
        </w:tc>
        <w:tc>
          <w:tcPr>
            <w:tcW w:w="2160" w:type="dxa"/>
          </w:tcPr>
          <w:p w:rsidRPr="008928DB" w:rsidR="000B514C" w:rsidRDefault="00E7276D" w14:paraId="6A3D4EE4"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F56E0FC" w14:textId="77777777">
        <w:trPr>
          <w:cantSplit/>
        </w:trPr>
        <w:tc>
          <w:tcPr>
            <w:tcW w:w="5760" w:type="dxa"/>
          </w:tcPr>
          <w:p w:rsidRPr="008928DB" w:rsidR="000B514C" w:rsidRDefault="00E7276D" w14:paraId="568ACCC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5DE9CAD"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682D5D08"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301FEA9" w14:textId="77777777">
      <w:pPr>
        <w:spacing w:after="40"/>
        <w:rPr>
          <w:rFonts w:ascii="Times New Roman" w:hAnsi="Times New Roman" w:cs="Times New Roman"/>
        </w:rPr>
      </w:pPr>
    </w:p>
    <w:p w:rsidRPr="008928DB" w:rsidR="000B514C" w:rsidRDefault="00E7276D" w14:paraId="6E936E7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7D6DA22" w14:textId="77777777">
        <w:trPr>
          <w:cantSplit/>
          <w:tblHeader/>
        </w:trPr>
        <w:tc>
          <w:tcPr>
            <w:tcW w:w="9792" w:type="dxa"/>
            <w:shd w:val="clear" w:color="auto" w:fill="D9E2F3"/>
          </w:tcPr>
          <w:p w:rsidRPr="008928DB" w:rsidR="000B514C" w:rsidRDefault="00E7276D" w14:paraId="29009EBF"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13E982DA" w14:textId="77777777">
        <w:trPr>
          <w:cantSplit/>
        </w:trPr>
        <w:tc>
          <w:tcPr>
            <w:tcW w:w="9792" w:type="dxa"/>
          </w:tcPr>
          <w:p w:rsidRPr="008928DB" w:rsidR="000B514C" w:rsidRDefault="00E7276D" w14:paraId="287B0E8A" w14:textId="77777777">
            <w:pPr>
              <w:spacing w:before="20" w:after="20"/>
              <w:rPr>
                <w:rFonts w:ascii="Times New Roman" w:hAnsi="Times New Roman" w:cs="Times New Roman"/>
              </w:rPr>
            </w:pPr>
            <w:r w:rsidRPr="008928DB">
              <w:rPr>
                <w:rFonts w:ascii="Times New Roman" w:hAnsi="Times New Roman" w:cs="Times New Roman"/>
              </w:rPr>
              <w:t>81.000</w:t>
            </w:r>
          </w:p>
        </w:tc>
      </w:tr>
    </w:tbl>
    <w:p w:rsidRPr="008928DB" w:rsidR="000B514C" w:rsidRDefault="000B514C" w14:paraId="004D99F3" w14:textId="77777777">
      <w:pPr>
        <w:spacing w:after="40"/>
        <w:rPr>
          <w:rFonts w:ascii="Times New Roman" w:hAnsi="Times New Roman" w:cs="Times New Roman"/>
        </w:rPr>
      </w:pPr>
    </w:p>
    <w:p w:rsidRPr="008928DB" w:rsidR="000B514C" w:rsidRDefault="00E7276D" w14:paraId="3C17ADF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37970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4B2047E" w14:textId="77777777">
        <w:trPr>
          <w:cantSplit/>
          <w:tblHeader/>
        </w:trPr>
        <w:tc>
          <w:tcPr>
            <w:tcW w:w="4608" w:type="dxa"/>
            <w:shd w:val="clear" w:color="auto" w:fill="D9E2F3"/>
          </w:tcPr>
          <w:p w:rsidRPr="008928DB" w:rsidR="000B514C" w:rsidRDefault="00E7276D" w14:paraId="14CCF8C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6715BA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5D5588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FC187E1" w14:textId="77777777">
        <w:trPr>
          <w:cantSplit/>
        </w:trPr>
        <w:tc>
          <w:tcPr>
            <w:tcW w:w="4608" w:type="dxa"/>
          </w:tcPr>
          <w:p w:rsidRPr="008928DB" w:rsidR="000B514C" w:rsidRDefault="00E7276D" w14:paraId="2C631A4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0F3309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C9AF54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CD10532" w14:textId="77777777">
        <w:trPr>
          <w:cantSplit/>
        </w:trPr>
        <w:tc>
          <w:tcPr>
            <w:tcW w:w="4608" w:type="dxa"/>
          </w:tcPr>
          <w:p w:rsidRPr="008928DB" w:rsidR="000B514C" w:rsidRDefault="00E7276D" w14:paraId="5E8694B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C03D904" w14:textId="77777777">
            <w:pPr>
              <w:spacing w:before="20" w:after="20"/>
              <w:rPr>
                <w:rFonts w:ascii="Times New Roman" w:hAnsi="Times New Roman" w:cs="Times New Roman"/>
              </w:rPr>
            </w:pPr>
            <w:r w:rsidRPr="008928DB">
              <w:rPr>
                <w:rFonts w:ascii="Times New Roman" w:hAnsi="Times New Roman" w:cs="Times New Roman"/>
              </w:rPr>
              <w:t>121/71</w:t>
            </w:r>
          </w:p>
        </w:tc>
        <w:tc>
          <w:tcPr>
            <w:tcW w:w="2592" w:type="dxa"/>
          </w:tcPr>
          <w:p w:rsidRPr="008928DB" w:rsidR="000B514C" w:rsidRDefault="00E7276D" w14:paraId="6AA9528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66E7846" w14:textId="77777777">
        <w:trPr>
          <w:cantSplit/>
        </w:trPr>
        <w:tc>
          <w:tcPr>
            <w:tcW w:w="4608" w:type="dxa"/>
          </w:tcPr>
          <w:p w:rsidRPr="008928DB" w:rsidR="000B514C" w:rsidRDefault="00E7276D" w14:paraId="79C159C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99E28FF" w14:textId="77777777">
            <w:pPr>
              <w:spacing w:before="20" w:after="20"/>
              <w:rPr>
                <w:rFonts w:ascii="Times New Roman" w:hAnsi="Times New Roman" w:cs="Times New Roman"/>
              </w:rPr>
            </w:pPr>
            <w:r w:rsidRPr="008928DB">
              <w:rPr>
                <w:rFonts w:ascii="Times New Roman" w:hAnsi="Times New Roman" w:cs="Times New Roman"/>
              </w:rPr>
              <w:t>65</w:t>
            </w:r>
          </w:p>
        </w:tc>
        <w:tc>
          <w:tcPr>
            <w:tcW w:w="2592" w:type="dxa"/>
          </w:tcPr>
          <w:p w:rsidRPr="008928DB" w:rsidR="000B514C" w:rsidRDefault="00E7276D" w14:paraId="1397824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B5C59A5" w14:textId="77777777">
        <w:trPr>
          <w:cantSplit/>
        </w:trPr>
        <w:tc>
          <w:tcPr>
            <w:tcW w:w="4608" w:type="dxa"/>
          </w:tcPr>
          <w:p w:rsidRPr="008928DB" w:rsidR="000B514C" w:rsidRDefault="00E7276D" w14:paraId="4708E707"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B93C9F7"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2FB7DB14"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E45CB86" w14:textId="77777777">
        <w:trPr>
          <w:cantSplit/>
        </w:trPr>
        <w:tc>
          <w:tcPr>
            <w:tcW w:w="4608" w:type="dxa"/>
          </w:tcPr>
          <w:p w:rsidRPr="008928DB" w:rsidR="000B514C" w:rsidRDefault="00E7276D" w14:paraId="60E7DE7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A4D642D"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608E4F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69DB90F" w14:textId="77777777">
      <w:pPr>
        <w:spacing w:after="40"/>
        <w:rPr>
          <w:rFonts w:ascii="Times New Roman" w:hAnsi="Times New Roman" w:cs="Times New Roman"/>
        </w:rPr>
      </w:pPr>
    </w:p>
    <w:p w:rsidRPr="008928DB" w:rsidR="000B514C" w:rsidRDefault="00E7276D" w14:paraId="5BD1451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BAD84B9" w14:textId="77777777">
        <w:trPr>
          <w:cantSplit/>
          <w:tblHeader/>
        </w:trPr>
        <w:tc>
          <w:tcPr>
            <w:tcW w:w="5760" w:type="dxa"/>
            <w:shd w:val="clear" w:color="auto" w:fill="D9E2F3"/>
          </w:tcPr>
          <w:p w:rsidRPr="008928DB" w:rsidR="000B514C" w:rsidRDefault="00E7276D" w14:paraId="0653AE7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358C66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0FC10A1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1971B9" w14:textId="77777777">
        <w:trPr>
          <w:cantSplit/>
        </w:trPr>
        <w:tc>
          <w:tcPr>
            <w:tcW w:w="5760" w:type="dxa"/>
          </w:tcPr>
          <w:p w:rsidRPr="008928DB" w:rsidR="000B514C" w:rsidRDefault="00E7276D" w14:paraId="4AC9A205"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4597A8D" w14:textId="77777777">
            <w:pPr>
              <w:spacing w:before="20" w:after="20"/>
              <w:rPr>
                <w:rFonts w:ascii="Times New Roman" w:hAnsi="Times New Roman" w:cs="Times New Roman"/>
              </w:rPr>
            </w:pPr>
            <w:r w:rsidRPr="008928DB">
              <w:rPr>
                <w:rFonts w:ascii="Times New Roman" w:hAnsi="Times New Roman" w:cs="Times New Roman"/>
              </w:rPr>
              <w:t>103.0</w:t>
            </w:r>
          </w:p>
        </w:tc>
        <w:tc>
          <w:tcPr>
            <w:tcW w:w="2160" w:type="dxa"/>
          </w:tcPr>
          <w:p w:rsidRPr="008928DB" w:rsidR="000B514C" w:rsidRDefault="00E7276D" w14:paraId="67BF39CE"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844E1DD" w14:textId="77777777">
        <w:trPr>
          <w:cantSplit/>
        </w:trPr>
        <w:tc>
          <w:tcPr>
            <w:tcW w:w="5760" w:type="dxa"/>
          </w:tcPr>
          <w:p w:rsidRPr="008928DB" w:rsidR="000B514C" w:rsidRDefault="00E7276D" w14:paraId="212C908A"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5B1B8CD"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4E0B72EE"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599A71C" w14:textId="77777777">
      <w:pPr>
        <w:spacing w:after="40"/>
        <w:rPr>
          <w:rFonts w:ascii="Times New Roman" w:hAnsi="Times New Roman" w:cs="Times New Roman"/>
        </w:rPr>
      </w:pPr>
    </w:p>
    <w:p w:rsidRPr="008928DB" w:rsidR="000B514C" w:rsidRDefault="00E7276D" w14:paraId="22ACD67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263DB65" w14:textId="77777777">
        <w:trPr>
          <w:cantSplit/>
          <w:tblHeader/>
        </w:trPr>
        <w:tc>
          <w:tcPr>
            <w:tcW w:w="3384" w:type="dxa"/>
            <w:shd w:val="clear" w:color="auto" w:fill="D9E2F3"/>
          </w:tcPr>
          <w:p w:rsidRPr="008928DB" w:rsidR="000B514C" w:rsidRDefault="00E7276D" w14:paraId="5BAD098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8530F2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57A25B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05945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31832D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16FCB90" w14:textId="77777777">
        <w:trPr>
          <w:cantSplit/>
        </w:trPr>
        <w:tc>
          <w:tcPr>
            <w:tcW w:w="3384" w:type="dxa"/>
          </w:tcPr>
          <w:p w:rsidRPr="008928DB" w:rsidR="000B514C" w:rsidRDefault="00E7276D" w14:paraId="1BE4716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5DE7F3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3C326D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B4DE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5C854F3"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FA67A48" w14:textId="77777777">
        <w:trPr>
          <w:cantSplit/>
        </w:trPr>
        <w:tc>
          <w:tcPr>
            <w:tcW w:w="3384" w:type="dxa"/>
          </w:tcPr>
          <w:p w:rsidRPr="008928DB" w:rsidR="000B514C" w:rsidRDefault="00E7276D" w14:paraId="28E1329F" w14:textId="77777777">
            <w:pPr>
              <w:spacing w:before="20" w:after="20"/>
              <w:rPr>
                <w:rFonts w:ascii="Times New Roman" w:hAnsi="Times New Roman" w:cs="Times New Roman"/>
              </w:rPr>
            </w:pPr>
            <w:r w:rsidRPr="008928DB">
              <w:rPr>
                <w:rFonts w:ascii="Times New Roman" w:hAnsi="Times New Roman" w:cs="Times New Roman"/>
              </w:rPr>
              <w:t>ibuprofen 400 MG Oral Tablet</w:t>
            </w:r>
          </w:p>
        </w:tc>
        <w:tc>
          <w:tcPr>
            <w:tcW w:w="1224" w:type="dxa"/>
          </w:tcPr>
          <w:p w:rsidRPr="008928DB" w:rsidR="000B514C" w:rsidRDefault="00E7276D" w14:paraId="625FD966" w14:textId="77777777">
            <w:pPr>
              <w:spacing w:before="20" w:after="20"/>
              <w:rPr>
                <w:rFonts w:ascii="Times New Roman" w:hAnsi="Times New Roman" w:cs="Times New Roman"/>
              </w:rPr>
            </w:pPr>
            <w:r w:rsidRPr="008928DB">
              <w:rPr>
                <w:rFonts w:ascii="Times New Roman" w:hAnsi="Times New Roman" w:cs="Times New Roman"/>
              </w:rPr>
              <w:t>400 MG</w:t>
            </w:r>
          </w:p>
        </w:tc>
        <w:tc>
          <w:tcPr>
            <w:tcW w:w="1152" w:type="dxa"/>
          </w:tcPr>
          <w:p w:rsidRPr="008928DB" w:rsidR="000B514C" w:rsidRDefault="00E7276D" w14:paraId="1223FD8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9C1742B" w14:textId="77777777">
            <w:pPr>
              <w:spacing w:before="20" w:after="20"/>
              <w:rPr>
                <w:rFonts w:ascii="Times New Roman" w:hAnsi="Times New Roman" w:cs="Times New Roman"/>
              </w:rPr>
            </w:pPr>
            <w:r w:rsidRPr="008928DB">
              <w:rPr>
                <w:rFonts w:ascii="Times New Roman" w:hAnsi="Times New Roman" w:cs="Times New Roman"/>
              </w:rPr>
              <w:t>every 8 hours as needed</w:t>
            </w:r>
          </w:p>
        </w:tc>
        <w:tc>
          <w:tcPr>
            <w:tcW w:w="2520" w:type="dxa"/>
          </w:tcPr>
          <w:p w:rsidRPr="008928DB" w:rsidR="000B514C" w:rsidRDefault="00E7276D" w14:paraId="5D924679"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symptomatic analgesia;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5DD1F04" w14:textId="77777777">
        <w:trPr>
          <w:cantSplit/>
        </w:trPr>
        <w:tc>
          <w:tcPr>
            <w:tcW w:w="3384" w:type="dxa"/>
          </w:tcPr>
          <w:p w:rsidRPr="008928DB" w:rsidR="000B514C" w:rsidRDefault="00E7276D" w14:paraId="40ADEC54"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B5039FD"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FCD993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D7AD76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CA7365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DD9A893" w14:textId="77777777">
        <w:trPr>
          <w:cantSplit/>
        </w:trPr>
        <w:tc>
          <w:tcPr>
            <w:tcW w:w="3384" w:type="dxa"/>
          </w:tcPr>
          <w:p w:rsidRPr="008928DB" w:rsidR="000B514C" w:rsidRDefault="00E7276D" w14:paraId="3EFBD41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E053985"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97C8D1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A3E7DA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A6773F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7224C5F3" w14:textId="77777777">
      <w:pPr>
        <w:spacing w:after="40"/>
        <w:rPr>
          <w:rFonts w:ascii="Times New Roman" w:hAnsi="Times New Roman" w:cs="Times New Roman"/>
        </w:rPr>
      </w:pPr>
    </w:p>
    <w:p w:rsidRPr="008928DB" w:rsidR="000B514C" w:rsidRDefault="00E7276D" w14:paraId="07CADE1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4C9D761" w14:textId="77777777">
        <w:trPr>
          <w:cantSplit/>
          <w:tblHeader/>
        </w:trPr>
        <w:tc>
          <w:tcPr>
            <w:tcW w:w="3384" w:type="dxa"/>
            <w:shd w:val="clear" w:color="auto" w:fill="D9E2F3"/>
          </w:tcPr>
          <w:p w:rsidRPr="008928DB" w:rsidR="000B514C" w:rsidRDefault="00E7276D" w14:paraId="0CB7A22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BD38A2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D68D76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A1CA2B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79C5DDD"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F6A3C22" w14:textId="77777777">
        <w:trPr>
          <w:cantSplit/>
        </w:trPr>
        <w:tc>
          <w:tcPr>
            <w:tcW w:w="3384" w:type="dxa"/>
          </w:tcPr>
          <w:p w:rsidRPr="008928DB" w:rsidR="000B514C" w:rsidRDefault="00E7276D" w14:paraId="0E5873E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262A88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DE80D7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58B6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85DBEB7"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04EFAE5" w14:textId="77777777">
        <w:trPr>
          <w:cantSplit/>
        </w:trPr>
        <w:tc>
          <w:tcPr>
            <w:tcW w:w="3384" w:type="dxa"/>
          </w:tcPr>
          <w:p w:rsidRPr="008928DB" w:rsidR="000B514C" w:rsidRDefault="00E7276D" w14:paraId="0991D366" w14:textId="77777777">
            <w:pPr>
              <w:spacing w:before="20" w:after="20"/>
              <w:rPr>
                <w:rFonts w:ascii="Times New Roman" w:hAnsi="Times New Roman" w:cs="Times New Roman"/>
              </w:rPr>
            </w:pPr>
            <w:r w:rsidRPr="008928DB">
              <w:rPr>
                <w:rFonts w:ascii="Times New Roman" w:hAnsi="Times New Roman" w:cs="Times New Roman"/>
              </w:rPr>
              <w:t>ibuprofen 400 MG Oral Tablet</w:t>
            </w:r>
          </w:p>
        </w:tc>
        <w:tc>
          <w:tcPr>
            <w:tcW w:w="1224" w:type="dxa"/>
          </w:tcPr>
          <w:p w:rsidRPr="008928DB" w:rsidR="000B514C" w:rsidRDefault="00E7276D" w14:paraId="3A67AAE0" w14:textId="77777777">
            <w:pPr>
              <w:spacing w:before="20" w:after="20"/>
              <w:rPr>
                <w:rFonts w:ascii="Times New Roman" w:hAnsi="Times New Roman" w:cs="Times New Roman"/>
              </w:rPr>
            </w:pPr>
            <w:r w:rsidRPr="008928DB">
              <w:rPr>
                <w:rFonts w:ascii="Times New Roman" w:hAnsi="Times New Roman" w:cs="Times New Roman"/>
              </w:rPr>
              <w:t>400 MG</w:t>
            </w:r>
          </w:p>
        </w:tc>
        <w:tc>
          <w:tcPr>
            <w:tcW w:w="1152" w:type="dxa"/>
          </w:tcPr>
          <w:p w:rsidRPr="008928DB" w:rsidR="000B514C" w:rsidRDefault="00E7276D" w14:paraId="36131D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5BE3F1" w14:textId="77777777">
            <w:pPr>
              <w:spacing w:before="20" w:after="20"/>
              <w:rPr>
                <w:rFonts w:ascii="Times New Roman" w:hAnsi="Times New Roman" w:cs="Times New Roman"/>
              </w:rPr>
            </w:pPr>
            <w:r w:rsidRPr="008928DB">
              <w:rPr>
                <w:rFonts w:ascii="Times New Roman" w:hAnsi="Times New Roman" w:cs="Times New Roman"/>
              </w:rPr>
              <w:t>every 8 hours as needed</w:t>
            </w:r>
          </w:p>
        </w:tc>
        <w:tc>
          <w:tcPr>
            <w:tcW w:w="2520" w:type="dxa"/>
          </w:tcPr>
          <w:p w:rsidRPr="008928DB" w:rsidR="000B514C" w:rsidRDefault="00E7276D" w14:paraId="5E446120"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symptomatic analgesia;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004FFF5C" w14:textId="77777777">
        <w:trPr>
          <w:cantSplit/>
        </w:trPr>
        <w:tc>
          <w:tcPr>
            <w:tcW w:w="3384" w:type="dxa"/>
          </w:tcPr>
          <w:p w:rsidRPr="008928DB" w:rsidR="000B514C" w:rsidRDefault="00E7276D" w14:paraId="70FBD6B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86A0FA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7E7D07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3361C2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DE40993"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5D8417E" w14:textId="77777777">
        <w:trPr>
          <w:cantSplit/>
        </w:trPr>
        <w:tc>
          <w:tcPr>
            <w:tcW w:w="3384" w:type="dxa"/>
          </w:tcPr>
          <w:p w:rsidRPr="008928DB" w:rsidR="000B514C" w:rsidRDefault="00E7276D" w14:paraId="18040D5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E7FAC4C"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301DF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9F9080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1B5C87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4554475" w14:textId="77777777">
      <w:pPr>
        <w:spacing w:after="40"/>
        <w:rPr>
          <w:rFonts w:ascii="Times New Roman" w:hAnsi="Times New Roman" w:cs="Times New Roman"/>
        </w:rPr>
      </w:pPr>
    </w:p>
    <w:p w:rsidRPr="008928DB" w:rsidR="000B514C" w:rsidRDefault="00E7276D" w14:paraId="663013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F5310D8" w14:textId="77777777">
        <w:trPr>
          <w:cantSplit/>
          <w:tblHeader/>
        </w:trPr>
        <w:tc>
          <w:tcPr>
            <w:tcW w:w="3384" w:type="dxa"/>
            <w:shd w:val="clear" w:color="auto" w:fill="D9E2F3"/>
          </w:tcPr>
          <w:p w:rsidRPr="008928DB" w:rsidR="000B514C" w:rsidRDefault="00E7276D" w14:paraId="5D68C48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749582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3C6839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1B3FC8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0EB561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7CDFCAF" w14:textId="77777777">
        <w:trPr>
          <w:cantSplit/>
        </w:trPr>
        <w:tc>
          <w:tcPr>
            <w:tcW w:w="3384" w:type="dxa"/>
          </w:tcPr>
          <w:p w:rsidRPr="008928DB" w:rsidR="000B514C" w:rsidRDefault="00E7276D" w14:paraId="20B9E97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73D45A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4A5FAF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99099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012442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B6FEC6C" w14:textId="77777777">
        <w:trPr>
          <w:cantSplit/>
        </w:trPr>
        <w:tc>
          <w:tcPr>
            <w:tcW w:w="3384" w:type="dxa"/>
          </w:tcPr>
          <w:p w:rsidRPr="008928DB" w:rsidR="000B514C" w:rsidRDefault="00E7276D" w14:paraId="3463C85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308F0A4"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904B14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411A1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364C1E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83943DB" w14:textId="77777777">
        <w:trPr>
          <w:cantSplit/>
        </w:trPr>
        <w:tc>
          <w:tcPr>
            <w:tcW w:w="3384" w:type="dxa"/>
          </w:tcPr>
          <w:p w:rsidRPr="008928DB" w:rsidR="000B514C" w:rsidRDefault="00E7276D" w14:paraId="4FCDD0D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5D1874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23F40A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9F1CC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620ED3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17ECD91D" w14:textId="77777777">
      <w:pPr>
        <w:spacing w:after="40"/>
        <w:rPr>
          <w:rFonts w:ascii="Times New Roman" w:hAnsi="Times New Roman" w:cs="Times New Roman"/>
        </w:rPr>
      </w:pPr>
    </w:p>
    <w:p w:rsidRPr="008928DB" w:rsidR="000B514C" w:rsidRDefault="00E7276D" w14:paraId="7451FBF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83CD335"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caregiver and pharmacy</w:t>
      </w:r>
    </w:p>
    <w:p w:rsidRPr="008928DB" w:rsidR="000B514C" w:rsidRDefault="00E7276D" w14:paraId="207F5805"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060816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2150E7C5"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37D82F8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7BA357E1" w14:textId="77777777">
      <w:pPr>
        <w:rPr>
          <w:rFonts w:ascii="Times New Roman" w:hAnsi="Times New Roman" w:cs="Times New Roman"/>
        </w:rPr>
      </w:pPr>
      <w:r w:rsidRPr="008928DB">
        <w:rPr>
          <w:rFonts w:ascii="Times New Roman" w:hAnsi="Times New Roman" w:cs="Times New Roman"/>
        </w:rPr>
        <w:t xml:space="preserve">At admission the patient could not provide a reliable medication history because of delirium. After cognition improved, a collateral list from family and pharmacy </w:t>
      </w:r>
      <w:proofErr w:type="gramStart"/>
      <w:r w:rsidRPr="008928DB">
        <w:rPr>
          <w:rFonts w:ascii="Times New Roman" w:hAnsi="Times New Roman" w:cs="Times New Roman"/>
        </w:rPr>
        <w:t>fill history</w:t>
      </w:r>
      <w:proofErr w:type="gramEnd"/>
      <w:r w:rsidRPr="008928DB">
        <w:rPr>
          <w:rFonts w:ascii="Times New Roman" w:hAnsi="Times New Roman" w:cs="Times New Roman"/>
        </w:rPr>
        <w:t xml:space="preserve"> was verified. Unknown names were not converted into discharge orders.</w:t>
      </w:r>
    </w:p>
    <w:p w:rsidRPr="008928DB" w:rsidR="000B514C" w:rsidRDefault="00E7276D" w14:paraId="446F41C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7B3B76FC"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33509FE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F2034A0" w14:textId="77777777">
        <w:trPr>
          <w:cantSplit/>
          <w:tblHeader/>
        </w:trPr>
        <w:tc>
          <w:tcPr>
            <w:tcW w:w="3264" w:type="dxa"/>
            <w:shd w:val="clear" w:color="auto" w:fill="D9E2F3"/>
          </w:tcPr>
          <w:p w:rsidRPr="008928DB" w:rsidR="000B514C" w:rsidRDefault="00E7276D" w14:paraId="371237CE"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0F3B519"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30776310"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B4DD0F7" w14:textId="77777777">
        <w:trPr>
          <w:cantSplit/>
        </w:trPr>
        <w:tc>
          <w:tcPr>
            <w:tcW w:w="3264" w:type="dxa"/>
          </w:tcPr>
          <w:p w:rsidRPr="008928DB" w:rsidR="000B514C" w:rsidRDefault="00E7276D" w14:paraId="418FD9D5" w14:textId="77777777">
            <w:pPr>
              <w:spacing w:before="20" w:after="20"/>
              <w:rPr>
                <w:rFonts w:ascii="Times New Roman" w:hAnsi="Times New Roman" w:cs="Times New Roman"/>
              </w:rPr>
            </w:pPr>
            <w:r w:rsidRPr="008928DB">
              <w:rPr>
                <w:rFonts w:ascii="Times New Roman" w:hAnsi="Times New Roman" w:cs="Times New Roman"/>
              </w:rPr>
              <w:t>Primary care follow-up after collateral medication verification</w:t>
            </w:r>
          </w:p>
        </w:tc>
        <w:tc>
          <w:tcPr>
            <w:tcW w:w="3264" w:type="dxa"/>
          </w:tcPr>
          <w:p w:rsidRPr="008928DB" w:rsidR="000B514C" w:rsidRDefault="00E7276D" w14:paraId="46A49606"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31C2F42"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53567357" w14:textId="77777777">
      <w:pPr>
        <w:spacing w:after="40"/>
        <w:rPr>
          <w:rFonts w:ascii="Times New Roman" w:hAnsi="Times New Roman" w:cs="Times New Roman"/>
        </w:rPr>
      </w:pPr>
    </w:p>
    <w:p w:rsidRPr="008928DB" w:rsidR="000B514C" w:rsidRDefault="00E7276D" w14:paraId="3693A1C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8B1381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1C18F11" w14:textId="77777777">
      <w:pPr>
        <w:rPr>
          <w:rFonts w:ascii="Times New Roman" w:hAnsi="Times New Roman" w:cs="Times New Roman"/>
        </w:rPr>
      </w:pPr>
      <w:r w:rsidRPr="008928DB">
        <w:rPr>
          <w:rFonts w:ascii="Times New Roman" w:hAnsi="Times New Roman" w:cs="Times New Roman"/>
        </w:rPr>
        <w:t>ibuprofen 400 MG Oral Tablet was stopped during this admission.</w:t>
      </w:r>
    </w:p>
    <w:p w:rsidRPr="008928DB" w:rsidR="000B514C" w:rsidRDefault="00E7276D" w14:paraId="199A484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4ED4BCF7"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5262276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6A14E1" w14:textId="77777777">
        <w:trPr>
          <w:cantSplit/>
          <w:tblHeader/>
        </w:trPr>
        <w:tc>
          <w:tcPr>
            <w:tcW w:w="2448" w:type="dxa"/>
            <w:shd w:val="clear" w:color="auto" w:fill="D9E2F3"/>
          </w:tcPr>
          <w:p w:rsidRPr="008928DB" w:rsidR="000B514C" w:rsidRDefault="00E7276D" w14:paraId="1A8E3B77"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D8BFBA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E430592"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C39973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5E814295" w14:textId="77777777">
        <w:trPr>
          <w:cantSplit/>
        </w:trPr>
        <w:tc>
          <w:tcPr>
            <w:tcW w:w="2448" w:type="dxa"/>
          </w:tcPr>
          <w:p w:rsidRPr="008928DB" w:rsidR="000B514C" w:rsidRDefault="00E7276D" w14:paraId="78AFF305" w14:textId="77777777">
            <w:pPr>
              <w:spacing w:before="20" w:after="20"/>
              <w:rPr>
                <w:rFonts w:ascii="Times New Roman" w:hAnsi="Times New Roman" w:cs="Times New Roman"/>
              </w:rPr>
            </w:pPr>
            <w:r w:rsidRPr="008928DB">
              <w:rPr>
                <w:rFonts w:ascii="Times New Roman" w:hAnsi="Times New Roman" w:cs="Times New Roman"/>
              </w:rPr>
              <w:t>geriatrics</w:t>
            </w:r>
          </w:p>
        </w:tc>
        <w:tc>
          <w:tcPr>
            <w:tcW w:w="2448" w:type="dxa"/>
          </w:tcPr>
          <w:p w:rsidRPr="008928DB" w:rsidR="000B514C" w:rsidRDefault="00E7276D" w14:paraId="110B0D9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016112E" w14:textId="77777777">
            <w:pPr>
              <w:spacing w:before="20" w:after="20"/>
              <w:rPr>
                <w:rFonts w:ascii="Times New Roman" w:hAnsi="Times New Roman" w:cs="Times New Roman"/>
              </w:rPr>
            </w:pPr>
            <w:r w:rsidRPr="008928DB">
              <w:rPr>
                <w:rFonts w:ascii="Times New Roman" w:hAnsi="Times New Roman" w:cs="Times New Roman"/>
              </w:rPr>
              <w:t>Delirium improved toward baseline.</w:t>
            </w:r>
          </w:p>
        </w:tc>
        <w:tc>
          <w:tcPr>
            <w:tcW w:w="2448" w:type="dxa"/>
          </w:tcPr>
          <w:p w:rsidRPr="008928DB" w:rsidR="000B514C" w:rsidRDefault="00E7276D" w14:paraId="199E070D" w14:textId="77777777">
            <w:pPr>
              <w:spacing w:before="20" w:after="20"/>
              <w:rPr>
                <w:rFonts w:ascii="Times New Roman" w:hAnsi="Times New Roman" w:cs="Times New Roman"/>
              </w:rPr>
            </w:pPr>
            <w:r w:rsidRPr="008928DB">
              <w:rPr>
                <w:rFonts w:ascii="Times New Roman" w:hAnsi="Times New Roman" w:cs="Times New Roman"/>
              </w:rPr>
              <w:t>Use the verified collateral medication list at discharge.</w:t>
            </w:r>
          </w:p>
        </w:tc>
      </w:tr>
    </w:tbl>
    <w:p w:rsidRPr="008928DB" w:rsidR="000B514C" w:rsidRDefault="000B514C" w14:paraId="1FE42533" w14:textId="77777777">
      <w:pPr>
        <w:spacing w:after="40"/>
        <w:rPr>
          <w:rFonts w:ascii="Times New Roman" w:hAnsi="Times New Roman" w:cs="Times New Roman"/>
        </w:rPr>
      </w:pPr>
    </w:p>
    <w:p w:rsidRPr="008928DB" w:rsidR="000B514C" w:rsidRDefault="00E7276D" w14:paraId="0E73CB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36CA9C0" w14:textId="77777777">
        <w:trPr>
          <w:cantSplit/>
          <w:tblHeader/>
        </w:trPr>
        <w:tc>
          <w:tcPr>
            <w:tcW w:w="2448" w:type="dxa"/>
            <w:shd w:val="clear" w:color="auto" w:fill="D9E2F3"/>
          </w:tcPr>
          <w:p w:rsidRPr="008928DB" w:rsidR="000B514C" w:rsidRDefault="00E7276D" w14:paraId="0B54B8A4"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4C3C2BF1"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B6E978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1CB76A10"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76568174" w14:textId="77777777">
        <w:trPr>
          <w:cantSplit/>
        </w:trPr>
        <w:tc>
          <w:tcPr>
            <w:tcW w:w="2448" w:type="dxa"/>
          </w:tcPr>
          <w:p w:rsidRPr="008928DB" w:rsidR="000B514C" w:rsidRDefault="00E7276D" w14:paraId="3AB8FE98"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660BF0DF"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3248B2D"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5BFC3A54"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FB13048" w14:textId="77777777">
      <w:pPr>
        <w:spacing w:after="40"/>
        <w:rPr>
          <w:rFonts w:ascii="Times New Roman" w:hAnsi="Times New Roman" w:cs="Times New Roman"/>
        </w:rPr>
      </w:pPr>
    </w:p>
    <w:p w:rsidRPr="008928DB" w:rsidR="000B514C" w:rsidRDefault="00E7276D" w14:paraId="7B961EC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927DCC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94CF34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81E3E8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538A175E" w14:textId="77777777">
        <w:trPr>
          <w:cantSplit/>
          <w:tblHeader/>
        </w:trPr>
        <w:tc>
          <w:tcPr>
            <w:tcW w:w="5184" w:type="dxa"/>
            <w:shd w:val="clear" w:color="auto" w:fill="D9E2F3"/>
            <w:tcMar/>
          </w:tcPr>
          <w:p w:rsidRPr="008928DB" w:rsidR="000B514C" w:rsidRDefault="00E7276D" w14:paraId="7B521A1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17C0862E"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4FE85CAA"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2037CA5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17592FC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00715925" w14:textId="77777777">
        <w:trPr>
          <w:cantSplit/>
          <w:trHeight w:val="420"/>
        </w:trPr>
        <w:tc>
          <w:tcPr>
            <w:tcW w:w="5184" w:type="dxa"/>
            <w:tcMar/>
            <w:vAlign w:val="center"/>
          </w:tcPr>
          <w:p w:rsidRPr="008928DB" w:rsidR="000B514C" w:rsidRDefault="00E7276D" w14:paraId="73AF4E95"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2766976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5CA116C" w14:textId="45F4BC44">
            <w:pPr>
              <w:spacing w:before="40" w:after="40"/>
              <w:jc w:val="center"/>
              <w:rPr>
                <w:rFonts w:ascii="Times New Roman" w:hAnsi="Times New Roman" w:cs="Times New Roman"/>
              </w:rPr>
            </w:pPr>
            <w:sdt>
              <w:sdtPr>
                <w:id w:val="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8A20A66">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40B24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A7187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231F204A" w14:textId="77777777">
        <w:trPr>
          <w:cantSplit/>
          <w:trHeight w:val="420"/>
        </w:trPr>
        <w:tc>
          <w:tcPr>
            <w:tcW w:w="5184" w:type="dxa"/>
            <w:tcMar/>
            <w:vAlign w:val="center"/>
          </w:tcPr>
          <w:p w:rsidRPr="008928DB" w:rsidR="000B514C" w:rsidRDefault="00E7276D" w14:paraId="1775A11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16B259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31807A5" w14:textId="0BE30C9E">
            <w:pPr>
              <w:spacing w:before="40" w:after="40"/>
              <w:jc w:val="center"/>
              <w:rPr>
                <w:rFonts w:ascii="Times New Roman" w:hAnsi="Times New Roman" w:cs="Times New Roman"/>
              </w:rPr>
            </w:pPr>
            <w:sdt>
              <w:sdtPr>
                <w:id w:val="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3FD81F5">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BEA17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822DA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5FE71DE" w14:textId="77777777">
        <w:trPr>
          <w:cantSplit/>
          <w:trHeight w:val="420"/>
        </w:trPr>
        <w:tc>
          <w:tcPr>
            <w:tcW w:w="5184" w:type="dxa"/>
            <w:tcMar/>
            <w:vAlign w:val="center"/>
          </w:tcPr>
          <w:p w:rsidRPr="008928DB" w:rsidR="000B514C" w:rsidRDefault="00E7276D" w14:paraId="7C26739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6A2CAD2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EFCDBB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869835" w14:textId="4081D942">
            <w:pPr>
              <w:spacing w:before="40" w:after="40"/>
              <w:jc w:val="center"/>
              <w:rPr>
                <w:rFonts w:ascii="Times New Roman" w:hAnsi="Times New Roman" w:cs="Times New Roman"/>
              </w:rPr>
            </w:pPr>
            <w:sdt>
              <w:sdtPr>
                <w:id w:val="1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989FA75">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78A0C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930BC84" w14:textId="77777777">
        <w:trPr>
          <w:cantSplit/>
          <w:trHeight w:val="420"/>
        </w:trPr>
        <w:tc>
          <w:tcPr>
            <w:tcW w:w="5184" w:type="dxa"/>
            <w:tcMar/>
            <w:vAlign w:val="center"/>
          </w:tcPr>
          <w:p w:rsidRPr="008928DB" w:rsidR="000B514C" w:rsidRDefault="00E7276D" w14:paraId="3D635599"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26D7A3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9A751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2EC38E3" w14:textId="1561F561">
            <w:pPr>
              <w:spacing w:before="40" w:after="40"/>
              <w:jc w:val="center"/>
              <w:rPr>
                <w:rFonts w:ascii="Times New Roman" w:hAnsi="Times New Roman" w:cs="Times New Roman"/>
              </w:rPr>
            </w:pPr>
            <w:sdt>
              <w:sdtPr>
                <w:id w:val="1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274B213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B4F385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1C2540EF" w14:textId="77777777">
        <w:trPr>
          <w:cantSplit/>
          <w:trHeight w:val="420"/>
        </w:trPr>
        <w:tc>
          <w:tcPr>
            <w:tcW w:w="5184" w:type="dxa"/>
            <w:tcMar/>
            <w:vAlign w:val="center"/>
          </w:tcPr>
          <w:p w:rsidRPr="008928DB" w:rsidR="000B514C" w:rsidRDefault="00E7276D" w14:paraId="6DBCF12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047CB0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8FBD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B627190" w14:textId="18EDD57C">
            <w:pPr>
              <w:spacing w:before="40" w:after="40"/>
              <w:jc w:val="center"/>
              <w:rPr>
                <w:rFonts w:ascii="Times New Roman" w:hAnsi="Times New Roman" w:cs="Times New Roman"/>
              </w:rPr>
            </w:pPr>
            <w:sdt>
              <w:sdtPr>
                <w:id w:val="21"/>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D46ACF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AAB63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286EA71" w14:textId="77777777">
        <w:trPr>
          <w:cantSplit/>
          <w:trHeight w:val="420"/>
        </w:trPr>
        <w:tc>
          <w:tcPr>
            <w:tcW w:w="5184" w:type="dxa"/>
            <w:tcMar/>
            <w:vAlign w:val="center"/>
          </w:tcPr>
          <w:p w:rsidRPr="008928DB" w:rsidR="000B514C" w:rsidRDefault="00E7276D" w14:paraId="5C38CF63"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0A78FC8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E7BBE26" w14:textId="306CEC60">
            <w:pPr>
              <w:spacing w:before="40" w:after="40"/>
              <w:jc w:val="center"/>
              <w:rPr>
                <w:rFonts w:ascii="Times New Roman" w:hAnsi="Times New Roman" w:cs="Times New Roman"/>
              </w:rPr>
            </w:pPr>
            <w:sdt>
              <w:sdtPr>
                <w:id w:val="2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854F5E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C3A97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EC40F2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6A6AA252" w14:textId="77777777">
        <w:trPr>
          <w:cantSplit/>
          <w:trHeight w:val="420"/>
        </w:trPr>
        <w:tc>
          <w:tcPr>
            <w:tcW w:w="5184" w:type="dxa"/>
            <w:tcMar/>
            <w:vAlign w:val="center"/>
          </w:tcPr>
          <w:p w:rsidRPr="008928DB" w:rsidR="000B514C" w:rsidRDefault="00E7276D" w14:paraId="4CDCDAC6"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4FC1C31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765DE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A1DBD09" w14:textId="5E161592">
            <w:pPr>
              <w:spacing w:before="40" w:after="40"/>
              <w:jc w:val="center"/>
              <w:rPr>
                <w:rFonts w:ascii="Times New Roman" w:hAnsi="Times New Roman" w:cs="Times New Roman"/>
              </w:rPr>
            </w:pPr>
            <w:sdt>
              <w:sdtPr>
                <w:id w:val="2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091120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61EA091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EDDE9B7" w14:textId="77777777">
        <w:trPr>
          <w:cantSplit/>
          <w:trHeight w:val="420"/>
        </w:trPr>
        <w:tc>
          <w:tcPr>
            <w:tcW w:w="5184" w:type="dxa"/>
            <w:tcMar/>
            <w:vAlign w:val="center"/>
          </w:tcPr>
          <w:p w:rsidRPr="008928DB" w:rsidR="000B514C" w:rsidRDefault="00E7276D" w14:paraId="17E21921"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57EACB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5955B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DD6F2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A14E690" w14:textId="4E7DBFEA">
            <w:pPr>
              <w:spacing w:before="40" w:after="40"/>
              <w:jc w:val="center"/>
              <w:rPr>
                <w:rFonts w:ascii="Times New Roman" w:hAnsi="Times New Roman" w:cs="Times New Roman"/>
              </w:rPr>
            </w:pPr>
            <w:sdt>
              <w:sdtPr>
                <w:id w:val="3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DF6BD33">
                  <w:rPr>
                    <w:rFonts w:ascii="MS Gothic" w:hAnsi="MS Gothic" w:eastAsia="MS Gothic" w:cs="MS Gothic"/>
                  </w:rPr>
                  <w:t>☒</w:t>
                </w:r>
              </w:sdtContent>
              <w:sdtEndPr>
                <w:rPr>
                  <w:rFonts w:ascii="Times New Roman" w:hAnsi="Times New Roman" w:eastAsia="MS Gothic" w:cs="Times New Roman"/>
                </w:rPr>
              </w:sdtEndPr>
            </w:sdt>
          </w:p>
        </w:tc>
      </w:tr>
    </w:tbl>
    <w:p w:rsidRPr="008928DB" w:rsidR="000B514C" w:rsidRDefault="000B514C" w14:paraId="225C15A8" w14:textId="77777777">
      <w:pPr>
        <w:spacing w:after="40"/>
        <w:rPr>
          <w:rFonts w:ascii="Times New Roman" w:hAnsi="Times New Roman" w:cs="Times New Roman"/>
        </w:rPr>
      </w:pPr>
    </w:p>
    <w:p w:rsidRPr="008928DB" w:rsidR="000B514C" w:rsidRDefault="00E7276D" w14:paraId="41B79164" w14:textId="02F67381">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3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3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2458B558">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7DB16EAF" w14:textId="77777777">
        <w:trPr>
          <w:cantSplit/>
          <w:trHeight w:val="1440"/>
        </w:trPr>
        <w:tc>
          <w:tcPr>
            <w:tcW w:w="9792" w:type="dxa"/>
            <w:tcMar/>
          </w:tcPr>
          <w:p w:rsidRPr="008928DB" w:rsidR="000B514C" w:rsidRDefault="00E7276D" w14:paraId="3A518E7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37"/>
              <w:placeholder>
                <w:docPart w:val="DefaultPlaceholder_1081868574"/>
              </w:placeholder>
            </w:sdtPr>
            <w:sdtEndPr>
              <w:rPr>
                <w:rFonts w:ascii="Times New Roman" w:hAnsi="Times New Roman" w:cs="Times New Roman"/>
              </w:rPr>
            </w:sdtEndPr>
            <w:sdtContent>
              <w:p w:rsidRPr="008928DB" w:rsidR="000B514C" w:rsidRDefault="00E7276D" w14:paraId="65D3E6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48BE2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P="50AB9BFD" w:rsidRDefault="00E7276D" w14:paraId="3AB2B20F" w14:textId="579C30C2">
                <w:pPr>
                  <w:pStyle w:val="Normal"/>
                  <w:suppressLineNumbers w:val="0"/>
                  <w:bidi w:val="0"/>
                  <w:spacing w:before="0" w:beforeAutospacing="off" w:after="0" w:afterAutospacing="off" w:line="240" w:lineRule="auto"/>
                  <w:ind w:left="0" w:right="0"/>
                  <w:jc w:val="both"/>
                  <w:rPr>
                    <w:rFonts w:ascii="Times New Roman" w:hAnsi="Times New Roman" w:cs="Times New Roman"/>
                  </w:rPr>
                </w:pPr>
                <w:r w:rsidRPr="50AB9BFD" w:rsidR="0D63CB43">
                  <w:rPr>
                    <w:rFonts w:ascii="Times New Roman" w:hAnsi="Times New Roman" w:cs="Times New Roman"/>
                  </w:rPr>
                  <w:t xml:space="preserve"> </w:t>
                </w:r>
                <w:r w:rsidRPr="50AB9BFD" w:rsidR="79181925">
                  <w:rPr>
                    <w:rFonts w:ascii="Times New Roman" w:hAnsi="Times New Roman" w:cs="Times New Roman"/>
                  </w:rPr>
                  <w:t xml:space="preserve">This case is lacking clinical complexity. The patient presents with delirium, but the cause is not revealed during the hospital course, we just learn that the delirium improves with treatment. There are no further details on </w:t>
                </w:r>
                <w:r w:rsidRPr="50AB9BFD" w:rsidR="44734485">
                  <w:rPr>
                    <w:rFonts w:ascii="Times New Roman" w:hAnsi="Times New Roman" w:cs="Times New Roman"/>
                  </w:rPr>
                  <w:t xml:space="preserve">why the patient was delirious or why he improved. It is also not clear why the </w:t>
                </w:r>
                <w:r w:rsidRPr="50AB9BFD" w:rsidR="44734485">
                  <w:rPr>
                    <w:rFonts w:ascii="Times New Roman" w:hAnsi="Times New Roman" w:cs="Times New Roman"/>
                  </w:rPr>
                  <w:t xml:space="preserve">ibuprofen </w:t>
                </w:r>
                <w:r w:rsidRPr="50AB9BFD" w:rsidR="44734485">
                  <w:rPr>
                    <w:rFonts w:ascii="Times New Roman" w:hAnsi="Times New Roman" w:cs="Times New Roman"/>
                  </w:rPr>
                  <w:t xml:space="preserve">was stopped. I would add that he is discovered to have an infection or GI bleed or something that would explain this better. </w:t>
                </w:r>
              </w:p>
              <w:p w:rsidRPr="008928DB" w:rsidR="000B514C" w:rsidRDefault="00E7276D" w14:paraId="7465BA8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F01ED8" w14:textId="77777777">
      <w:pPr>
        <w:spacing w:after="80"/>
        <w:rPr>
          <w:rFonts w:ascii="Times New Roman" w:hAnsi="Times New Roman" w:cs="Times New Roman"/>
        </w:rPr>
      </w:pPr>
    </w:p>
    <w:p w:rsidRPr="008928DB" w:rsidR="000B514C" w:rsidRDefault="00E7276D" w14:paraId="08DC144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C1E3E8E" w14:textId="77777777">
        <w:tc>
          <w:tcPr>
            <w:tcW w:w="9792" w:type="dxa"/>
            <w:shd w:val="clear" w:color="auto" w:fill="F4E8C1"/>
          </w:tcPr>
          <w:p w:rsidRPr="008928DB" w:rsidR="000B514C" w:rsidRDefault="00E7276D" w14:paraId="7E025FB2"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F52900B"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B72A935" w14:textId="77777777">
        <w:trPr>
          <w:cantSplit/>
          <w:tblHeader/>
        </w:trPr>
        <w:tc>
          <w:tcPr>
            <w:tcW w:w="3744" w:type="dxa"/>
            <w:shd w:val="clear" w:color="auto" w:fill="D9E2F3"/>
          </w:tcPr>
          <w:p w:rsidRPr="008928DB" w:rsidR="000B514C" w:rsidRDefault="00E7276D" w14:paraId="4D6CFA9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8D76CB7"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6867071" w14:textId="77777777">
        <w:trPr>
          <w:cantSplit/>
        </w:trPr>
        <w:tc>
          <w:tcPr>
            <w:tcW w:w="3744" w:type="dxa"/>
          </w:tcPr>
          <w:p w:rsidRPr="008928DB" w:rsidR="000B514C" w:rsidRDefault="00E7276D" w14:paraId="68D23257"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2E21682"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078FF26C" w14:textId="77777777">
        <w:trPr>
          <w:cantSplit/>
        </w:trPr>
        <w:tc>
          <w:tcPr>
            <w:tcW w:w="3744" w:type="dxa"/>
          </w:tcPr>
          <w:p w:rsidRPr="008928DB" w:rsidR="000B514C" w:rsidRDefault="00E7276D" w14:paraId="3E945227"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B20775C"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2E0A3174" w14:textId="77777777">
        <w:trPr>
          <w:cantSplit/>
        </w:trPr>
        <w:tc>
          <w:tcPr>
            <w:tcW w:w="3744" w:type="dxa"/>
          </w:tcPr>
          <w:p w:rsidRPr="008928DB" w:rsidR="000B514C" w:rsidRDefault="00E7276D" w14:paraId="3853BF3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7FDBCB10"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D59803A" w14:textId="77777777">
        <w:trPr>
          <w:cantSplit/>
        </w:trPr>
        <w:tc>
          <w:tcPr>
            <w:tcW w:w="3744" w:type="dxa"/>
          </w:tcPr>
          <w:p w:rsidRPr="008928DB" w:rsidR="000B514C" w:rsidRDefault="00E7276D" w14:paraId="581806BB"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2CC71ABD"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BD881EC" w14:textId="77777777">
        <w:trPr>
          <w:cantSplit/>
        </w:trPr>
        <w:tc>
          <w:tcPr>
            <w:tcW w:w="3744" w:type="dxa"/>
          </w:tcPr>
          <w:p w:rsidRPr="008928DB" w:rsidR="000B514C" w:rsidRDefault="00E7276D" w14:paraId="1D991A6C"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159763B3"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6BFD27E7" w14:textId="77777777">
      <w:pPr>
        <w:spacing w:after="40"/>
        <w:rPr>
          <w:rFonts w:ascii="Times New Roman" w:hAnsi="Times New Roman" w:cs="Times New Roman"/>
        </w:rPr>
      </w:pPr>
    </w:p>
    <w:p w:rsidRPr="008928DB" w:rsidR="000B514C" w:rsidRDefault="00E7276D" w14:paraId="69F0BBC8"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5360D30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48C988C"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60C50701" w14:textId="6AB7EA45">
      <w:pPr>
        <w:keepLines w:val="1"/>
        <w:spacing w:before="80"/>
        <w:rPr>
          <w:rFonts w:ascii="Times New Roman" w:hAnsi="Times New Roman" w:cs="Times New Roman"/>
        </w:rPr>
      </w:pPr>
      <w:sdt>
        <w:sdtPr>
          <w:id w:val="38"/>
          <w14:checkbox>
            <w14:checked w14:val="0"/>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39"/>
          <w14:checkbox>
            <w14:checked w14:val="1"/>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632C79C5">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1CE0D932" w14:textId="77777777">
        <w:trPr>
          <w:cantSplit/>
          <w:trHeight w:val="1440"/>
        </w:trPr>
        <w:tc>
          <w:tcPr>
            <w:tcW w:w="9792" w:type="dxa"/>
            <w:tcMar/>
          </w:tcPr>
          <w:p w:rsidRPr="008928DB" w:rsidR="000B514C" w:rsidRDefault="00E7276D" w14:paraId="01AA8A88"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0"/>
              <w:placeholder>
                <w:docPart w:val="DefaultPlaceholder_1081868574"/>
              </w:placeholder>
            </w:sdtPr>
            <w:sdtEndPr>
              <w:rPr>
                <w:rFonts w:ascii="Times New Roman" w:hAnsi="Times New Roman" w:cs="Times New Roman"/>
              </w:rPr>
            </w:sdtEndPr>
            <w:sdtContent>
              <w:p w:rsidRPr="008928DB" w:rsidR="000B514C" w:rsidRDefault="00E7276D" w14:paraId="06913CB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DC6A25" w14:textId="2EA1CD79">
                <w:pPr>
                  <w:rPr>
                    <w:rFonts w:ascii="Times New Roman" w:hAnsi="Times New Roman" w:cs="Times New Roman"/>
                  </w:rPr>
                </w:pPr>
                <w:r w:rsidRPr="50AB9BFD" w:rsidR="0D63CB43">
                  <w:rPr>
                    <w:rFonts w:ascii="Times New Roman" w:hAnsi="Times New Roman" w:cs="Times New Roman"/>
                  </w:rPr>
                  <w:t xml:space="preserve"> </w:t>
                </w:r>
                <w:r w:rsidRPr="50AB9BFD" w:rsidR="7DC2A111">
                  <w:rPr>
                    <w:rFonts w:ascii="Times New Roman" w:hAnsi="Times New Roman" w:cs="Times New Roman"/>
                  </w:rPr>
                  <w:t xml:space="preserve">It wasn’t clear why ibuprofen should be stopped. </w:t>
                </w:r>
              </w:p>
            </w:sdtContent>
          </w:sdt>
        </w:tc>
      </w:tr>
    </w:tbl>
    <w:p w:rsidRPr="008928DB" w:rsidR="000B514C" w:rsidRDefault="000B514C" w14:paraId="78F91F23" w14:textId="77777777">
      <w:pPr>
        <w:spacing w:after="80"/>
        <w:rPr>
          <w:rFonts w:ascii="Times New Roman" w:hAnsi="Times New Roman" w:cs="Times New Roman"/>
        </w:rPr>
      </w:pPr>
    </w:p>
    <w:p w:rsidRPr="008928DB" w:rsidR="000B514C" w:rsidRDefault="00E7276D" w14:paraId="082C88F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F8F19F6"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1FE3CEFB" w14:textId="17F8E73C">
      <w:pPr>
        <w:keepLines w:val="1"/>
        <w:spacing w:before="80"/>
        <w:rPr>
          <w:rFonts w:ascii="Times New Roman" w:hAnsi="Times New Roman" w:cs="Times New Roman"/>
        </w:rPr>
      </w:pPr>
      <w:sdt>
        <w:sdtPr>
          <w:id w:val="41"/>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18CFFD69">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42"/>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20685901">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49B1868" w14:textId="77777777">
        <w:trPr>
          <w:cantSplit/>
          <w:trHeight w:val="1440"/>
        </w:trPr>
        <w:tc>
          <w:tcPr>
            <w:tcW w:w="9792" w:type="dxa"/>
          </w:tcPr>
          <w:p w:rsidRPr="008928DB" w:rsidR="000B514C" w:rsidRDefault="00E7276D" w14:paraId="01883A2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3"/>
            </w:sdtPr>
            <w:sdtEndPr/>
            <w:sdtContent>
              <w:p w:rsidRPr="008928DB" w:rsidR="000B514C" w:rsidRDefault="00E7276D" w14:paraId="622B51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E038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D685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BC65D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D0435EF" w14:textId="77777777">
      <w:pPr>
        <w:spacing w:after="80"/>
        <w:rPr>
          <w:rFonts w:ascii="Times New Roman" w:hAnsi="Times New Roman" w:cs="Times New Roman"/>
        </w:rPr>
      </w:pPr>
    </w:p>
    <w:p w:rsidRPr="008928DB" w:rsidR="000B514C" w:rsidRDefault="00E7276D" w14:paraId="1595D7B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0820CD5"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08331070" w14:textId="3BC2244F">
      <w:pPr>
        <w:keepLines w:val="1"/>
        <w:spacing w:before="80"/>
        <w:rPr>
          <w:rFonts w:ascii="Times New Roman" w:hAnsi="Times New Roman" w:cs="Times New Roman"/>
        </w:rPr>
      </w:pPr>
      <w:sdt>
        <w:sdtPr>
          <w:id w:val="44"/>
          <w14:checkbox>
            <w14:checked w14:val="0"/>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45"/>
          <w14:checkbox>
            <w14:checked w14:val="1"/>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435C5E8D">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p w:rsidRPr="008928DB" w:rsidR="000B514C" w:rsidRDefault="00E7276D" w14:paraId="2A0A4F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rsidTr="50AB9BFD" w14:paraId="1AB382C4" w14:textId="77777777">
        <w:trPr>
          <w:cantSplit/>
          <w:tblHeader/>
        </w:trPr>
        <w:tc>
          <w:tcPr>
            <w:tcW w:w="4032" w:type="dxa"/>
            <w:shd w:val="clear" w:color="auto" w:fill="D9E2F3"/>
            <w:tcMar/>
          </w:tcPr>
          <w:p w:rsidRPr="008928DB" w:rsidR="000B514C" w:rsidRDefault="00E7276D" w14:paraId="68AB525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Mar/>
          </w:tcPr>
          <w:p w:rsidRPr="008928DB" w:rsidR="000B514C" w:rsidRDefault="00E7276D" w14:paraId="0F827447"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rsidTr="50AB9BFD" w14:paraId="33AAE04D" w14:textId="77777777">
        <w:trPr>
          <w:cantSplit/>
        </w:trPr>
        <w:tc>
          <w:tcPr>
            <w:tcW w:w="4032" w:type="dxa"/>
            <w:tcMar/>
          </w:tcPr>
          <w:p w:rsidRPr="008928DB" w:rsidR="000B514C" w:rsidRDefault="00E7276D" w14:paraId="73AC4AC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Mar/>
          </w:tcPr>
          <w:p w:rsidRPr="008928DB" w:rsidR="000B514C" w:rsidRDefault="000B514C" w14:paraId="33BEA41E" w14:textId="79C3FB98">
            <w:pPr>
              <w:spacing w:before="20" w:after="20"/>
            </w:pPr>
            <w:r w:rsidRPr="50AB9BFD" w:rsidR="0701579E">
              <w:rPr>
                <w:rFonts w:ascii="Times New Roman" w:hAnsi="Times New Roman" w:cs="Times New Roman"/>
              </w:rPr>
              <w:t>Ibuprofen stopped on admission</w:t>
            </w:r>
          </w:p>
        </w:tc>
      </w:tr>
      <w:tr w:rsidRPr="008928DB" w:rsidR="000B514C" w:rsidTr="50AB9BFD" w14:paraId="39C281A2" w14:textId="77777777">
        <w:trPr>
          <w:cantSplit/>
        </w:trPr>
        <w:tc>
          <w:tcPr>
            <w:tcW w:w="4032" w:type="dxa"/>
            <w:tcMar/>
          </w:tcPr>
          <w:p w:rsidRPr="008928DB" w:rsidR="000B514C" w:rsidRDefault="00E7276D" w14:paraId="3D6BB5C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Mar/>
          </w:tcPr>
          <w:p w:rsidRPr="008928DB" w:rsidR="000B514C" w:rsidRDefault="000B514C" w14:paraId="682A4C6B" w14:textId="50F29358">
            <w:pPr>
              <w:spacing w:before="20" w:after="20"/>
            </w:pPr>
            <w:r w:rsidRPr="50AB9BFD" w:rsidR="51829AB7">
              <w:rPr>
                <w:rFonts w:ascii="Times New Roman" w:hAnsi="Times New Roman" w:cs="Times New Roman"/>
              </w:rPr>
              <w:t>In home medication list</w:t>
            </w:r>
          </w:p>
        </w:tc>
      </w:tr>
      <w:tr w:rsidRPr="008928DB" w:rsidR="000B514C" w:rsidTr="50AB9BFD" w14:paraId="629A1D10" w14:textId="77777777">
        <w:trPr>
          <w:cantSplit/>
        </w:trPr>
        <w:tc>
          <w:tcPr>
            <w:tcW w:w="4032" w:type="dxa"/>
            <w:tcMar/>
          </w:tcPr>
          <w:p w:rsidRPr="008928DB" w:rsidR="000B514C" w:rsidRDefault="00E7276D" w14:paraId="75F3F8BE"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Mar/>
          </w:tcPr>
          <w:p w:rsidRPr="008928DB" w:rsidR="000B514C" w:rsidRDefault="000B514C" w14:paraId="2B9A8982" w14:textId="09C9344B">
            <w:pPr>
              <w:spacing w:before="20" w:after="20"/>
            </w:pPr>
            <w:r w:rsidRPr="50AB9BFD" w:rsidR="0164014F">
              <w:rPr>
                <w:rFonts w:ascii="Times New Roman" w:hAnsi="Times New Roman" w:cs="Times New Roman"/>
              </w:rPr>
              <w:t>No obvious indication for why this should be stopped</w:t>
            </w:r>
          </w:p>
        </w:tc>
      </w:tr>
    </w:tbl>
    <w:p w:rsidRPr="008928DB" w:rsidR="000B514C" w:rsidRDefault="000B514C" w14:paraId="4D59CAA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rsidTr="50AB9BFD" w14:paraId="68D8FE9D" w14:textId="77777777">
        <w:trPr>
          <w:cantSplit/>
          <w:trHeight w:val="1440"/>
        </w:trPr>
        <w:tc>
          <w:tcPr>
            <w:tcW w:w="9792" w:type="dxa"/>
            <w:tcMar/>
          </w:tcPr>
          <w:p w:rsidRPr="008928DB" w:rsidR="000B514C" w:rsidRDefault="00E7276D" w14:paraId="08C11CDA"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6"/>
              <w:placeholder>
                <w:docPart w:val="DefaultPlaceholder_1081868574"/>
              </w:placeholder>
            </w:sdtPr>
            <w:sdtEndPr>
              <w:rPr>
                <w:rFonts w:ascii="Times New Roman" w:hAnsi="Times New Roman" w:cs="Times New Roman"/>
              </w:rPr>
            </w:sdtEndPr>
            <w:sdtContent>
              <w:p w:rsidRPr="008928DB" w:rsidR="000B514C" w:rsidRDefault="00E7276D" w14:paraId="737C8E0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C62145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B30714" w14:textId="49FA4606">
                <w:pPr>
                  <w:rPr>
                    <w:rFonts w:ascii="Times New Roman" w:hAnsi="Times New Roman" w:cs="Times New Roman"/>
                  </w:rPr>
                </w:pPr>
                <w:r w:rsidRPr="50AB9BFD" w:rsidR="0D63CB43">
                  <w:rPr>
                    <w:rFonts w:ascii="Times New Roman" w:hAnsi="Times New Roman" w:cs="Times New Roman"/>
                  </w:rPr>
                  <w:t xml:space="preserve"> </w:t>
                </w:r>
                <w:r w:rsidRPr="50AB9BFD" w:rsidR="45A347DC">
                  <w:rPr>
                    <w:rFonts w:ascii="Times New Roman" w:hAnsi="Times New Roman" w:cs="Times New Roman"/>
                  </w:rPr>
                  <w:t xml:space="preserve">Not clear why ibuprofen was stopped </w:t>
                </w:r>
              </w:p>
              <w:p w:rsidRPr="008928DB" w:rsidR="000B514C" w:rsidRDefault="00E7276D" w14:paraId="542349F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7ACB93B" w14:textId="77777777">
      <w:pPr>
        <w:spacing w:after="80"/>
        <w:rPr>
          <w:rFonts w:ascii="Times New Roman" w:hAnsi="Times New Roman" w:cs="Times New Roman"/>
        </w:rPr>
      </w:pPr>
    </w:p>
    <w:p w:rsidRPr="008928DB" w:rsidR="000B514C" w:rsidRDefault="00E7276D" w14:paraId="684AF15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E1A49F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1943FA6" w14:textId="4347E647">
      <w:pPr>
        <w:keepLines w:val="1"/>
        <w:spacing w:before="80"/>
        <w:rPr>
          <w:rFonts w:ascii="Times New Roman" w:hAnsi="Times New Roman" w:cs="Times New Roman"/>
        </w:rPr>
      </w:pPr>
      <w:sdt>
        <w:sdtPr>
          <w:id w:val="47"/>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Easy   </w:t>
      </w:r>
      <w:sdt>
        <w:sdtPr>
          <w:id w:val="48"/>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Moderate   </w:t>
      </w:r>
      <w:sdt>
        <w:sdtPr>
          <w:id w:val="49"/>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Hard   </w:t>
      </w:r>
      <w:sdt>
        <w:sdtPr>
          <w:id w:val="50"/>
          <w14:checkbox>
            <w14:checked w14:val="1"/>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52606A12">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rsidTr="50AB9BFD" w14:paraId="4334A3C4" w14:textId="77777777">
        <w:trPr>
          <w:cantSplit/>
          <w:trHeight w:val="1080"/>
        </w:trPr>
        <w:tc>
          <w:tcPr>
            <w:tcW w:w="9792" w:type="dxa"/>
            <w:tcMar/>
          </w:tcPr>
          <w:p w:rsidRPr="008928DB" w:rsidR="000B514C" w:rsidRDefault="00E7276D" w14:paraId="5F5AC8FA"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51"/>
              <w:placeholder>
                <w:docPart w:val="DefaultPlaceholder_1081868574"/>
              </w:placeholder>
            </w:sdtPr>
            <w:sdtEndPr>
              <w:rPr>
                <w:rFonts w:ascii="Times New Roman" w:hAnsi="Times New Roman" w:cs="Times New Roman"/>
              </w:rPr>
            </w:sdtEndPr>
            <w:sdtContent>
              <w:p w:rsidRPr="008928DB" w:rsidR="000B514C" w:rsidRDefault="00E7276D" w14:paraId="38DCFA7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8139F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997BF1" w14:textId="5BFBD4DA">
                <w:pPr>
                  <w:rPr>
                    <w:rFonts w:ascii="Times New Roman" w:hAnsi="Times New Roman" w:cs="Times New Roman"/>
                  </w:rPr>
                </w:pPr>
                <w:r w:rsidRPr="50AB9BFD" w:rsidR="0D63CB43">
                  <w:rPr>
                    <w:rFonts w:ascii="Times New Roman" w:hAnsi="Times New Roman" w:cs="Times New Roman"/>
                  </w:rPr>
                  <w:t xml:space="preserve"> </w:t>
                </w:r>
                <w:r w:rsidRPr="50AB9BFD" w:rsidR="49D5D864">
                  <w:rPr>
                    <w:rFonts w:ascii="Times New Roman" w:hAnsi="Times New Roman" w:cs="Times New Roman"/>
                  </w:rPr>
                  <w:t xml:space="preserve">Case is unclear </w:t>
                </w:r>
              </w:p>
            </w:sdtContent>
          </w:sdt>
        </w:tc>
      </w:tr>
    </w:tbl>
    <w:p w:rsidRPr="008928DB" w:rsidR="000B514C" w:rsidRDefault="000B514C" w14:paraId="557B8086" w14:textId="77777777">
      <w:pPr>
        <w:spacing w:after="80"/>
        <w:rPr>
          <w:rFonts w:ascii="Times New Roman" w:hAnsi="Times New Roman" w:cs="Times New Roman"/>
        </w:rPr>
      </w:pPr>
    </w:p>
    <w:p w:rsidRPr="008928DB" w:rsidR="000B514C" w:rsidRDefault="00E7276D" w14:paraId="7DFE8B3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92FA47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23C4F080"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54B29BA"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F8CAC7F" w14:textId="40C563ED">
      <w:pPr>
        <w:keepLines w:val="1"/>
        <w:spacing w:before="80"/>
        <w:rPr>
          <w:rFonts w:ascii="Times New Roman" w:hAnsi="Times New Roman" w:cs="Times New Roman"/>
        </w:rPr>
      </w:pPr>
      <w:sdt>
        <w:sdtPr>
          <w:id w:val="52"/>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Accept   </w:t>
      </w:r>
      <w:sdt>
        <w:sdtPr>
          <w:id w:val="53"/>
          <w14:checkbox>
            <w14:checked w14:val="1"/>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4B6F141E">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Revise   </w:t>
      </w:r>
      <w:sdt>
        <w:sdtPr>
          <w:id w:val="54"/>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rsidTr="50AB9BFD" w14:paraId="38DF9E66" w14:textId="77777777">
        <w:trPr>
          <w:cantSplit/>
          <w:trHeight w:val="2160"/>
        </w:trPr>
        <w:tc>
          <w:tcPr>
            <w:tcW w:w="9792" w:type="dxa"/>
            <w:tcMar/>
          </w:tcPr>
          <w:p w:rsidRPr="008928DB" w:rsidR="000B514C" w:rsidRDefault="00E7276D" w14:paraId="12C25B8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55"/>
              <w:placeholder>
                <w:docPart w:val="DefaultPlaceholder_1081868574"/>
              </w:placeholder>
            </w:sdtPr>
            <w:sdtEndPr>
              <w:rPr>
                <w:rFonts w:ascii="Times New Roman" w:hAnsi="Times New Roman" w:cs="Times New Roman"/>
              </w:rPr>
            </w:sdtEndPr>
            <w:sdtContent>
              <w:p w:rsidRPr="008928DB" w:rsidR="000B514C" w:rsidRDefault="00E7276D" w14:paraId="453D35C3" w14:textId="17720273">
                <w:pPr>
                  <w:rPr>
                    <w:rFonts w:ascii="Times New Roman" w:hAnsi="Times New Roman" w:cs="Times New Roman"/>
                  </w:rPr>
                </w:pPr>
                <w:r w:rsidRPr="50AB9BFD" w:rsidR="0D63CB43">
                  <w:rPr>
                    <w:rFonts w:ascii="Times New Roman" w:hAnsi="Times New Roman" w:cs="Times New Roman"/>
                  </w:rPr>
                  <w:t xml:space="preserve"> </w:t>
                </w:r>
                <w:r w:rsidRPr="50AB9BFD" w:rsidR="0F6C7814">
                  <w:rPr>
                    <w:rFonts w:ascii="Times New Roman" w:hAnsi="Times New Roman" w:cs="Times New Roman"/>
                  </w:rPr>
                  <w:t xml:space="preserve">This case could be usable if there was more complexity to the clinical case, </w:t>
                </w:r>
                <w:r w:rsidRPr="50AB9BFD" w:rsidR="0F6C7814">
                  <w:rPr>
                    <w:rFonts w:ascii="Times New Roman" w:hAnsi="Times New Roman" w:cs="Times New Roman"/>
                  </w:rPr>
                  <w:t>i.e</w:t>
                </w:r>
                <w:r w:rsidRPr="50AB9BFD" w:rsidR="0F6C7814">
                  <w:rPr>
                    <w:rFonts w:ascii="Times New Roman" w:hAnsi="Times New Roman" w:cs="Times New Roman"/>
                  </w:rPr>
                  <w:t xml:space="preserve"> infection discovered and treated. </w:t>
                </w:r>
                <w:r w:rsidRPr="50AB9BFD" w:rsidR="47094142">
                  <w:rPr>
                    <w:rFonts w:ascii="Times New Roman" w:hAnsi="Times New Roman" w:cs="Times New Roman"/>
                  </w:rPr>
                  <w:t xml:space="preserve">Delirium due to known physiologic condition and then not elaborating on the physiologic condition doesn’t make sense. </w:t>
                </w:r>
                <w:r w:rsidRPr="50AB9BFD" w:rsidR="0F6C7814">
                  <w:rPr>
                    <w:rFonts w:ascii="Times New Roman" w:hAnsi="Times New Roman" w:cs="Times New Roman"/>
                  </w:rPr>
                  <w:t xml:space="preserve">Medication list should be clearer. </w:t>
                </w:r>
              </w:p>
              <w:p w:rsidRPr="008928DB" w:rsidR="000B514C" w:rsidRDefault="00E7276D" w14:paraId="584441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9C0AC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56DA9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0DED8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A5E90A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5CC7915" w14:textId="77777777">
      <w:pPr>
        <w:spacing w:after="80"/>
        <w:rPr>
          <w:rFonts w:ascii="Times New Roman" w:hAnsi="Times New Roman" w:cs="Times New Roman"/>
        </w:rPr>
      </w:pPr>
    </w:p>
    <w:p w:rsidRPr="008928DB" w:rsidR="000B514C" w:rsidRDefault="00E7276D" w14:paraId="404E0627" w14:textId="66872F92">
      <w:pPr>
        <w:rPr>
          <w:rFonts w:ascii="Times New Roman" w:hAnsi="Times New Roman" w:cs="Times New Roman"/>
        </w:rPr>
      </w:pPr>
      <w:r w:rsidRPr="50AB9BFD" w:rsidR="0D63CB43">
        <w:rPr>
          <w:rFonts w:ascii="Times New Roman" w:hAnsi="Times New Roman" w:cs="Times New Roman"/>
        </w:rPr>
        <w:t xml:space="preserve">Reviewer initials/code: </w:t>
      </w:r>
      <w:sdt>
        <w:sdtPr>
          <w:id w:val="56"/>
          <w:text/>
          <w:alias w:val="Reviewer initials or code"/>
          <w:tag w:val="reviewer-initials"/>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56CD761B">
            <w:rPr>
              <w:rFonts w:ascii="Times New Roman" w:hAnsi="Times New Roman" w:cs="Times New Roman"/>
              <w:u w:val="single"/>
            </w:rPr>
            <w:t>KO</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0C4ED2D3" w14:textId="01DF83E1">
      <w:pPr>
        <w:rPr>
          <w:rFonts w:ascii="Times New Roman" w:hAnsi="Times New Roman" w:cs="Times New Roman"/>
        </w:rPr>
      </w:pPr>
      <w:r w:rsidRPr="50AB9BFD" w:rsidR="0D63CB43">
        <w:rPr>
          <w:rFonts w:ascii="Times New Roman" w:hAnsi="Times New Roman" w:cs="Times New Roman"/>
        </w:rPr>
        <w:t xml:space="preserve">Date: </w:t>
      </w:r>
      <w:sdt>
        <w:sdtPr>
          <w:id w:val="57"/>
          <w:text/>
          <w:alias w:val="Date"/>
          <w:tag w:val="case-date"/>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6ABFF6BC">
            <w:rPr>
              <w:rFonts w:ascii="Times New Roman" w:hAnsi="Times New Roman" w:cs="Times New Roman"/>
              <w:u w:val="single"/>
            </w:rPr>
            <w:t>10/5/26</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0B514C" w14:paraId="46FA9529" w14:textId="77777777">
      <w:pPr>
        <w:rPr>
          <w:rFonts w:ascii="Times New Roman" w:hAnsi="Times New Roman" w:cs="Times New Roman"/>
        </w:rPr>
        <w:sectPr w:rsidRPr="008928DB" w:rsidR="000B514C">
          <w:headerReference w:type="default" r:id="rId9"/>
          <w:pgSz w:w="12240" w:h="15840" w:orient="portrait"/>
          <w:pgMar w:top="1224" w:right="1224" w:bottom="1080" w:left="1224" w:header="720" w:footer="504" w:gutter="0"/>
          <w:cols w:space="720"/>
          <w:docGrid w:linePitch="360"/>
        </w:sectPr>
      </w:pPr>
    </w:p>
    <w:p w:rsidRPr="008928DB" w:rsidR="000B514C" w:rsidRDefault="00E7276D" w14:paraId="16391BB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VAL-802</w:t>
      </w:r>
    </w:p>
    <w:p w:rsidRPr="008928DB" w:rsidR="000B514C" w:rsidRDefault="00E7276D" w14:paraId="27E807F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0B85ED6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81</w:t>
      </w:r>
    </w:p>
    <w:p w:rsidRPr="008928DB" w:rsidR="000B514C" w:rsidRDefault="00E7276D" w14:paraId="2BF0CF5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504E6D4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83.000 kg</w:t>
      </w:r>
    </w:p>
    <w:p w:rsidRPr="008928DB" w:rsidR="000B514C" w:rsidRDefault="00E7276D" w14:paraId="6BC2491A"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177B594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721C520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384C072"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81-year-old Female with Delirium due to known physiological condition</w:t>
      </w:r>
    </w:p>
    <w:p w:rsidRPr="008928DB" w:rsidR="000B514C" w:rsidRDefault="00E7276D" w14:paraId="56D7BBD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D4E0C8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in the setting of Delirium due to known physiological condition</w:t>
      </w:r>
    </w:p>
    <w:p w:rsidRPr="008928DB" w:rsidR="000B514C" w:rsidRDefault="00E7276D" w14:paraId="2644A18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w:t>
      </w:r>
    </w:p>
    <w:p w:rsidRPr="008928DB" w:rsidR="000B514C" w:rsidRDefault="00E7276D" w14:paraId="31F611F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481ADFC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4A06D8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3AB0F8C"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81-year-old Female is admitted with Delirium due to known physiological condition. Presenting symptoms include Confusion, present for two days and improving after treatment. Home medications include lisinopril 10 MG Oral Tablet, atorvastatin 40 MG Oral Tablet. Admitted for delirium; a verified </w:t>
      </w:r>
      <w:proofErr w:type="gramStart"/>
      <w:r w:rsidRPr="008928DB">
        <w:rPr>
          <w:rFonts w:ascii="Times New Roman" w:hAnsi="Times New Roman" w:cs="Times New Roman"/>
        </w:rPr>
        <w:t>statin</w:t>
      </w:r>
      <w:proofErr w:type="gramEnd"/>
      <w:r w:rsidRPr="008928DB">
        <w:rPr>
          <w:rFonts w:ascii="Times New Roman" w:hAnsi="Times New Roman" w:cs="Times New Roman"/>
        </w:rPr>
        <w:t xml:space="preserve"> was confirmed from collateral sources. A later collateral list confirmed a continued statin. A collateral medication list was obtained after admission and verified. Medications that had been stopped were recor</w:t>
      </w:r>
      <w:r w:rsidRPr="008928DB">
        <w:rPr>
          <w:rFonts w:ascii="Times New Roman" w:hAnsi="Times New Roman" w:cs="Times New Roman"/>
        </w:rPr>
        <w:t>ded separately from names that remained uncertain.</w:t>
      </w:r>
    </w:p>
    <w:p w:rsidRPr="008928DB" w:rsidR="000B514C" w:rsidRDefault="00E7276D" w14:paraId="548017D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11EA256"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81-year-old Female with Delirium due to known physiological condition. Symptoms: Confusion for two days (improving after treatment). Medications continued from home: lisinopril 10 MG Oral Tablet, atorvastatin 40 MG Oral Tablet. Admitted for delirium; a verified </w:t>
      </w:r>
      <w:proofErr w:type="gramStart"/>
      <w:r w:rsidRPr="008928DB">
        <w:rPr>
          <w:rFonts w:ascii="Times New Roman" w:hAnsi="Times New Roman" w:cs="Times New Roman"/>
        </w:rPr>
        <w:t>statin</w:t>
      </w:r>
      <w:proofErr w:type="gramEnd"/>
      <w:r w:rsidRPr="008928DB">
        <w:rPr>
          <w:rFonts w:ascii="Times New Roman" w:hAnsi="Times New Roman" w:cs="Times New Roman"/>
        </w:rPr>
        <w:t xml:space="preserve"> was confirmed from collateral sources. A later collateral list confirmed a continued statin. A collateral medication list was obtained after admission and verified. Medications that had been stopped were recorded separately from nam</w:t>
      </w:r>
      <w:r w:rsidRPr="008928DB">
        <w:rPr>
          <w:rFonts w:ascii="Times New Roman" w:hAnsi="Times New Roman" w:cs="Times New Roman"/>
        </w:rPr>
        <w:t>es that remained uncertain.</w:t>
      </w:r>
    </w:p>
    <w:p w:rsidRPr="008928DB" w:rsidR="000B514C" w:rsidRDefault="00E7276D" w14:paraId="1F46AF4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5BF4887"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904B30" w14:textId="77777777">
        <w:trPr>
          <w:cantSplit/>
          <w:tblHeader/>
        </w:trPr>
        <w:tc>
          <w:tcPr>
            <w:tcW w:w="2448" w:type="dxa"/>
            <w:shd w:val="clear" w:color="auto" w:fill="D9E2F3"/>
          </w:tcPr>
          <w:p w:rsidRPr="008928DB" w:rsidR="000B514C" w:rsidRDefault="00E7276D" w14:paraId="464E480C"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42EC88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1CED607"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6F5AA3B"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E9F21BB" w14:textId="77777777">
        <w:trPr>
          <w:cantSplit/>
        </w:trPr>
        <w:tc>
          <w:tcPr>
            <w:tcW w:w="2448" w:type="dxa"/>
          </w:tcPr>
          <w:p w:rsidRPr="008928DB" w:rsidR="000B514C" w:rsidRDefault="00E7276D" w14:paraId="4FA13B4A"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76C715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6448F7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F417E82"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3F0129F" w14:textId="77777777">
        <w:trPr>
          <w:cantSplit/>
        </w:trPr>
        <w:tc>
          <w:tcPr>
            <w:tcW w:w="2448" w:type="dxa"/>
          </w:tcPr>
          <w:p w:rsidRPr="008928DB" w:rsidR="000B514C" w:rsidRDefault="00E7276D" w14:paraId="69DE0156"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4E62A9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CFBCC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2EE884F"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4E55F28" w14:textId="77777777">
        <w:trPr>
          <w:cantSplit/>
        </w:trPr>
        <w:tc>
          <w:tcPr>
            <w:tcW w:w="2448" w:type="dxa"/>
          </w:tcPr>
          <w:p w:rsidRPr="008928DB" w:rsidR="000B514C" w:rsidRDefault="00E7276D" w14:paraId="2C072206"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8B105D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A3AC64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BD56736"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E804185" w14:textId="77777777">
      <w:pPr>
        <w:spacing w:after="40"/>
        <w:rPr>
          <w:rFonts w:ascii="Times New Roman" w:hAnsi="Times New Roman" w:cs="Times New Roman"/>
        </w:rPr>
      </w:pPr>
    </w:p>
    <w:p w:rsidRPr="008928DB" w:rsidR="000B514C" w:rsidRDefault="00E7276D" w14:paraId="795E69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DFD2F3C" w14:textId="77777777">
        <w:trPr>
          <w:cantSplit/>
          <w:tblHeader/>
        </w:trPr>
        <w:tc>
          <w:tcPr>
            <w:tcW w:w="2448" w:type="dxa"/>
            <w:shd w:val="clear" w:color="auto" w:fill="D9E2F3"/>
          </w:tcPr>
          <w:p w:rsidRPr="008928DB" w:rsidR="000B514C" w:rsidRDefault="00E7276D" w14:paraId="360DB93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4786268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07FE1F5"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50C253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8F66FF8" w14:textId="77777777">
        <w:trPr>
          <w:cantSplit/>
        </w:trPr>
        <w:tc>
          <w:tcPr>
            <w:tcW w:w="2448" w:type="dxa"/>
          </w:tcPr>
          <w:p w:rsidRPr="008928DB" w:rsidR="000B514C" w:rsidRDefault="00E7276D" w14:paraId="7509FE3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B697F2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93F136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3D7CD9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BB49303" w14:textId="77777777">
        <w:trPr>
          <w:cantSplit/>
        </w:trPr>
        <w:tc>
          <w:tcPr>
            <w:tcW w:w="2448" w:type="dxa"/>
          </w:tcPr>
          <w:p w:rsidRPr="008928DB" w:rsidR="000B514C" w:rsidRDefault="00E7276D" w14:paraId="313268B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75E721D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F0A499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8B6E67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9C7CC8F" w14:textId="77777777">
        <w:trPr>
          <w:cantSplit/>
        </w:trPr>
        <w:tc>
          <w:tcPr>
            <w:tcW w:w="2448" w:type="dxa"/>
          </w:tcPr>
          <w:p w:rsidRPr="008928DB" w:rsidR="000B514C" w:rsidRDefault="00E7276D" w14:paraId="0978B8E1"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7593AA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52CB56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F37C686"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0FF6789" w14:textId="77777777">
      <w:pPr>
        <w:spacing w:after="40"/>
        <w:rPr>
          <w:rFonts w:ascii="Times New Roman" w:hAnsi="Times New Roman" w:cs="Times New Roman"/>
        </w:rPr>
      </w:pPr>
    </w:p>
    <w:p w:rsidRPr="008928DB" w:rsidR="000B514C" w:rsidRDefault="00E7276D" w14:paraId="5133C7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A7CB702"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D85A8AF"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BA51D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0858C057" w14:textId="77777777">
      <w:pPr>
        <w:rPr>
          <w:rFonts w:ascii="Times New Roman" w:hAnsi="Times New Roman" w:cs="Times New Roman"/>
        </w:rPr>
      </w:pPr>
      <w:r w:rsidRPr="008928DB">
        <w:rPr>
          <w:rFonts w:ascii="Times New Roman" w:hAnsi="Times New Roman" w:cs="Times New Roman"/>
        </w:rPr>
        <w:t>A collateral medication list was obtained after admission and verified. Medications that had been stopped were recorded separately from names that remained uncertain.</w:t>
      </w:r>
    </w:p>
    <w:p w:rsidRPr="008928DB" w:rsidR="000B514C" w:rsidRDefault="00E7276D" w14:paraId="4FD76E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6BE792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439D85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A2DEE14"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F1358F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449FF6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5D831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8B5DD47" w14:textId="77777777">
        <w:trPr>
          <w:cantSplit/>
          <w:tblHeader/>
        </w:trPr>
        <w:tc>
          <w:tcPr>
            <w:tcW w:w="4608" w:type="dxa"/>
            <w:shd w:val="clear" w:color="auto" w:fill="D9E2F3"/>
          </w:tcPr>
          <w:p w:rsidRPr="008928DB" w:rsidR="000B514C" w:rsidRDefault="00E7276D" w14:paraId="01F539E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7BACD7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46884A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E098900" w14:textId="77777777">
        <w:trPr>
          <w:cantSplit/>
        </w:trPr>
        <w:tc>
          <w:tcPr>
            <w:tcW w:w="4608" w:type="dxa"/>
          </w:tcPr>
          <w:p w:rsidRPr="008928DB" w:rsidR="000B514C" w:rsidRDefault="00E7276D" w14:paraId="43F6A1C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7A8C62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0C699DD"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3A36A4C" w14:textId="77777777">
        <w:trPr>
          <w:cantSplit/>
        </w:trPr>
        <w:tc>
          <w:tcPr>
            <w:tcW w:w="4608" w:type="dxa"/>
          </w:tcPr>
          <w:p w:rsidRPr="008928DB" w:rsidR="000B514C" w:rsidRDefault="00E7276D" w14:paraId="7ED9BD6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2443B17" w14:textId="77777777">
            <w:pPr>
              <w:spacing w:before="20" w:after="20"/>
              <w:rPr>
                <w:rFonts w:ascii="Times New Roman" w:hAnsi="Times New Roman" w:cs="Times New Roman"/>
              </w:rPr>
            </w:pPr>
            <w:r w:rsidRPr="008928DB">
              <w:rPr>
                <w:rFonts w:ascii="Times New Roman" w:hAnsi="Times New Roman" w:cs="Times New Roman"/>
              </w:rPr>
              <w:t>138/69</w:t>
            </w:r>
          </w:p>
        </w:tc>
        <w:tc>
          <w:tcPr>
            <w:tcW w:w="2592" w:type="dxa"/>
          </w:tcPr>
          <w:p w:rsidRPr="008928DB" w:rsidR="000B514C" w:rsidRDefault="00E7276D" w14:paraId="0E9BA20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D4957FB" w14:textId="77777777">
        <w:trPr>
          <w:cantSplit/>
        </w:trPr>
        <w:tc>
          <w:tcPr>
            <w:tcW w:w="4608" w:type="dxa"/>
          </w:tcPr>
          <w:p w:rsidRPr="008928DB" w:rsidR="000B514C" w:rsidRDefault="00E7276D" w14:paraId="2F318CE0"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AF627B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705F90F7"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090BBF2" w14:textId="77777777">
        <w:trPr>
          <w:cantSplit/>
        </w:trPr>
        <w:tc>
          <w:tcPr>
            <w:tcW w:w="4608" w:type="dxa"/>
          </w:tcPr>
          <w:p w:rsidRPr="008928DB" w:rsidR="000B514C" w:rsidRDefault="00E7276D" w14:paraId="21C10297"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48D1C7F"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348AEC1C"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5B95BBD" w14:textId="77777777">
        <w:trPr>
          <w:cantSplit/>
        </w:trPr>
        <w:tc>
          <w:tcPr>
            <w:tcW w:w="4608" w:type="dxa"/>
          </w:tcPr>
          <w:p w:rsidRPr="008928DB" w:rsidR="000B514C" w:rsidRDefault="00E7276D" w14:paraId="5B87219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6A2035D5"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70BE0B0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3013FFE" w14:textId="77777777">
      <w:pPr>
        <w:spacing w:after="40"/>
        <w:rPr>
          <w:rFonts w:ascii="Times New Roman" w:hAnsi="Times New Roman" w:cs="Times New Roman"/>
        </w:rPr>
      </w:pPr>
    </w:p>
    <w:p w:rsidRPr="008928DB" w:rsidR="000B514C" w:rsidRDefault="00E7276D" w14:paraId="1200E76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CC2594C" w14:textId="77777777">
        <w:trPr>
          <w:cantSplit/>
          <w:tblHeader/>
        </w:trPr>
        <w:tc>
          <w:tcPr>
            <w:tcW w:w="5760" w:type="dxa"/>
            <w:shd w:val="clear" w:color="auto" w:fill="D9E2F3"/>
          </w:tcPr>
          <w:p w:rsidRPr="008928DB" w:rsidR="000B514C" w:rsidRDefault="00E7276D" w14:paraId="47BA95F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C17F10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D85B01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D2FA88C" w14:textId="77777777">
        <w:trPr>
          <w:cantSplit/>
        </w:trPr>
        <w:tc>
          <w:tcPr>
            <w:tcW w:w="5760" w:type="dxa"/>
          </w:tcPr>
          <w:p w:rsidRPr="008928DB" w:rsidR="000B514C" w:rsidRDefault="00E7276D" w14:paraId="36E88FC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2DF9C1C"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27748C1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6861DA4C" w14:textId="77777777">
      <w:pPr>
        <w:spacing w:after="40"/>
        <w:rPr>
          <w:rFonts w:ascii="Times New Roman" w:hAnsi="Times New Roman" w:cs="Times New Roman"/>
        </w:rPr>
      </w:pPr>
    </w:p>
    <w:p w:rsidRPr="008928DB" w:rsidR="000B514C" w:rsidRDefault="00E7276D" w14:paraId="0D0094D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6815C9C" w14:textId="77777777">
        <w:trPr>
          <w:cantSplit/>
          <w:tblHeader/>
        </w:trPr>
        <w:tc>
          <w:tcPr>
            <w:tcW w:w="9792" w:type="dxa"/>
            <w:shd w:val="clear" w:color="auto" w:fill="D9E2F3"/>
          </w:tcPr>
          <w:p w:rsidRPr="008928DB" w:rsidR="000B514C" w:rsidRDefault="00E7276D" w14:paraId="6A5ABFEA"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5EA5DB7" w14:textId="77777777">
        <w:trPr>
          <w:cantSplit/>
        </w:trPr>
        <w:tc>
          <w:tcPr>
            <w:tcW w:w="9792" w:type="dxa"/>
          </w:tcPr>
          <w:p w:rsidRPr="008928DB" w:rsidR="000B514C" w:rsidRDefault="00E7276D" w14:paraId="1BCA9607" w14:textId="77777777">
            <w:pPr>
              <w:spacing w:before="20" w:after="20"/>
              <w:rPr>
                <w:rFonts w:ascii="Times New Roman" w:hAnsi="Times New Roman" w:cs="Times New Roman"/>
              </w:rPr>
            </w:pPr>
            <w:r w:rsidRPr="008928DB">
              <w:rPr>
                <w:rFonts w:ascii="Times New Roman" w:hAnsi="Times New Roman" w:cs="Times New Roman"/>
              </w:rPr>
              <w:t>83.000</w:t>
            </w:r>
          </w:p>
        </w:tc>
      </w:tr>
    </w:tbl>
    <w:p w:rsidRPr="008928DB" w:rsidR="000B514C" w:rsidRDefault="000B514C" w14:paraId="4B1A00C8" w14:textId="77777777">
      <w:pPr>
        <w:spacing w:after="40"/>
        <w:rPr>
          <w:rFonts w:ascii="Times New Roman" w:hAnsi="Times New Roman" w:cs="Times New Roman"/>
        </w:rPr>
      </w:pPr>
    </w:p>
    <w:p w:rsidRPr="008928DB" w:rsidR="000B514C" w:rsidRDefault="00E7276D" w14:paraId="3F9CE78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16BDF7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76AC570" w14:textId="77777777">
        <w:trPr>
          <w:cantSplit/>
          <w:tblHeader/>
        </w:trPr>
        <w:tc>
          <w:tcPr>
            <w:tcW w:w="4608" w:type="dxa"/>
            <w:shd w:val="clear" w:color="auto" w:fill="D9E2F3"/>
          </w:tcPr>
          <w:p w:rsidRPr="008928DB" w:rsidR="000B514C" w:rsidRDefault="00E7276D" w14:paraId="2268D0D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A21991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5F9B39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39C3C85" w14:textId="77777777">
        <w:trPr>
          <w:cantSplit/>
        </w:trPr>
        <w:tc>
          <w:tcPr>
            <w:tcW w:w="4608" w:type="dxa"/>
          </w:tcPr>
          <w:p w:rsidRPr="008928DB" w:rsidR="000B514C" w:rsidRDefault="00E7276D" w14:paraId="1625304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BBAF947"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EF9E39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CC4E4A8" w14:textId="77777777">
        <w:trPr>
          <w:cantSplit/>
        </w:trPr>
        <w:tc>
          <w:tcPr>
            <w:tcW w:w="4608" w:type="dxa"/>
          </w:tcPr>
          <w:p w:rsidRPr="008928DB" w:rsidR="000B514C" w:rsidRDefault="00E7276D" w14:paraId="6BCA840B"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3389002" w14:textId="77777777">
            <w:pPr>
              <w:spacing w:before="20" w:after="20"/>
              <w:rPr>
                <w:rFonts w:ascii="Times New Roman" w:hAnsi="Times New Roman" w:cs="Times New Roman"/>
              </w:rPr>
            </w:pPr>
            <w:r w:rsidRPr="008928DB">
              <w:rPr>
                <w:rFonts w:ascii="Times New Roman" w:hAnsi="Times New Roman" w:cs="Times New Roman"/>
              </w:rPr>
              <w:t>124/68</w:t>
            </w:r>
          </w:p>
        </w:tc>
        <w:tc>
          <w:tcPr>
            <w:tcW w:w="2592" w:type="dxa"/>
          </w:tcPr>
          <w:p w:rsidRPr="008928DB" w:rsidR="000B514C" w:rsidRDefault="00E7276D" w14:paraId="3BF979D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DC91F04" w14:textId="77777777">
        <w:trPr>
          <w:cantSplit/>
        </w:trPr>
        <w:tc>
          <w:tcPr>
            <w:tcW w:w="4608" w:type="dxa"/>
          </w:tcPr>
          <w:p w:rsidRPr="008928DB" w:rsidR="000B514C" w:rsidRDefault="00E7276D" w14:paraId="5884E4E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D4E9D6D"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4BFA562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82A368E" w14:textId="77777777">
        <w:trPr>
          <w:cantSplit/>
        </w:trPr>
        <w:tc>
          <w:tcPr>
            <w:tcW w:w="4608" w:type="dxa"/>
          </w:tcPr>
          <w:p w:rsidRPr="008928DB" w:rsidR="000B514C" w:rsidRDefault="00E7276D" w14:paraId="07B7C36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2FD0364A"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61BF6FA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57A7C1A" w14:textId="77777777">
        <w:trPr>
          <w:cantSplit/>
        </w:trPr>
        <w:tc>
          <w:tcPr>
            <w:tcW w:w="4608" w:type="dxa"/>
          </w:tcPr>
          <w:p w:rsidRPr="008928DB" w:rsidR="000B514C" w:rsidRDefault="00E7276D" w14:paraId="567B888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C308910"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D07209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6F7C836" w14:textId="77777777">
      <w:pPr>
        <w:spacing w:after="40"/>
        <w:rPr>
          <w:rFonts w:ascii="Times New Roman" w:hAnsi="Times New Roman" w:cs="Times New Roman"/>
        </w:rPr>
      </w:pPr>
    </w:p>
    <w:p w:rsidRPr="008928DB" w:rsidR="000B514C" w:rsidRDefault="00E7276D" w14:paraId="4AC8A6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64A0C6C" w14:textId="77777777">
        <w:trPr>
          <w:cantSplit/>
          <w:tblHeader/>
        </w:trPr>
        <w:tc>
          <w:tcPr>
            <w:tcW w:w="5760" w:type="dxa"/>
            <w:shd w:val="clear" w:color="auto" w:fill="D9E2F3"/>
          </w:tcPr>
          <w:p w:rsidRPr="008928DB" w:rsidR="000B514C" w:rsidRDefault="00E7276D" w14:paraId="0EA818A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1C763B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949262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B7F2FD4" w14:textId="77777777">
        <w:trPr>
          <w:cantSplit/>
        </w:trPr>
        <w:tc>
          <w:tcPr>
            <w:tcW w:w="5760" w:type="dxa"/>
          </w:tcPr>
          <w:p w:rsidRPr="008928DB" w:rsidR="000B514C" w:rsidRDefault="00E7276D" w14:paraId="21CB6C0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3FCAF8D"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5FE7679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695AB586" w14:textId="77777777">
      <w:pPr>
        <w:spacing w:after="40"/>
        <w:rPr>
          <w:rFonts w:ascii="Times New Roman" w:hAnsi="Times New Roman" w:cs="Times New Roman"/>
        </w:rPr>
      </w:pPr>
    </w:p>
    <w:p w:rsidRPr="008928DB" w:rsidR="000B514C" w:rsidRDefault="00E7276D" w14:paraId="57F2C9E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9C3729A" w14:textId="77777777">
        <w:trPr>
          <w:cantSplit/>
          <w:tblHeader/>
        </w:trPr>
        <w:tc>
          <w:tcPr>
            <w:tcW w:w="3384" w:type="dxa"/>
            <w:shd w:val="clear" w:color="auto" w:fill="D9E2F3"/>
          </w:tcPr>
          <w:p w:rsidRPr="008928DB" w:rsidR="000B514C" w:rsidRDefault="00E7276D" w14:paraId="1838257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D0226D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697D89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5C3F2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FF01E3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7B0D2C6" w14:textId="77777777">
        <w:trPr>
          <w:cantSplit/>
        </w:trPr>
        <w:tc>
          <w:tcPr>
            <w:tcW w:w="3384" w:type="dxa"/>
          </w:tcPr>
          <w:p w:rsidRPr="008928DB" w:rsidR="000B514C" w:rsidRDefault="00E7276D" w14:paraId="3A106340"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1BC57E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18527F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5AE98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6BE9040"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8590826" w14:textId="77777777">
        <w:trPr>
          <w:cantSplit/>
        </w:trPr>
        <w:tc>
          <w:tcPr>
            <w:tcW w:w="3384" w:type="dxa"/>
          </w:tcPr>
          <w:p w:rsidRPr="008928DB" w:rsidR="000B514C" w:rsidRDefault="00E7276D" w14:paraId="7592C281"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A3CC12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7C9E8F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FB9E6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AF9B31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4A9A5E83" w14:textId="77777777">
      <w:pPr>
        <w:spacing w:after="40"/>
        <w:rPr>
          <w:rFonts w:ascii="Times New Roman" w:hAnsi="Times New Roman" w:cs="Times New Roman"/>
        </w:rPr>
      </w:pPr>
    </w:p>
    <w:p w:rsidRPr="008928DB" w:rsidR="000B514C" w:rsidRDefault="00E7276D" w14:paraId="1F28B7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91FB908" w14:textId="77777777">
        <w:trPr>
          <w:cantSplit/>
          <w:tblHeader/>
        </w:trPr>
        <w:tc>
          <w:tcPr>
            <w:tcW w:w="3384" w:type="dxa"/>
            <w:shd w:val="clear" w:color="auto" w:fill="D9E2F3"/>
          </w:tcPr>
          <w:p w:rsidRPr="008928DB" w:rsidR="000B514C" w:rsidRDefault="00E7276D" w14:paraId="7804854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0790CA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EE6DD8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9CC3C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B488B9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594555" w14:textId="77777777">
        <w:trPr>
          <w:cantSplit/>
        </w:trPr>
        <w:tc>
          <w:tcPr>
            <w:tcW w:w="3384" w:type="dxa"/>
          </w:tcPr>
          <w:p w:rsidRPr="008928DB" w:rsidR="000B514C" w:rsidRDefault="00E7276D" w14:paraId="110A42F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1B70BF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653CD1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EFBF9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954A8A"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362A61C" w14:textId="77777777">
        <w:trPr>
          <w:cantSplit/>
        </w:trPr>
        <w:tc>
          <w:tcPr>
            <w:tcW w:w="3384" w:type="dxa"/>
          </w:tcPr>
          <w:p w:rsidRPr="008928DB" w:rsidR="000B514C" w:rsidRDefault="00E7276D" w14:paraId="38C5A65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18C51D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F2CA24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5B9E8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BDE1F4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6A8B464D" w14:textId="77777777">
      <w:pPr>
        <w:spacing w:after="40"/>
        <w:rPr>
          <w:rFonts w:ascii="Times New Roman" w:hAnsi="Times New Roman" w:cs="Times New Roman"/>
        </w:rPr>
      </w:pPr>
    </w:p>
    <w:p w:rsidRPr="008928DB" w:rsidR="000B514C" w:rsidRDefault="00E7276D" w14:paraId="7C14F8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4CC849E" w14:textId="77777777">
        <w:trPr>
          <w:cantSplit/>
          <w:tblHeader/>
        </w:trPr>
        <w:tc>
          <w:tcPr>
            <w:tcW w:w="3384" w:type="dxa"/>
            <w:shd w:val="clear" w:color="auto" w:fill="D9E2F3"/>
          </w:tcPr>
          <w:p w:rsidRPr="008928DB" w:rsidR="000B514C" w:rsidRDefault="00E7276D" w14:paraId="4B98A6F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A4AF07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7F87DD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300952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8677A5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43873DC" w14:textId="77777777">
        <w:trPr>
          <w:cantSplit/>
        </w:trPr>
        <w:tc>
          <w:tcPr>
            <w:tcW w:w="3384" w:type="dxa"/>
          </w:tcPr>
          <w:p w:rsidRPr="008928DB" w:rsidR="000B514C" w:rsidRDefault="00E7276D" w14:paraId="3508594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C567F6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D62F84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8DC5FF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9595C5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14C19B3D" w14:textId="77777777">
      <w:pPr>
        <w:spacing w:after="40"/>
        <w:rPr>
          <w:rFonts w:ascii="Times New Roman" w:hAnsi="Times New Roman" w:cs="Times New Roman"/>
        </w:rPr>
      </w:pPr>
    </w:p>
    <w:p w:rsidRPr="008928DB" w:rsidR="000B514C" w:rsidRDefault="00E7276D" w14:paraId="626D1E3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F2E1B60"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pharmacy fill history</w:t>
      </w:r>
    </w:p>
    <w:p w:rsidRPr="008928DB" w:rsidR="000B514C" w:rsidRDefault="00E7276D" w14:paraId="76DCE619"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13743E14"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6D7E357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DD528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157B2D04" w14:textId="77777777">
      <w:pPr>
        <w:rPr>
          <w:rFonts w:ascii="Times New Roman" w:hAnsi="Times New Roman" w:cs="Times New Roman"/>
        </w:rPr>
      </w:pPr>
      <w:r w:rsidRPr="008928DB">
        <w:rPr>
          <w:rFonts w:ascii="Times New Roman" w:hAnsi="Times New Roman" w:cs="Times New Roman"/>
        </w:rPr>
        <w:t>A later pharmacy fill history confirmed a continued statin. Incomplete information at admission is recorded as such.</w:t>
      </w:r>
    </w:p>
    <w:p w:rsidRPr="008928DB" w:rsidR="000B514C" w:rsidRDefault="00E7276D" w14:paraId="317ABE2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4CDCE35C"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510B25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F730E60" w14:textId="77777777">
        <w:trPr>
          <w:cantSplit/>
          <w:tblHeader/>
        </w:trPr>
        <w:tc>
          <w:tcPr>
            <w:tcW w:w="3264" w:type="dxa"/>
            <w:shd w:val="clear" w:color="auto" w:fill="D9E2F3"/>
          </w:tcPr>
          <w:p w:rsidRPr="008928DB" w:rsidR="000B514C" w:rsidRDefault="00E7276D" w14:paraId="33A79ABE"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FE84430"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C8CC51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08B9070" w14:textId="77777777">
        <w:trPr>
          <w:cantSplit/>
        </w:trPr>
        <w:tc>
          <w:tcPr>
            <w:tcW w:w="3264" w:type="dxa"/>
          </w:tcPr>
          <w:p w:rsidRPr="008928DB" w:rsidR="000B514C" w:rsidRDefault="00E7276D" w14:paraId="0BFB6A18" w14:textId="77777777">
            <w:pPr>
              <w:spacing w:before="20" w:after="20"/>
              <w:rPr>
                <w:rFonts w:ascii="Times New Roman" w:hAnsi="Times New Roman" w:cs="Times New Roman"/>
              </w:rPr>
            </w:pPr>
            <w:r w:rsidRPr="008928DB">
              <w:rPr>
                <w:rFonts w:ascii="Times New Roman" w:hAnsi="Times New Roman" w:cs="Times New Roman"/>
              </w:rPr>
              <w:t>Primary care medication-list follow-up</w:t>
            </w:r>
          </w:p>
        </w:tc>
        <w:tc>
          <w:tcPr>
            <w:tcW w:w="3264" w:type="dxa"/>
          </w:tcPr>
          <w:p w:rsidRPr="008928DB" w:rsidR="000B514C" w:rsidRDefault="00E7276D" w14:paraId="4721DFCD"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7993A771"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7530F239" w14:textId="77777777">
      <w:pPr>
        <w:spacing w:after="40"/>
        <w:rPr>
          <w:rFonts w:ascii="Times New Roman" w:hAnsi="Times New Roman" w:cs="Times New Roman"/>
        </w:rPr>
      </w:pPr>
    </w:p>
    <w:p w:rsidRPr="008928DB" w:rsidR="000B514C" w:rsidRDefault="00E7276D" w14:paraId="71C977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8EFFC7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B4EF3F"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D4AF6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C2320E5" w14:textId="77777777">
        <w:trPr>
          <w:cantSplit/>
          <w:tblHeader/>
        </w:trPr>
        <w:tc>
          <w:tcPr>
            <w:tcW w:w="2448" w:type="dxa"/>
            <w:shd w:val="clear" w:color="auto" w:fill="D9E2F3"/>
          </w:tcPr>
          <w:p w:rsidRPr="008928DB" w:rsidR="000B514C" w:rsidRDefault="00E7276D" w14:paraId="3FCF9EA8"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B0665D4"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5F7D44D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63C6C93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15C03AD" w14:textId="77777777">
        <w:trPr>
          <w:cantSplit/>
        </w:trPr>
        <w:tc>
          <w:tcPr>
            <w:tcW w:w="2448" w:type="dxa"/>
          </w:tcPr>
          <w:p w:rsidRPr="008928DB" w:rsidR="000B514C" w:rsidRDefault="00E7276D" w14:paraId="4AB1D512"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2347F24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1A254B8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23CE6DEE"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205D0E1" w14:textId="77777777">
      <w:pPr>
        <w:spacing w:after="40"/>
        <w:rPr>
          <w:rFonts w:ascii="Times New Roman" w:hAnsi="Times New Roman" w:cs="Times New Roman"/>
        </w:rPr>
      </w:pPr>
    </w:p>
    <w:p w:rsidRPr="008928DB" w:rsidR="000B514C" w:rsidRDefault="00E7276D" w14:paraId="342AF0B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E61D0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992945E"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4752B795"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0779335F" w14:textId="77777777">
        <w:trPr>
          <w:cantSplit/>
          <w:tblHeader/>
        </w:trPr>
        <w:tc>
          <w:tcPr>
            <w:tcW w:w="5184" w:type="dxa"/>
            <w:shd w:val="clear" w:color="auto" w:fill="D9E2F3"/>
            <w:tcMar/>
          </w:tcPr>
          <w:p w:rsidRPr="008928DB" w:rsidR="000B514C" w:rsidRDefault="00E7276D" w14:paraId="4B59BC6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4C9C8245"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2B3E7147"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158C6CF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473CEDBD"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31052C5E" w14:textId="77777777">
        <w:trPr>
          <w:cantSplit/>
          <w:trHeight w:val="420"/>
        </w:trPr>
        <w:tc>
          <w:tcPr>
            <w:tcW w:w="5184" w:type="dxa"/>
            <w:tcMar/>
            <w:vAlign w:val="center"/>
          </w:tcPr>
          <w:p w:rsidRPr="008928DB" w:rsidR="000B514C" w:rsidRDefault="00E7276D" w14:paraId="4FB4707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584B84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433C607" w14:textId="5FE42C92">
            <w:pPr>
              <w:spacing w:before="40" w:after="40"/>
              <w:jc w:val="center"/>
              <w:rPr>
                <w:rFonts w:ascii="Times New Roman" w:hAnsi="Times New Roman" w:cs="Times New Roman"/>
              </w:rPr>
            </w:pPr>
            <w:sdt>
              <w:sdtPr>
                <w:id w:val="5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27FA8DFC">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140F4E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4000D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1C929A51" w14:textId="77777777">
        <w:trPr>
          <w:cantSplit/>
          <w:trHeight w:val="420"/>
        </w:trPr>
        <w:tc>
          <w:tcPr>
            <w:tcW w:w="5184" w:type="dxa"/>
            <w:tcMar/>
            <w:vAlign w:val="center"/>
          </w:tcPr>
          <w:p w:rsidRPr="008928DB" w:rsidR="000B514C" w:rsidRDefault="00E7276D" w14:paraId="2E83E98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15A23EDA" w14:textId="58A677FC">
            <w:pPr>
              <w:spacing w:before="40" w:after="40"/>
              <w:jc w:val="center"/>
              <w:rPr>
                <w:rFonts w:ascii="Times New Roman" w:hAnsi="Times New Roman" w:cs="Times New Roman"/>
              </w:rPr>
            </w:pPr>
            <w:sdt>
              <w:sdtPr>
                <w:id w:val="6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17E2DF7">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C51F9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FCF28D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95F00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2FAA2A73" w14:textId="77777777">
        <w:trPr>
          <w:cantSplit/>
          <w:trHeight w:val="420"/>
        </w:trPr>
        <w:tc>
          <w:tcPr>
            <w:tcW w:w="5184" w:type="dxa"/>
            <w:tcMar/>
            <w:vAlign w:val="center"/>
          </w:tcPr>
          <w:p w:rsidRPr="008928DB" w:rsidR="000B514C" w:rsidRDefault="00E7276D" w14:paraId="3F36DED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371051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81B07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FF06B87" w14:textId="3B92F85B">
            <w:pPr>
              <w:spacing w:before="40" w:after="40"/>
              <w:jc w:val="center"/>
              <w:rPr>
                <w:rFonts w:ascii="Times New Roman" w:hAnsi="Times New Roman" w:cs="Times New Roman"/>
              </w:rPr>
            </w:pPr>
            <w:sdt>
              <w:sdtPr>
                <w:id w:val="6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722885E6">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559C3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AF5E3B2" w14:textId="77777777">
        <w:trPr>
          <w:cantSplit/>
          <w:trHeight w:val="420"/>
        </w:trPr>
        <w:tc>
          <w:tcPr>
            <w:tcW w:w="5184" w:type="dxa"/>
            <w:tcMar/>
            <w:vAlign w:val="center"/>
          </w:tcPr>
          <w:p w:rsidRPr="008928DB" w:rsidR="000B514C" w:rsidRDefault="00E7276D" w14:paraId="2E2B4410"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4CDEDB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CA40878" w14:textId="44037C16">
            <w:pPr>
              <w:spacing w:before="40" w:after="40"/>
              <w:jc w:val="center"/>
              <w:rPr>
                <w:rFonts w:ascii="Times New Roman" w:hAnsi="Times New Roman" w:cs="Times New Roman"/>
              </w:rPr>
            </w:pPr>
            <w:sdt>
              <w:sdtPr>
                <w:id w:val="71"/>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6186C1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BE59CC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2BBD56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5FBC2F61" w14:textId="77777777">
        <w:trPr>
          <w:cantSplit/>
          <w:trHeight w:val="420"/>
        </w:trPr>
        <w:tc>
          <w:tcPr>
            <w:tcW w:w="5184" w:type="dxa"/>
            <w:tcMar/>
            <w:vAlign w:val="center"/>
          </w:tcPr>
          <w:p w:rsidRPr="008928DB" w:rsidR="000B514C" w:rsidRDefault="00E7276D" w14:paraId="562D0E5C"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198CD2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A71E58F" w14:textId="338D96FC">
            <w:pPr>
              <w:spacing w:before="40" w:after="40"/>
              <w:jc w:val="center"/>
              <w:rPr>
                <w:rFonts w:ascii="Times New Roman" w:hAnsi="Times New Roman" w:cs="Times New Roman"/>
              </w:rPr>
            </w:pPr>
            <w:sdt>
              <w:sdtPr>
                <w:id w:val="75"/>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F26D989">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E8074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10B76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BC8F54A" w14:textId="77777777">
        <w:trPr>
          <w:cantSplit/>
          <w:trHeight w:val="420"/>
        </w:trPr>
        <w:tc>
          <w:tcPr>
            <w:tcW w:w="5184" w:type="dxa"/>
            <w:tcMar/>
            <w:vAlign w:val="center"/>
          </w:tcPr>
          <w:p w:rsidRPr="008928DB" w:rsidR="000B514C" w:rsidRDefault="00E7276D" w14:paraId="51727CA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3025A38F" w14:textId="7A709B01">
            <w:pPr>
              <w:spacing w:before="40" w:after="40"/>
              <w:jc w:val="center"/>
              <w:rPr>
                <w:rFonts w:ascii="Times New Roman" w:hAnsi="Times New Roman" w:cs="Times New Roman"/>
              </w:rPr>
            </w:pPr>
            <w:sdt>
              <w:sdtPr>
                <w:id w:val="7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9406A8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F006C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60BB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012C9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1A7A142A" w14:textId="77777777">
        <w:trPr>
          <w:cantSplit/>
          <w:trHeight w:val="420"/>
        </w:trPr>
        <w:tc>
          <w:tcPr>
            <w:tcW w:w="5184" w:type="dxa"/>
            <w:tcMar/>
            <w:vAlign w:val="center"/>
          </w:tcPr>
          <w:p w:rsidRPr="008928DB" w:rsidR="000B514C" w:rsidRDefault="00E7276D" w14:paraId="3776DDCB"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66277A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38AE537" w14:textId="5AD86FD8">
            <w:pPr>
              <w:spacing w:before="40" w:after="40"/>
              <w:jc w:val="center"/>
              <w:rPr>
                <w:rFonts w:ascii="Times New Roman" w:hAnsi="Times New Roman" w:cs="Times New Roman"/>
              </w:rPr>
            </w:pPr>
            <w:sdt>
              <w:sdtPr>
                <w:id w:val="8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62E90E2">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28826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C314D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2E9EFC6" w14:textId="77777777">
        <w:trPr>
          <w:cantSplit/>
          <w:trHeight w:val="420"/>
        </w:trPr>
        <w:tc>
          <w:tcPr>
            <w:tcW w:w="5184" w:type="dxa"/>
            <w:tcMar/>
            <w:vAlign w:val="center"/>
          </w:tcPr>
          <w:p w:rsidRPr="008928DB" w:rsidR="000B514C" w:rsidRDefault="00E7276D" w14:paraId="58644A3A"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1A806B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B971B8D" w14:textId="0F673941">
            <w:pPr>
              <w:spacing w:before="40" w:after="40"/>
              <w:jc w:val="center"/>
              <w:rPr>
                <w:rFonts w:ascii="Times New Roman" w:hAnsi="Times New Roman" w:cs="Times New Roman"/>
              </w:rPr>
            </w:pPr>
            <w:sdt>
              <w:sdtPr>
                <w:id w:val="8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FDBDD22">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F08BD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D5C8F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3A03BEC" w14:textId="77777777">
      <w:pPr>
        <w:spacing w:after="40"/>
        <w:rPr>
          <w:rFonts w:ascii="Times New Roman" w:hAnsi="Times New Roman" w:cs="Times New Roman"/>
        </w:rPr>
      </w:pPr>
    </w:p>
    <w:p w:rsidRPr="008928DB" w:rsidR="000B514C" w:rsidRDefault="00E7276D" w14:paraId="4527A107" w14:textId="475FB039">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90"/>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91"/>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62EA2176">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3E69312D" w14:textId="77777777">
        <w:trPr>
          <w:cantSplit/>
          <w:trHeight w:val="1440"/>
        </w:trPr>
        <w:tc>
          <w:tcPr>
            <w:tcW w:w="9792" w:type="dxa"/>
            <w:tcMar/>
          </w:tcPr>
          <w:p w:rsidRPr="008928DB" w:rsidR="000B514C" w:rsidRDefault="00E7276D" w14:paraId="1C5970A6"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2"/>
              <w:placeholder>
                <w:docPart w:val="DefaultPlaceholder_1081868574"/>
              </w:placeholder>
            </w:sdtPr>
            <w:sdtEndPr>
              <w:rPr>
                <w:rFonts w:ascii="Times New Roman" w:hAnsi="Times New Roman" w:cs="Times New Roman"/>
              </w:rPr>
            </w:sdtEndPr>
            <w:sdtContent>
              <w:p w:rsidRPr="008928DB" w:rsidR="000B514C" w:rsidRDefault="00E7276D" w14:paraId="2E4341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30257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1A3068" w14:textId="544E7CE7">
                <w:pPr>
                  <w:rPr>
                    <w:rFonts w:ascii="Times New Roman" w:hAnsi="Times New Roman" w:cs="Times New Roman"/>
                  </w:rPr>
                </w:pPr>
                <w:r w:rsidRPr="50AB9BFD" w:rsidR="0D63CB43">
                  <w:rPr>
                    <w:rFonts w:ascii="Times New Roman" w:hAnsi="Times New Roman" w:cs="Times New Roman"/>
                  </w:rPr>
                  <w:t xml:space="preserve"> </w:t>
                </w:r>
                <w:r w:rsidRPr="50AB9BFD" w:rsidR="64DA14FC">
                  <w:rPr>
                    <w:rFonts w:ascii="Times New Roman" w:hAnsi="Times New Roman" w:cs="Times New Roman"/>
                  </w:rPr>
                  <w:t>Several issues with this – delirium cause is not revealed</w:t>
                </w:r>
                <w:r w:rsidRPr="50AB9BFD" w:rsidR="792BCBE0">
                  <w:rPr>
                    <w:rFonts w:ascii="Times New Roman" w:hAnsi="Times New Roman" w:cs="Times New Roman"/>
                  </w:rPr>
                  <w:t xml:space="preserve"> (delirium due to known physiologic condition doesn’t make sense)</w:t>
                </w:r>
                <w:r w:rsidRPr="50AB9BFD" w:rsidR="64DA14FC">
                  <w:rPr>
                    <w:rFonts w:ascii="Times New Roman" w:hAnsi="Times New Roman" w:cs="Times New Roman"/>
                  </w:rPr>
                  <w:t xml:space="preserve">, it doesn’t appear that anything happened in the hospital course, creatinine was the only lab value and changed slightly, but it was not clear what the baseline creatinine was, </w:t>
                </w:r>
                <w:r w:rsidRPr="50AB9BFD" w:rsidR="22F60AD7">
                  <w:rPr>
                    <w:rFonts w:ascii="Times New Roman" w:hAnsi="Times New Roman" w:cs="Times New Roman"/>
                  </w:rPr>
                  <w:t>lots of mention of the statin and it said that she was taking the statin, but this was not continued at discharge for no obvious reason</w:t>
                </w:r>
              </w:p>
              <w:p w:rsidRPr="008928DB" w:rsidR="000B514C" w:rsidRDefault="00E7276D" w14:paraId="1EBFC80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4904F28" w14:textId="77777777">
      <w:pPr>
        <w:spacing w:after="80"/>
        <w:rPr>
          <w:rFonts w:ascii="Times New Roman" w:hAnsi="Times New Roman" w:cs="Times New Roman"/>
        </w:rPr>
      </w:pPr>
    </w:p>
    <w:p w:rsidRPr="008928DB" w:rsidR="000B514C" w:rsidRDefault="00E7276D" w14:paraId="0F399A2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78F899EC" w14:textId="77777777">
        <w:tc>
          <w:tcPr>
            <w:tcW w:w="9792" w:type="dxa"/>
            <w:shd w:val="clear" w:color="auto" w:fill="F4E8C1"/>
          </w:tcPr>
          <w:p w:rsidRPr="008928DB" w:rsidR="000B514C" w:rsidRDefault="00E7276D" w14:paraId="2FDAD3B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7435E46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B4AFCB7" w14:textId="77777777">
        <w:trPr>
          <w:cantSplit/>
          <w:tblHeader/>
        </w:trPr>
        <w:tc>
          <w:tcPr>
            <w:tcW w:w="3744" w:type="dxa"/>
            <w:shd w:val="clear" w:color="auto" w:fill="D9E2F3"/>
          </w:tcPr>
          <w:p w:rsidRPr="008928DB" w:rsidR="000B514C" w:rsidRDefault="00E7276D" w14:paraId="52880C06"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8421C78"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A783E24" w14:textId="77777777">
        <w:trPr>
          <w:cantSplit/>
        </w:trPr>
        <w:tc>
          <w:tcPr>
            <w:tcW w:w="3744" w:type="dxa"/>
          </w:tcPr>
          <w:p w:rsidRPr="008928DB" w:rsidR="000B514C" w:rsidRDefault="00E7276D" w14:paraId="76CDB924"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D4490EA"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678B2C3" w14:textId="77777777">
        <w:trPr>
          <w:cantSplit/>
        </w:trPr>
        <w:tc>
          <w:tcPr>
            <w:tcW w:w="3744" w:type="dxa"/>
          </w:tcPr>
          <w:p w:rsidRPr="008928DB" w:rsidR="000B514C" w:rsidRDefault="00E7276D" w14:paraId="51F4E2D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AAE2971"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57AF1E3B" w14:textId="77777777">
        <w:trPr>
          <w:cantSplit/>
        </w:trPr>
        <w:tc>
          <w:tcPr>
            <w:tcW w:w="3744" w:type="dxa"/>
          </w:tcPr>
          <w:p w:rsidRPr="008928DB" w:rsidR="000B514C" w:rsidRDefault="00E7276D" w14:paraId="1F6EAD1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73F34BC8"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50E47771" w14:textId="77777777">
        <w:trPr>
          <w:cantSplit/>
        </w:trPr>
        <w:tc>
          <w:tcPr>
            <w:tcW w:w="3744" w:type="dxa"/>
          </w:tcPr>
          <w:p w:rsidRPr="008928DB" w:rsidR="000B514C" w:rsidRDefault="00E7276D" w14:paraId="7427B0E5"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1BA3DE0"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494BCAD0" w14:textId="77777777">
        <w:trPr>
          <w:cantSplit/>
        </w:trPr>
        <w:tc>
          <w:tcPr>
            <w:tcW w:w="3744" w:type="dxa"/>
          </w:tcPr>
          <w:p w:rsidRPr="008928DB" w:rsidR="000B514C" w:rsidRDefault="00E7276D" w14:paraId="67C70550"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923B1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r>
      <w:tr w:rsidRPr="008928DB" w:rsidR="000B514C" w14:paraId="0004F676" w14:textId="77777777">
        <w:trPr>
          <w:cantSplit/>
        </w:trPr>
        <w:tc>
          <w:tcPr>
            <w:tcW w:w="3744" w:type="dxa"/>
          </w:tcPr>
          <w:p w:rsidRPr="008928DB" w:rsidR="000B514C" w:rsidRDefault="00E7276D" w14:paraId="7BB062E7"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8CF33DA"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40 MG; drug: atorvastatin 40 MG Oral Tablet; frequency: once daily; monitoring: none; quantity or days: none; route: oral; rxcui: 617311; status: discharge</w:t>
            </w:r>
          </w:p>
        </w:tc>
      </w:tr>
      <w:tr w:rsidRPr="008928DB" w:rsidR="000B514C" w14:paraId="693E533D" w14:textId="77777777">
        <w:trPr>
          <w:cantSplit/>
        </w:trPr>
        <w:tc>
          <w:tcPr>
            <w:tcW w:w="3744" w:type="dxa"/>
          </w:tcPr>
          <w:p w:rsidRPr="008928DB" w:rsidR="000B514C" w:rsidRDefault="00E7276D" w14:paraId="596FAC3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2C2D846F"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1D934E28" w14:textId="77777777">
        <w:trPr>
          <w:cantSplit/>
        </w:trPr>
        <w:tc>
          <w:tcPr>
            <w:tcW w:w="3744" w:type="dxa"/>
          </w:tcPr>
          <w:p w:rsidRPr="008928DB" w:rsidR="000B514C" w:rsidRDefault="00E7276D" w14:paraId="170C3ED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BD3F60E"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569660BA" w14:textId="77777777">
        <w:trPr>
          <w:cantSplit/>
        </w:trPr>
        <w:tc>
          <w:tcPr>
            <w:tcW w:w="3744" w:type="dxa"/>
          </w:tcPr>
          <w:p w:rsidRPr="008928DB" w:rsidR="000B514C" w:rsidRDefault="00E7276D" w14:paraId="372A0A8E"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62E3C200"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62099A88" w14:textId="77777777">
      <w:pPr>
        <w:spacing w:after="40"/>
        <w:rPr>
          <w:rFonts w:ascii="Times New Roman" w:hAnsi="Times New Roman" w:cs="Times New Roman"/>
        </w:rPr>
      </w:pPr>
    </w:p>
    <w:p w:rsidRPr="008928DB" w:rsidR="000B514C" w:rsidRDefault="00E7276D" w14:paraId="257A40E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E17B9AC"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F3AF5B1" w14:textId="42C2FEF4">
      <w:pPr>
        <w:keepLines w:val="1"/>
        <w:spacing w:before="80"/>
        <w:rPr>
          <w:rFonts w:ascii="Times New Roman" w:hAnsi="Times New Roman" w:cs="Times New Roman"/>
        </w:rPr>
      </w:pPr>
      <w:sdt>
        <w:sdtPr>
          <w:id w:val="93"/>
          <w14:checkbox>
            <w14:checked w14:val="0"/>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94"/>
          <w14:checkbox>
            <w14:checked w14:val="1"/>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27495937">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61089013" w14:textId="77777777">
        <w:trPr>
          <w:cantSplit/>
          <w:trHeight w:val="1440"/>
        </w:trPr>
        <w:tc>
          <w:tcPr>
            <w:tcW w:w="9792" w:type="dxa"/>
            <w:tcMar/>
          </w:tcPr>
          <w:p w:rsidRPr="008928DB" w:rsidR="000B514C" w:rsidRDefault="00E7276D" w14:paraId="23F06AF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5"/>
              <w:placeholder>
                <w:docPart w:val="DefaultPlaceholder_1081868574"/>
              </w:placeholder>
            </w:sdtPr>
            <w:sdtEndPr>
              <w:rPr>
                <w:rFonts w:ascii="Times New Roman" w:hAnsi="Times New Roman" w:cs="Times New Roman"/>
              </w:rPr>
            </w:sdtEndPr>
            <w:sdtContent>
              <w:p w:rsidRPr="008928DB" w:rsidR="000B514C" w:rsidRDefault="00E7276D" w14:paraId="594402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12C95D2" w14:textId="527D3927">
                <w:pPr>
                  <w:rPr>
                    <w:rFonts w:ascii="Times New Roman" w:hAnsi="Times New Roman" w:cs="Times New Roman"/>
                  </w:rPr>
                </w:pPr>
                <w:r w:rsidRPr="50AB9BFD" w:rsidR="0D63CB43">
                  <w:rPr>
                    <w:rFonts w:ascii="Times New Roman" w:hAnsi="Times New Roman" w:cs="Times New Roman"/>
                  </w:rPr>
                  <w:t xml:space="preserve"> </w:t>
                </w:r>
                <w:r w:rsidRPr="50AB9BFD" w:rsidR="515A09CB">
                  <w:rPr>
                    <w:rFonts w:ascii="Times New Roman" w:hAnsi="Times New Roman" w:cs="Times New Roman"/>
                  </w:rPr>
                  <w:t>Was the trainee supposed to continue the statin? Or recognize that it was not continued? It is unclear</w:t>
                </w:r>
              </w:p>
              <w:p w:rsidRPr="008928DB" w:rsidR="000B514C" w:rsidRDefault="00E7276D" w14:paraId="467C4B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774E6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08C18FF" w14:textId="77777777">
      <w:pPr>
        <w:spacing w:after="80"/>
        <w:rPr>
          <w:rFonts w:ascii="Times New Roman" w:hAnsi="Times New Roman" w:cs="Times New Roman"/>
        </w:rPr>
      </w:pPr>
    </w:p>
    <w:p w:rsidRPr="008928DB" w:rsidR="000B514C" w:rsidRDefault="00E7276D" w14:paraId="39A7BE4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33BD394"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930C588"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F16DA7B" w14:textId="63ECEE91">
      <w:pPr>
        <w:keepLines w:val="1"/>
        <w:spacing w:before="80"/>
        <w:rPr>
          <w:rFonts w:ascii="Times New Roman" w:hAnsi="Times New Roman" w:cs="Times New Roman"/>
        </w:rPr>
      </w:pPr>
      <w:sdt>
        <w:sdtPr>
          <w:id w:val="96"/>
          <w14:checkbox>
            <w14:checked w14:val="0"/>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97"/>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0A14454F">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086E17F4" w14:textId="77777777">
        <w:trPr>
          <w:cantSplit/>
          <w:trHeight w:val="1440"/>
        </w:trPr>
        <w:tc>
          <w:tcPr>
            <w:tcW w:w="9792" w:type="dxa"/>
            <w:tcMar/>
          </w:tcPr>
          <w:p w:rsidRPr="008928DB" w:rsidR="000B514C" w:rsidRDefault="00E7276D" w14:paraId="6AC885FC"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8"/>
              <w:placeholder>
                <w:docPart w:val="DefaultPlaceholder_1081868574"/>
              </w:placeholder>
            </w:sdtPr>
            <w:sdtEndPr>
              <w:rPr>
                <w:rFonts w:ascii="Times New Roman" w:hAnsi="Times New Roman" w:cs="Times New Roman"/>
              </w:rPr>
            </w:sdtEndPr>
            <w:sdtContent>
              <w:p w:rsidRPr="008928DB" w:rsidR="000B514C" w:rsidRDefault="00E7276D" w14:paraId="29C9049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FC0F76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E11F1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736171" w14:textId="677D959A">
                <w:pPr>
                  <w:rPr>
                    <w:rFonts w:ascii="Times New Roman" w:hAnsi="Times New Roman" w:cs="Times New Roman"/>
                  </w:rPr>
                </w:pPr>
                <w:r w:rsidRPr="50AB9BFD" w:rsidR="0D63CB43">
                  <w:rPr>
                    <w:rFonts w:ascii="Times New Roman" w:hAnsi="Times New Roman" w:cs="Times New Roman"/>
                  </w:rPr>
                  <w:t xml:space="preserve"> </w:t>
                </w:r>
                <w:r w:rsidRPr="50AB9BFD" w:rsidR="6F54C43A">
                  <w:rPr>
                    <w:rFonts w:ascii="Times New Roman" w:hAnsi="Times New Roman" w:cs="Times New Roman"/>
                  </w:rPr>
                  <w:t>Case lacks clinical complexity and reasoning for stopping the statin</w:t>
                </w:r>
              </w:p>
            </w:sdtContent>
          </w:sdt>
        </w:tc>
      </w:tr>
    </w:tbl>
    <w:p w:rsidRPr="008928DB" w:rsidR="000B514C" w:rsidRDefault="000B514C" w14:paraId="02998E56" w14:textId="77777777">
      <w:pPr>
        <w:spacing w:after="80"/>
        <w:rPr>
          <w:rFonts w:ascii="Times New Roman" w:hAnsi="Times New Roman" w:cs="Times New Roman"/>
        </w:rPr>
      </w:pPr>
    </w:p>
    <w:p w:rsidRPr="008928DB" w:rsidR="000B514C" w:rsidRDefault="00E7276D" w14:paraId="57F630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AB0F9E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270B0C6" w14:textId="48369602">
      <w:pPr>
        <w:keepLines w:val="1"/>
        <w:spacing w:before="80"/>
        <w:rPr>
          <w:rFonts w:ascii="Times New Roman" w:hAnsi="Times New Roman" w:cs="Times New Roman"/>
        </w:rPr>
      </w:pPr>
      <w:sdt>
        <w:sdtPr>
          <w:id w:val="99"/>
          <w14:checkbox>
            <w14:checked w14:val="0"/>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100"/>
          <w14:checkbox>
            <w14:checked w14:val="1"/>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51D41B54">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p w:rsidRPr="008928DB" w:rsidR="000B514C" w:rsidRDefault="00E7276D" w14:paraId="083A4D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rsidTr="50AB9BFD" w14:paraId="1ACF7460" w14:textId="77777777">
        <w:trPr>
          <w:cantSplit/>
          <w:tblHeader/>
        </w:trPr>
        <w:tc>
          <w:tcPr>
            <w:tcW w:w="4032" w:type="dxa"/>
            <w:shd w:val="clear" w:color="auto" w:fill="D9E2F3"/>
            <w:tcMar/>
          </w:tcPr>
          <w:p w:rsidRPr="008928DB" w:rsidR="000B514C" w:rsidRDefault="00E7276D" w14:paraId="3FC8BD2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Mar/>
          </w:tcPr>
          <w:p w:rsidRPr="008928DB" w:rsidR="000B514C" w:rsidRDefault="00E7276D" w14:paraId="130DFDD4"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rsidTr="50AB9BFD" w14:paraId="625D8628" w14:textId="77777777">
        <w:trPr>
          <w:cantSplit/>
        </w:trPr>
        <w:tc>
          <w:tcPr>
            <w:tcW w:w="4032" w:type="dxa"/>
            <w:tcMar/>
          </w:tcPr>
          <w:p w:rsidRPr="008928DB" w:rsidR="000B514C" w:rsidRDefault="00E7276D" w14:paraId="23B04FDB"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Mar/>
          </w:tcPr>
          <w:p w:rsidRPr="008928DB" w:rsidR="000B514C" w:rsidRDefault="000B514C" w14:paraId="3DF45B40" w14:textId="4BCFE49E">
            <w:pPr>
              <w:spacing w:before="20" w:after="20"/>
            </w:pPr>
            <w:r w:rsidRPr="50AB9BFD" w:rsidR="03A0AD27">
              <w:rPr>
                <w:rFonts w:ascii="Times New Roman" w:hAnsi="Times New Roman" w:cs="Times New Roman"/>
              </w:rPr>
              <w:t>Creatinine elevated but patient continued on lisinopril</w:t>
            </w:r>
          </w:p>
        </w:tc>
      </w:tr>
      <w:tr w:rsidRPr="008928DB" w:rsidR="000B514C" w:rsidTr="50AB9BFD" w14:paraId="002D147A" w14:textId="77777777">
        <w:trPr>
          <w:cantSplit/>
        </w:trPr>
        <w:tc>
          <w:tcPr>
            <w:tcW w:w="4032" w:type="dxa"/>
            <w:tcMar/>
          </w:tcPr>
          <w:p w:rsidRPr="008928DB" w:rsidR="000B514C" w:rsidRDefault="00E7276D" w14:paraId="38F0998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Mar/>
          </w:tcPr>
          <w:p w:rsidRPr="008928DB" w:rsidR="000B514C" w:rsidRDefault="000B514C" w14:paraId="013F9B15" w14:textId="6BFEAA68">
            <w:pPr>
              <w:spacing w:before="20" w:after="20"/>
            </w:pPr>
            <w:r w:rsidRPr="50AB9BFD" w:rsidR="7BEDA3B3">
              <w:rPr>
                <w:rFonts w:ascii="Times New Roman" w:hAnsi="Times New Roman" w:cs="Times New Roman"/>
              </w:rPr>
              <w:t>Lab data</w:t>
            </w:r>
          </w:p>
        </w:tc>
      </w:tr>
      <w:tr w:rsidRPr="008928DB" w:rsidR="000B514C" w:rsidTr="50AB9BFD" w14:paraId="12442F09" w14:textId="77777777">
        <w:trPr>
          <w:cantSplit/>
        </w:trPr>
        <w:tc>
          <w:tcPr>
            <w:tcW w:w="4032" w:type="dxa"/>
            <w:tcMar/>
          </w:tcPr>
          <w:p w:rsidRPr="008928DB" w:rsidR="000B514C" w:rsidRDefault="00E7276D" w14:paraId="5C77475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Mar/>
          </w:tcPr>
          <w:p w:rsidRPr="008928DB" w:rsidR="000B514C" w:rsidRDefault="000B514C" w14:paraId="66F9A537" w14:textId="23620875">
            <w:pPr>
              <w:spacing w:before="20" w:after="20"/>
            </w:pPr>
            <w:r w:rsidRPr="50AB9BFD" w:rsidR="5B55953E">
              <w:rPr>
                <w:rFonts w:ascii="Times New Roman" w:hAnsi="Times New Roman" w:cs="Times New Roman"/>
              </w:rPr>
              <w:t xml:space="preserve">If creatinine was elevated to point of AKI the lisinopril should be stopped </w:t>
            </w:r>
          </w:p>
        </w:tc>
      </w:tr>
    </w:tbl>
    <w:p w:rsidRPr="008928DB" w:rsidR="000B514C" w:rsidRDefault="000B514C" w14:paraId="5CCD3001"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rsidTr="50AB9BFD" w14:paraId="6C78336A" w14:textId="77777777">
        <w:trPr>
          <w:cantSplit/>
          <w:trHeight w:val="1440"/>
        </w:trPr>
        <w:tc>
          <w:tcPr>
            <w:tcW w:w="9792" w:type="dxa"/>
            <w:tcMar/>
          </w:tcPr>
          <w:p w:rsidRPr="008928DB" w:rsidR="000B514C" w:rsidRDefault="00E7276D" w14:paraId="46B777F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1"/>
              <w:placeholder>
                <w:docPart w:val="DefaultPlaceholder_1081868574"/>
              </w:placeholder>
            </w:sdtPr>
            <w:sdtEndPr>
              <w:rPr>
                <w:rFonts w:ascii="Times New Roman" w:hAnsi="Times New Roman" w:cs="Times New Roman"/>
              </w:rPr>
            </w:sdtEndPr>
            <w:sdtContent>
              <w:p w:rsidRPr="008928DB" w:rsidR="000B514C" w:rsidRDefault="00E7276D" w14:paraId="07833F1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1190E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47A1B4" w14:textId="11DBB8D0">
                <w:pPr>
                  <w:rPr>
                    <w:rFonts w:ascii="Times New Roman" w:hAnsi="Times New Roman" w:cs="Times New Roman"/>
                  </w:rPr>
                </w:pPr>
                <w:r w:rsidRPr="50AB9BFD" w:rsidR="0D63CB43">
                  <w:rPr>
                    <w:rFonts w:ascii="Times New Roman" w:hAnsi="Times New Roman" w:cs="Times New Roman"/>
                  </w:rPr>
                  <w:t xml:space="preserve"> </w:t>
                </w:r>
                <w:r w:rsidRPr="50AB9BFD" w:rsidR="03EFAE4F">
                  <w:rPr>
                    <w:rFonts w:ascii="Times New Roman" w:hAnsi="Times New Roman" w:cs="Times New Roman"/>
                  </w:rPr>
                  <w:t>As above</w:t>
                </w:r>
              </w:p>
              <w:p w:rsidRPr="008928DB" w:rsidR="000B514C" w:rsidRDefault="00E7276D" w14:paraId="5C1353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594D63" w14:textId="77777777">
      <w:pPr>
        <w:spacing w:after="80"/>
        <w:rPr>
          <w:rFonts w:ascii="Times New Roman" w:hAnsi="Times New Roman" w:cs="Times New Roman"/>
        </w:rPr>
      </w:pPr>
    </w:p>
    <w:p w:rsidRPr="008928DB" w:rsidR="000B514C" w:rsidRDefault="00E7276D" w14:paraId="2EFAADC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1E86FF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D1C7967" w14:textId="05D74957">
      <w:pPr>
        <w:keepLines w:val="1"/>
        <w:spacing w:before="80"/>
        <w:rPr>
          <w:rFonts w:ascii="Times New Roman" w:hAnsi="Times New Roman" w:cs="Times New Roman"/>
        </w:rPr>
      </w:pPr>
      <w:sdt>
        <w:sdtPr>
          <w:id w:val="102"/>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Easy   </w:t>
      </w:r>
      <w:sdt>
        <w:sdtPr>
          <w:id w:val="103"/>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Moderate   </w:t>
      </w:r>
      <w:sdt>
        <w:sdtPr>
          <w:id w:val="104"/>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Hard   </w:t>
      </w:r>
      <w:sdt>
        <w:sdtPr>
          <w:id w:val="105"/>
          <w14:checkbox>
            <w14:checked w14:val="1"/>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19BA40A2">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rsidTr="50AB9BFD" w14:paraId="4DA22D3B" w14:textId="77777777">
        <w:trPr>
          <w:cantSplit/>
          <w:trHeight w:val="1080"/>
        </w:trPr>
        <w:tc>
          <w:tcPr>
            <w:tcW w:w="9792" w:type="dxa"/>
            <w:tcMar/>
          </w:tcPr>
          <w:p w:rsidRPr="008928DB" w:rsidR="000B514C" w:rsidRDefault="00E7276D" w14:paraId="386A2502"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6"/>
              <w:placeholder>
                <w:docPart w:val="DefaultPlaceholder_1081868574"/>
              </w:placeholder>
            </w:sdtPr>
            <w:sdtEndPr>
              <w:rPr>
                <w:rFonts w:ascii="Times New Roman" w:hAnsi="Times New Roman" w:cs="Times New Roman"/>
              </w:rPr>
            </w:sdtEndPr>
            <w:sdtContent>
              <w:p w:rsidRPr="008928DB" w:rsidR="000B514C" w:rsidRDefault="00E7276D" w14:paraId="5B1A873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C2C38B" w14:textId="2D4EC503">
                <w:pPr>
                  <w:rPr>
                    <w:rFonts w:ascii="Times New Roman" w:hAnsi="Times New Roman" w:cs="Times New Roman"/>
                  </w:rPr>
                </w:pPr>
                <w:r w:rsidRPr="50AB9BFD" w:rsidR="0D63CB43">
                  <w:rPr>
                    <w:rFonts w:ascii="Times New Roman" w:hAnsi="Times New Roman" w:cs="Times New Roman"/>
                  </w:rPr>
                  <w:t xml:space="preserve"> </w:t>
                </w:r>
                <w:r w:rsidRPr="50AB9BFD" w:rsidR="64347A33">
                  <w:rPr>
                    <w:rFonts w:ascii="Times New Roman" w:hAnsi="Times New Roman" w:cs="Times New Roman"/>
                  </w:rPr>
                  <w:t xml:space="preserve">This case is unclear and intended discharge medications are not stated </w:t>
                </w:r>
              </w:p>
              <w:p w:rsidRPr="008928DB" w:rsidR="000B514C" w:rsidRDefault="00E7276D" w14:paraId="01D46E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1ADFCA3" w14:textId="77777777">
      <w:pPr>
        <w:spacing w:after="80"/>
        <w:rPr>
          <w:rFonts w:ascii="Times New Roman" w:hAnsi="Times New Roman" w:cs="Times New Roman"/>
        </w:rPr>
      </w:pPr>
    </w:p>
    <w:p w:rsidRPr="008928DB" w:rsidR="000B514C" w:rsidRDefault="00E7276D" w14:paraId="6AC1DF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AAD7C08"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5C7C167F"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F77ECF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6C9951E" w14:textId="3A7D8AE8">
      <w:pPr>
        <w:keepLines w:val="1"/>
        <w:spacing w:before="80"/>
        <w:rPr>
          <w:rFonts w:ascii="Times New Roman" w:hAnsi="Times New Roman" w:cs="Times New Roman"/>
        </w:rPr>
      </w:pPr>
      <w:sdt>
        <w:sdtPr>
          <w:id w:val="107"/>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Accept   </w:t>
      </w:r>
      <w:sdt>
        <w:sdtPr>
          <w:id w:val="108"/>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Revise   </w:t>
      </w:r>
      <w:sdt>
        <w:sdtPr>
          <w:id w:val="109"/>
          <w14:checkbox>
            <w14:checked w14:val="1"/>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23668823">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rsidTr="50AB9BFD" w14:paraId="3CB6A032" w14:textId="77777777">
        <w:trPr>
          <w:cantSplit/>
          <w:trHeight w:val="2160"/>
        </w:trPr>
        <w:tc>
          <w:tcPr>
            <w:tcW w:w="9792" w:type="dxa"/>
            <w:tcMar/>
          </w:tcPr>
          <w:p w:rsidRPr="008928DB" w:rsidR="000B514C" w:rsidRDefault="00E7276D" w14:paraId="0E6A8940"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0"/>
              <w:placeholder>
                <w:docPart w:val="DefaultPlaceholder_1081868574"/>
              </w:placeholder>
            </w:sdtPr>
            <w:sdtEndPr>
              <w:rPr>
                <w:rFonts w:ascii="Times New Roman" w:hAnsi="Times New Roman" w:cs="Times New Roman"/>
              </w:rPr>
            </w:sdtEndPr>
            <w:sdtContent>
              <w:p w:rsidRPr="008928DB" w:rsidR="000B514C" w:rsidRDefault="00E7276D" w14:paraId="28201E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414AA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AD91E44" w14:textId="50EAA7B1">
                <w:pPr>
                  <w:rPr>
                    <w:rFonts w:ascii="Times New Roman" w:hAnsi="Times New Roman" w:cs="Times New Roman"/>
                  </w:rPr>
                </w:pPr>
                <w:r w:rsidRPr="50AB9BFD" w:rsidR="0D63CB43">
                  <w:rPr>
                    <w:rFonts w:ascii="Times New Roman" w:hAnsi="Times New Roman" w:cs="Times New Roman"/>
                  </w:rPr>
                  <w:t xml:space="preserve"> </w:t>
                </w:r>
                <w:r w:rsidRPr="50AB9BFD" w:rsidR="63E774C2">
                  <w:rPr>
                    <w:rFonts w:ascii="Times New Roman" w:hAnsi="Times New Roman" w:cs="Times New Roman"/>
                  </w:rPr>
                  <w:t>Would exclude, this case would need major revisions to be compatible with the goals of this project</w:t>
                </w:r>
              </w:p>
              <w:p w:rsidRPr="008928DB" w:rsidR="000B514C" w:rsidRDefault="00E7276D" w14:paraId="666AE27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7E6E7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6145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52C73CF" w14:textId="77777777">
      <w:pPr>
        <w:spacing w:after="80"/>
        <w:rPr>
          <w:rFonts w:ascii="Times New Roman" w:hAnsi="Times New Roman" w:cs="Times New Roman"/>
        </w:rPr>
      </w:pPr>
    </w:p>
    <w:p w:rsidRPr="008928DB" w:rsidR="000B514C" w:rsidRDefault="00E7276D" w14:paraId="55639747" w14:textId="659DFDA4">
      <w:pPr>
        <w:rPr>
          <w:rFonts w:ascii="Times New Roman" w:hAnsi="Times New Roman" w:cs="Times New Roman"/>
        </w:rPr>
      </w:pPr>
      <w:r w:rsidRPr="50AB9BFD" w:rsidR="0D63CB43">
        <w:rPr>
          <w:rFonts w:ascii="Times New Roman" w:hAnsi="Times New Roman" w:cs="Times New Roman"/>
        </w:rPr>
        <w:t xml:space="preserve">Reviewer initials/code: </w:t>
      </w:r>
      <w:sdt>
        <w:sdtPr>
          <w:id w:val="111"/>
          <w:text/>
          <w:alias w:val="Reviewer initials or code"/>
          <w:tag w:val="reviewer-initials"/>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13A90033">
            <w:rPr>
              <w:rFonts w:ascii="Times New Roman" w:hAnsi="Times New Roman" w:cs="Times New Roman"/>
              <w:u w:val="single"/>
            </w:rPr>
            <w:t>KO</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68AF58C8" w14:textId="099FAA07">
      <w:pPr>
        <w:rPr>
          <w:rFonts w:ascii="Times New Roman" w:hAnsi="Times New Roman" w:cs="Times New Roman"/>
        </w:rPr>
      </w:pPr>
      <w:r w:rsidRPr="50AB9BFD" w:rsidR="0D63CB43">
        <w:rPr>
          <w:rFonts w:ascii="Times New Roman" w:hAnsi="Times New Roman" w:cs="Times New Roman"/>
        </w:rPr>
        <w:t xml:space="preserve">Date: </w:t>
      </w:r>
      <w:sdt>
        <w:sdtPr>
          <w:id w:val="112"/>
          <w:text/>
          <w:alias w:val="Date"/>
          <w:tag w:val="case-date"/>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6D3FC3C8">
            <w:rPr>
              <w:rFonts w:ascii="Times New Roman" w:hAnsi="Times New Roman" w:cs="Times New Roman"/>
              <w:u w:val="single"/>
            </w:rPr>
            <w:t>10/5/26</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0B514C" w14:paraId="29EDD044" w14:textId="77777777">
      <w:pPr>
        <w:rPr>
          <w:rFonts w:ascii="Times New Roman" w:hAnsi="Times New Roman" w:cs="Times New Roman"/>
        </w:rPr>
        <w:sectPr w:rsidRPr="008928DB" w:rsidR="000B514C">
          <w:headerReference w:type="default" r:id="rId10"/>
          <w:pgSz w:w="12240" w:h="15840" w:orient="portrait"/>
          <w:pgMar w:top="1224" w:right="1224" w:bottom="1080" w:left="1224" w:header="720" w:footer="504" w:gutter="0"/>
          <w:cols w:space="720"/>
          <w:docGrid w:linePitch="360"/>
        </w:sectPr>
      </w:pPr>
    </w:p>
    <w:p w:rsidRPr="008928DB" w:rsidR="000B514C" w:rsidRDefault="00E7276D" w14:paraId="235B91DA"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VAL-803</w:t>
      </w:r>
    </w:p>
    <w:p w:rsidRPr="008928DB" w:rsidR="000B514C" w:rsidRDefault="00E7276D" w14:paraId="0AF7272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6A687B2"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7DB080C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749D05F"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97.000 kg</w:t>
      </w:r>
    </w:p>
    <w:p w:rsidRPr="008928DB" w:rsidR="000B514C" w:rsidRDefault="00E7276D" w14:paraId="65CBCA9D"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5628DDD9"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78D3AE7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BD9D763"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Delirium due to known physiological condition</w:t>
      </w:r>
    </w:p>
    <w:p w:rsidRPr="008928DB" w:rsidR="000B514C" w:rsidRDefault="00E7276D" w14:paraId="1F28D3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7C35445A"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Confusion in the setting of Delirium due to known physiological condition</w:t>
      </w:r>
    </w:p>
    <w:p w:rsidRPr="008928DB" w:rsidR="000B514C" w:rsidRDefault="00E7276D" w14:paraId="228C3E7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Confusion</w:t>
      </w:r>
    </w:p>
    <w:p w:rsidRPr="008928DB" w:rsidR="000B514C" w:rsidRDefault="00E7276D" w14:paraId="794501D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7639DA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73A494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BF2CA01" w14:textId="77777777">
      <w:pPr>
        <w:rPr>
          <w:rFonts w:ascii="Times New Roman" w:hAnsi="Times New Roman" w:cs="Times New Roman"/>
        </w:rPr>
      </w:pPr>
      <w:r w:rsidRPr="008928DB">
        <w:rPr>
          <w:rFonts w:ascii="Times New Roman" w:hAnsi="Times New Roman" w:cs="Times New Roman"/>
        </w:rPr>
        <w:t xml:space="preserve">A 71-year-old Male is admitted with Delirium due to known physiological condition. Presenting symptoms include Fatigue, Confusion, present for one week and </w:t>
      </w:r>
      <w:proofErr w:type="gramStart"/>
      <w:r w:rsidRPr="008928DB">
        <w:rPr>
          <w:rFonts w:ascii="Times New Roman" w:hAnsi="Times New Roman" w:cs="Times New Roman"/>
        </w:rPr>
        <w:t>persistent</w:t>
      </w:r>
      <w:proofErr w:type="gramEnd"/>
      <w:r w:rsidRPr="008928DB">
        <w:rPr>
          <w:rFonts w:ascii="Times New Roman" w:hAnsi="Times New Roman" w:cs="Times New Roman"/>
        </w:rPr>
        <w: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w:t>
      </w:r>
      <w:r w:rsidRPr="008928DB">
        <w:rPr>
          <w:rFonts w:ascii="Times New Roman" w:hAnsi="Times New Roman" w:cs="Times New Roman"/>
        </w:rPr>
        <w:t>ared for discharge.</w:t>
      </w:r>
    </w:p>
    <w:p w:rsidRPr="008928DB" w:rsidR="000B514C" w:rsidRDefault="00E7276D" w14:paraId="7C3C43E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F06EAD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w:t>
      </w:r>
      <w:r w:rsidRPr="008928DB">
        <w:rPr>
          <w:rFonts w:ascii="Times New Roman" w:hAnsi="Times New Roman" w:cs="Times New Roman"/>
        </w:rPr>
        <w:t>d after admission. The patient returned to cognitive baseline. Home services were arranged and the verified medication list was prepared for discharge.</w:t>
      </w:r>
    </w:p>
    <w:p w:rsidRPr="008928DB" w:rsidR="000B514C" w:rsidRDefault="00E7276D" w14:paraId="376AF00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C86F47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8AE0827" w14:textId="77777777">
        <w:trPr>
          <w:cantSplit/>
          <w:tblHeader/>
        </w:trPr>
        <w:tc>
          <w:tcPr>
            <w:tcW w:w="2448" w:type="dxa"/>
            <w:shd w:val="clear" w:color="auto" w:fill="D9E2F3"/>
          </w:tcPr>
          <w:p w:rsidRPr="008928DB" w:rsidR="000B514C" w:rsidRDefault="00E7276D" w14:paraId="005C59D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1F0195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3094FAA"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741F70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28F2D44" w14:textId="77777777">
        <w:trPr>
          <w:cantSplit/>
        </w:trPr>
        <w:tc>
          <w:tcPr>
            <w:tcW w:w="2448" w:type="dxa"/>
          </w:tcPr>
          <w:p w:rsidRPr="008928DB" w:rsidR="000B514C" w:rsidRDefault="00E7276D" w14:paraId="477BA6BF"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6DB8BA7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2D723B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28279F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0141503" w14:textId="77777777">
        <w:trPr>
          <w:cantSplit/>
        </w:trPr>
        <w:tc>
          <w:tcPr>
            <w:tcW w:w="2448" w:type="dxa"/>
          </w:tcPr>
          <w:p w:rsidRPr="008928DB" w:rsidR="000B514C" w:rsidRDefault="00E7276D" w14:paraId="19C8467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3444F59"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EA4D66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4C336A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5DB8E6E" w14:textId="77777777">
        <w:trPr>
          <w:cantSplit/>
        </w:trPr>
        <w:tc>
          <w:tcPr>
            <w:tcW w:w="2448" w:type="dxa"/>
          </w:tcPr>
          <w:p w:rsidRPr="008928DB" w:rsidR="000B514C" w:rsidRDefault="00E7276D" w14:paraId="1D76C911"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10C54C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11C9E2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1ECD60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C1D3F9A" w14:textId="77777777">
        <w:trPr>
          <w:cantSplit/>
        </w:trPr>
        <w:tc>
          <w:tcPr>
            <w:tcW w:w="2448" w:type="dxa"/>
          </w:tcPr>
          <w:p w:rsidRPr="008928DB" w:rsidR="000B514C" w:rsidRDefault="00E7276D" w14:paraId="42F3E6A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1E3921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2677F6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78E609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91DC53F" w14:textId="77777777">
      <w:pPr>
        <w:spacing w:after="40"/>
        <w:rPr>
          <w:rFonts w:ascii="Times New Roman" w:hAnsi="Times New Roman" w:cs="Times New Roman"/>
        </w:rPr>
      </w:pPr>
    </w:p>
    <w:p w:rsidRPr="008928DB" w:rsidR="000B514C" w:rsidRDefault="00E7276D" w14:paraId="1624D49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512417" w14:textId="77777777">
        <w:trPr>
          <w:cantSplit/>
          <w:tblHeader/>
        </w:trPr>
        <w:tc>
          <w:tcPr>
            <w:tcW w:w="2448" w:type="dxa"/>
            <w:shd w:val="clear" w:color="auto" w:fill="D9E2F3"/>
          </w:tcPr>
          <w:p w:rsidRPr="008928DB" w:rsidR="000B514C" w:rsidRDefault="00E7276D" w14:paraId="1DFD2C88"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14A2184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98B12F9"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7639B7E"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CFB5A6F" w14:textId="77777777">
        <w:trPr>
          <w:cantSplit/>
        </w:trPr>
        <w:tc>
          <w:tcPr>
            <w:tcW w:w="2448" w:type="dxa"/>
          </w:tcPr>
          <w:p w:rsidRPr="008928DB" w:rsidR="000B514C" w:rsidRDefault="00E7276D" w14:paraId="7AE24EB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F36DF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3CE9D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8840D3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96D8F3E" w14:textId="77777777">
        <w:trPr>
          <w:cantSplit/>
        </w:trPr>
        <w:tc>
          <w:tcPr>
            <w:tcW w:w="2448" w:type="dxa"/>
          </w:tcPr>
          <w:p w:rsidRPr="008928DB" w:rsidR="000B514C" w:rsidRDefault="00E7276D" w14:paraId="11C9264D"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6CCF008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C535F5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57D0D2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0E9F145" w14:textId="77777777">
        <w:trPr>
          <w:cantSplit/>
        </w:trPr>
        <w:tc>
          <w:tcPr>
            <w:tcW w:w="2448" w:type="dxa"/>
          </w:tcPr>
          <w:p w:rsidRPr="008928DB" w:rsidR="000B514C" w:rsidRDefault="00E7276D" w14:paraId="6B1D18B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649DA2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41FFEC"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103FC1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2110BC1" w14:textId="77777777">
        <w:trPr>
          <w:cantSplit/>
        </w:trPr>
        <w:tc>
          <w:tcPr>
            <w:tcW w:w="2448" w:type="dxa"/>
          </w:tcPr>
          <w:p w:rsidRPr="008928DB" w:rsidR="000B514C" w:rsidRDefault="00E7276D" w14:paraId="79D9966B"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2B6C6E9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9DC2FE9"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F26E44D"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42FCC447" w14:textId="77777777">
      <w:pPr>
        <w:spacing w:after="40"/>
        <w:rPr>
          <w:rFonts w:ascii="Times New Roman" w:hAnsi="Times New Roman" w:cs="Times New Roman"/>
        </w:rPr>
      </w:pPr>
    </w:p>
    <w:p w:rsidRPr="008928DB" w:rsidR="000B514C" w:rsidRDefault="00E7276D" w14:paraId="7602B77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1459B6F"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4668E28A"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0C7B3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84120BD" w14:textId="77777777">
      <w:pPr>
        <w:rPr>
          <w:rFonts w:ascii="Times New Roman" w:hAnsi="Times New Roman" w:cs="Times New Roman"/>
        </w:rPr>
      </w:pPr>
      <w:r w:rsidRPr="008928DB">
        <w:rPr>
          <w:rFonts w:ascii="Times New Roman" w:hAnsi="Times New Roman" w:cs="Times New Roman"/>
        </w:rPr>
        <w:t>The patient returned to cognitive baseline. Home services were arranged and the verified medication list was prepared for discharge.</w:t>
      </w:r>
    </w:p>
    <w:p w:rsidRPr="008928DB" w:rsidR="000B514C" w:rsidRDefault="00E7276D" w14:paraId="0591C2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3E68D1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EC06DB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373D2F8A"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1558DE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0A32EAA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E60166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25BDFAF" w14:textId="77777777">
        <w:trPr>
          <w:cantSplit/>
          <w:tblHeader/>
        </w:trPr>
        <w:tc>
          <w:tcPr>
            <w:tcW w:w="4608" w:type="dxa"/>
            <w:shd w:val="clear" w:color="auto" w:fill="D9E2F3"/>
          </w:tcPr>
          <w:p w:rsidRPr="008928DB" w:rsidR="000B514C" w:rsidRDefault="00E7276D" w14:paraId="2748472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ADFA0C8"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027CFC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8CE96C4" w14:textId="77777777">
        <w:trPr>
          <w:cantSplit/>
        </w:trPr>
        <w:tc>
          <w:tcPr>
            <w:tcW w:w="4608" w:type="dxa"/>
          </w:tcPr>
          <w:p w:rsidRPr="008928DB" w:rsidR="000B514C" w:rsidRDefault="00E7276D" w14:paraId="79A1323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810223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DFCDD9C"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92F977B" w14:textId="77777777">
        <w:trPr>
          <w:cantSplit/>
        </w:trPr>
        <w:tc>
          <w:tcPr>
            <w:tcW w:w="4608" w:type="dxa"/>
          </w:tcPr>
          <w:p w:rsidRPr="008928DB" w:rsidR="000B514C" w:rsidRDefault="00E7276D" w14:paraId="387AC90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97ED3A1" w14:textId="77777777">
            <w:pPr>
              <w:spacing w:before="20" w:after="20"/>
              <w:rPr>
                <w:rFonts w:ascii="Times New Roman" w:hAnsi="Times New Roman" w:cs="Times New Roman"/>
              </w:rPr>
            </w:pPr>
            <w:r w:rsidRPr="008928DB">
              <w:rPr>
                <w:rFonts w:ascii="Times New Roman" w:hAnsi="Times New Roman" w:cs="Times New Roman"/>
              </w:rPr>
              <w:t>119/69</w:t>
            </w:r>
          </w:p>
        </w:tc>
        <w:tc>
          <w:tcPr>
            <w:tcW w:w="2592" w:type="dxa"/>
          </w:tcPr>
          <w:p w:rsidRPr="008928DB" w:rsidR="000B514C" w:rsidRDefault="00E7276D" w14:paraId="7189A94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1AFB3DB" w14:textId="77777777">
        <w:trPr>
          <w:cantSplit/>
        </w:trPr>
        <w:tc>
          <w:tcPr>
            <w:tcW w:w="4608" w:type="dxa"/>
          </w:tcPr>
          <w:p w:rsidRPr="008928DB" w:rsidR="000B514C" w:rsidRDefault="00E7276D" w14:paraId="41D3143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9BC37BC" w14:textId="77777777">
            <w:pPr>
              <w:spacing w:before="20" w:after="20"/>
              <w:rPr>
                <w:rFonts w:ascii="Times New Roman" w:hAnsi="Times New Roman" w:cs="Times New Roman"/>
              </w:rPr>
            </w:pPr>
            <w:r w:rsidRPr="008928DB">
              <w:rPr>
                <w:rFonts w:ascii="Times New Roman" w:hAnsi="Times New Roman" w:cs="Times New Roman"/>
              </w:rPr>
              <w:t>91</w:t>
            </w:r>
          </w:p>
        </w:tc>
        <w:tc>
          <w:tcPr>
            <w:tcW w:w="2592" w:type="dxa"/>
          </w:tcPr>
          <w:p w:rsidRPr="008928DB" w:rsidR="000B514C" w:rsidRDefault="00E7276D" w14:paraId="24B2FD6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42D1D62" w14:textId="77777777">
        <w:trPr>
          <w:cantSplit/>
        </w:trPr>
        <w:tc>
          <w:tcPr>
            <w:tcW w:w="4608" w:type="dxa"/>
          </w:tcPr>
          <w:p w:rsidRPr="008928DB" w:rsidR="000B514C" w:rsidRDefault="00E7276D" w14:paraId="4C9399D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580EF26"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4E6357D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5A7F745" w14:textId="77777777">
        <w:trPr>
          <w:cantSplit/>
        </w:trPr>
        <w:tc>
          <w:tcPr>
            <w:tcW w:w="4608" w:type="dxa"/>
          </w:tcPr>
          <w:p w:rsidRPr="008928DB" w:rsidR="000B514C" w:rsidRDefault="00E7276D" w14:paraId="61CD095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1ED7A60"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5E7C67D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7C6084D" w14:textId="77777777">
      <w:pPr>
        <w:spacing w:after="40"/>
        <w:rPr>
          <w:rFonts w:ascii="Times New Roman" w:hAnsi="Times New Roman" w:cs="Times New Roman"/>
        </w:rPr>
      </w:pPr>
    </w:p>
    <w:p w:rsidRPr="008928DB" w:rsidR="000B514C" w:rsidRDefault="00E7276D" w14:paraId="033963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EA990FB" w14:textId="77777777">
        <w:trPr>
          <w:cantSplit/>
          <w:tblHeader/>
        </w:trPr>
        <w:tc>
          <w:tcPr>
            <w:tcW w:w="5760" w:type="dxa"/>
            <w:shd w:val="clear" w:color="auto" w:fill="D9E2F3"/>
          </w:tcPr>
          <w:p w:rsidRPr="008928DB" w:rsidR="000B514C" w:rsidRDefault="00E7276D" w14:paraId="4BBBD2A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F8DB3D9"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3998D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B73E548" w14:textId="77777777">
        <w:trPr>
          <w:cantSplit/>
        </w:trPr>
        <w:tc>
          <w:tcPr>
            <w:tcW w:w="5760" w:type="dxa"/>
          </w:tcPr>
          <w:p w:rsidRPr="008928DB" w:rsidR="000B514C" w:rsidRDefault="00E7276D" w14:paraId="1A2BA010"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6A8461B" w14:textId="77777777">
            <w:pPr>
              <w:spacing w:before="20" w:after="20"/>
              <w:rPr>
                <w:rFonts w:ascii="Times New Roman" w:hAnsi="Times New Roman" w:cs="Times New Roman"/>
              </w:rPr>
            </w:pPr>
            <w:r w:rsidRPr="008928DB">
              <w:rPr>
                <w:rFonts w:ascii="Times New Roman" w:hAnsi="Times New Roman" w:cs="Times New Roman"/>
              </w:rPr>
              <w:t>149.0</w:t>
            </w:r>
          </w:p>
        </w:tc>
        <w:tc>
          <w:tcPr>
            <w:tcW w:w="2160" w:type="dxa"/>
          </w:tcPr>
          <w:p w:rsidRPr="008928DB" w:rsidR="000B514C" w:rsidRDefault="00E7276D" w14:paraId="5096277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31B1AF7" w14:textId="77777777">
        <w:trPr>
          <w:cantSplit/>
        </w:trPr>
        <w:tc>
          <w:tcPr>
            <w:tcW w:w="5760" w:type="dxa"/>
          </w:tcPr>
          <w:p w:rsidRPr="008928DB" w:rsidR="000B514C" w:rsidRDefault="00E7276D" w14:paraId="182FBCB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A67B635"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77C60783"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CA01C1B" w14:textId="77777777">
        <w:trPr>
          <w:cantSplit/>
        </w:trPr>
        <w:tc>
          <w:tcPr>
            <w:tcW w:w="5760" w:type="dxa"/>
          </w:tcPr>
          <w:p w:rsidRPr="008928DB" w:rsidR="000B514C" w:rsidRDefault="00E7276D" w14:paraId="41E61846"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333E0528" w14:textId="77777777">
            <w:pPr>
              <w:spacing w:before="20" w:after="20"/>
              <w:rPr>
                <w:rFonts w:ascii="Times New Roman" w:hAnsi="Times New Roman" w:cs="Times New Roman"/>
              </w:rPr>
            </w:pPr>
            <w:r w:rsidRPr="008928DB">
              <w:rPr>
                <w:rFonts w:ascii="Times New Roman" w:hAnsi="Times New Roman" w:cs="Times New Roman"/>
              </w:rPr>
              <w:t>4.4</w:t>
            </w:r>
          </w:p>
        </w:tc>
        <w:tc>
          <w:tcPr>
            <w:tcW w:w="2160" w:type="dxa"/>
          </w:tcPr>
          <w:p w:rsidRPr="008928DB" w:rsidR="000B514C" w:rsidRDefault="00E7276D" w14:paraId="6D58A433"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5632116" w14:textId="77777777">
      <w:pPr>
        <w:spacing w:after="40"/>
        <w:rPr>
          <w:rFonts w:ascii="Times New Roman" w:hAnsi="Times New Roman" w:cs="Times New Roman"/>
        </w:rPr>
      </w:pPr>
    </w:p>
    <w:p w:rsidRPr="008928DB" w:rsidR="000B514C" w:rsidRDefault="00E7276D" w14:paraId="66F904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0673780" w14:textId="77777777">
        <w:trPr>
          <w:cantSplit/>
          <w:tblHeader/>
        </w:trPr>
        <w:tc>
          <w:tcPr>
            <w:tcW w:w="9792" w:type="dxa"/>
            <w:shd w:val="clear" w:color="auto" w:fill="D9E2F3"/>
          </w:tcPr>
          <w:p w:rsidRPr="008928DB" w:rsidR="000B514C" w:rsidRDefault="00E7276D" w14:paraId="7A2B0B8E"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8CAC1A7" w14:textId="77777777">
        <w:trPr>
          <w:cantSplit/>
        </w:trPr>
        <w:tc>
          <w:tcPr>
            <w:tcW w:w="9792" w:type="dxa"/>
          </w:tcPr>
          <w:p w:rsidRPr="008928DB" w:rsidR="000B514C" w:rsidRDefault="00E7276D" w14:paraId="72C91F82" w14:textId="77777777">
            <w:pPr>
              <w:spacing w:before="20" w:after="20"/>
              <w:rPr>
                <w:rFonts w:ascii="Times New Roman" w:hAnsi="Times New Roman" w:cs="Times New Roman"/>
              </w:rPr>
            </w:pPr>
            <w:r w:rsidRPr="008928DB">
              <w:rPr>
                <w:rFonts w:ascii="Times New Roman" w:hAnsi="Times New Roman" w:cs="Times New Roman"/>
              </w:rPr>
              <w:t>97.000</w:t>
            </w:r>
          </w:p>
        </w:tc>
      </w:tr>
    </w:tbl>
    <w:p w:rsidRPr="008928DB" w:rsidR="000B514C" w:rsidRDefault="000B514C" w14:paraId="0573EE3A" w14:textId="77777777">
      <w:pPr>
        <w:spacing w:after="40"/>
        <w:rPr>
          <w:rFonts w:ascii="Times New Roman" w:hAnsi="Times New Roman" w:cs="Times New Roman"/>
        </w:rPr>
      </w:pPr>
    </w:p>
    <w:p w:rsidRPr="008928DB" w:rsidR="000B514C" w:rsidRDefault="00E7276D" w14:paraId="4B86D0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DF1304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A242A4E" w14:textId="77777777">
        <w:trPr>
          <w:cantSplit/>
          <w:tblHeader/>
        </w:trPr>
        <w:tc>
          <w:tcPr>
            <w:tcW w:w="4608" w:type="dxa"/>
            <w:shd w:val="clear" w:color="auto" w:fill="D9E2F3"/>
          </w:tcPr>
          <w:p w:rsidRPr="008928DB" w:rsidR="000B514C" w:rsidRDefault="00E7276D" w14:paraId="78D4D5C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819F48F"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6C7CD8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18400D0" w14:textId="77777777">
        <w:trPr>
          <w:cantSplit/>
        </w:trPr>
        <w:tc>
          <w:tcPr>
            <w:tcW w:w="4608" w:type="dxa"/>
          </w:tcPr>
          <w:p w:rsidRPr="008928DB" w:rsidR="000B514C" w:rsidRDefault="00E7276D" w14:paraId="4877B4A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35A14A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1D6338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E0BB63D" w14:textId="77777777">
        <w:trPr>
          <w:cantSplit/>
        </w:trPr>
        <w:tc>
          <w:tcPr>
            <w:tcW w:w="4608" w:type="dxa"/>
          </w:tcPr>
          <w:p w:rsidRPr="008928DB" w:rsidR="000B514C" w:rsidRDefault="00E7276D" w14:paraId="301FF0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45CF60B" w14:textId="77777777">
            <w:pPr>
              <w:spacing w:before="20" w:after="20"/>
              <w:rPr>
                <w:rFonts w:ascii="Times New Roman" w:hAnsi="Times New Roman" w:cs="Times New Roman"/>
              </w:rPr>
            </w:pPr>
            <w:r w:rsidRPr="008928DB">
              <w:rPr>
                <w:rFonts w:ascii="Times New Roman" w:hAnsi="Times New Roman" w:cs="Times New Roman"/>
              </w:rPr>
              <w:t>123/70</w:t>
            </w:r>
          </w:p>
        </w:tc>
        <w:tc>
          <w:tcPr>
            <w:tcW w:w="2592" w:type="dxa"/>
          </w:tcPr>
          <w:p w:rsidRPr="008928DB" w:rsidR="000B514C" w:rsidRDefault="00E7276D" w14:paraId="0D57D82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FC091F" w14:textId="77777777">
        <w:trPr>
          <w:cantSplit/>
        </w:trPr>
        <w:tc>
          <w:tcPr>
            <w:tcW w:w="4608" w:type="dxa"/>
          </w:tcPr>
          <w:p w:rsidRPr="008928DB" w:rsidR="000B514C" w:rsidRDefault="00E7276D" w14:paraId="225B483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2EDF172"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1D54743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242C231" w14:textId="77777777">
        <w:trPr>
          <w:cantSplit/>
        </w:trPr>
        <w:tc>
          <w:tcPr>
            <w:tcW w:w="4608" w:type="dxa"/>
          </w:tcPr>
          <w:p w:rsidRPr="008928DB" w:rsidR="000B514C" w:rsidRDefault="00E7276D" w14:paraId="1EF6D69C"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E93EB2C"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0BB1E24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DD2218C" w14:textId="77777777">
        <w:trPr>
          <w:cantSplit/>
        </w:trPr>
        <w:tc>
          <w:tcPr>
            <w:tcW w:w="4608" w:type="dxa"/>
          </w:tcPr>
          <w:p w:rsidRPr="008928DB" w:rsidR="000B514C" w:rsidRDefault="00E7276D" w14:paraId="1620AA12"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E2926F6"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BC8B4F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15DC0D6" w14:textId="77777777">
      <w:pPr>
        <w:spacing w:after="40"/>
        <w:rPr>
          <w:rFonts w:ascii="Times New Roman" w:hAnsi="Times New Roman" w:cs="Times New Roman"/>
        </w:rPr>
      </w:pPr>
    </w:p>
    <w:p w:rsidRPr="008928DB" w:rsidR="000B514C" w:rsidRDefault="00E7276D" w14:paraId="34BBCE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34C0DFA" w14:textId="77777777">
        <w:trPr>
          <w:cantSplit/>
          <w:tblHeader/>
        </w:trPr>
        <w:tc>
          <w:tcPr>
            <w:tcW w:w="5760" w:type="dxa"/>
            <w:shd w:val="clear" w:color="auto" w:fill="D9E2F3"/>
          </w:tcPr>
          <w:p w:rsidRPr="008928DB" w:rsidR="000B514C" w:rsidRDefault="00E7276D" w14:paraId="23F94818"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D4F8E59"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014A6B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841F71C" w14:textId="77777777">
        <w:trPr>
          <w:cantSplit/>
        </w:trPr>
        <w:tc>
          <w:tcPr>
            <w:tcW w:w="5760" w:type="dxa"/>
          </w:tcPr>
          <w:p w:rsidRPr="008928DB" w:rsidR="000B514C" w:rsidRDefault="00E7276D" w14:paraId="67C0E757"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6E77E54C" w14:textId="77777777">
            <w:pPr>
              <w:spacing w:before="20" w:after="20"/>
              <w:rPr>
                <w:rFonts w:ascii="Times New Roman" w:hAnsi="Times New Roman" w:cs="Times New Roman"/>
              </w:rPr>
            </w:pPr>
            <w:r w:rsidRPr="008928DB">
              <w:rPr>
                <w:rFonts w:ascii="Times New Roman" w:hAnsi="Times New Roman" w:cs="Times New Roman"/>
              </w:rPr>
              <w:t>129.0</w:t>
            </w:r>
          </w:p>
        </w:tc>
        <w:tc>
          <w:tcPr>
            <w:tcW w:w="2160" w:type="dxa"/>
          </w:tcPr>
          <w:p w:rsidRPr="008928DB" w:rsidR="000B514C" w:rsidRDefault="00E7276D" w14:paraId="08A475A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0D697DC" w14:textId="77777777">
        <w:trPr>
          <w:cantSplit/>
        </w:trPr>
        <w:tc>
          <w:tcPr>
            <w:tcW w:w="5760" w:type="dxa"/>
          </w:tcPr>
          <w:p w:rsidRPr="008928DB" w:rsidR="000B514C" w:rsidRDefault="00E7276D" w14:paraId="05B1C18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F5AB935"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267FD336"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2F71E44" w14:textId="77777777">
        <w:trPr>
          <w:cantSplit/>
        </w:trPr>
        <w:tc>
          <w:tcPr>
            <w:tcW w:w="5760" w:type="dxa"/>
          </w:tcPr>
          <w:p w:rsidRPr="008928DB" w:rsidR="000B514C" w:rsidRDefault="00E7276D" w14:paraId="138C9337"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2F8529D" w14:textId="77777777">
            <w:pPr>
              <w:spacing w:before="20" w:after="20"/>
              <w:rPr>
                <w:rFonts w:ascii="Times New Roman" w:hAnsi="Times New Roman" w:cs="Times New Roman"/>
              </w:rPr>
            </w:pPr>
            <w:r w:rsidRPr="008928DB">
              <w:rPr>
                <w:rFonts w:ascii="Times New Roman" w:hAnsi="Times New Roman" w:cs="Times New Roman"/>
              </w:rPr>
              <w:t>4.2</w:t>
            </w:r>
          </w:p>
        </w:tc>
        <w:tc>
          <w:tcPr>
            <w:tcW w:w="2160" w:type="dxa"/>
          </w:tcPr>
          <w:p w:rsidRPr="008928DB" w:rsidR="000B514C" w:rsidRDefault="00E7276D" w14:paraId="5B861C43"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D50EE12" w14:textId="77777777">
      <w:pPr>
        <w:spacing w:after="40"/>
        <w:rPr>
          <w:rFonts w:ascii="Times New Roman" w:hAnsi="Times New Roman" w:cs="Times New Roman"/>
        </w:rPr>
      </w:pPr>
    </w:p>
    <w:p w:rsidRPr="008928DB" w:rsidR="000B514C" w:rsidRDefault="00E7276D" w14:paraId="44C9FA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D65720" w14:textId="77777777">
        <w:trPr>
          <w:cantSplit/>
          <w:tblHeader/>
        </w:trPr>
        <w:tc>
          <w:tcPr>
            <w:tcW w:w="3384" w:type="dxa"/>
            <w:shd w:val="clear" w:color="auto" w:fill="D9E2F3"/>
          </w:tcPr>
          <w:p w:rsidRPr="008928DB" w:rsidR="000B514C" w:rsidRDefault="00E7276D" w14:paraId="1399629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E692F9F"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454DA0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63C19E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ABB70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DFD4EC9" w14:textId="77777777">
        <w:trPr>
          <w:cantSplit/>
        </w:trPr>
        <w:tc>
          <w:tcPr>
            <w:tcW w:w="3384" w:type="dxa"/>
          </w:tcPr>
          <w:p w:rsidRPr="008928DB" w:rsidR="000B514C" w:rsidRDefault="00E7276D" w14:paraId="00D954E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C9BA39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9DFF17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3F08C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040B8C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0E70176" w14:textId="77777777">
        <w:trPr>
          <w:cantSplit/>
        </w:trPr>
        <w:tc>
          <w:tcPr>
            <w:tcW w:w="3384" w:type="dxa"/>
          </w:tcPr>
          <w:p w:rsidRPr="008928DB" w:rsidR="000B514C" w:rsidRDefault="00E7276D" w14:paraId="49C43A1A"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07F5E36C"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F224F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25FDDB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CA2B2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8B1148E" w14:textId="77777777">
        <w:trPr>
          <w:cantSplit/>
        </w:trPr>
        <w:tc>
          <w:tcPr>
            <w:tcW w:w="3384" w:type="dxa"/>
          </w:tcPr>
          <w:p w:rsidRPr="008928DB" w:rsidR="000B514C" w:rsidRDefault="00E7276D" w14:paraId="692FFAD5"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0B6BE0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DA50E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17E33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7438B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C3791FD" w14:textId="77777777">
        <w:trPr>
          <w:cantSplit/>
        </w:trPr>
        <w:tc>
          <w:tcPr>
            <w:tcW w:w="3384" w:type="dxa"/>
          </w:tcPr>
          <w:p w:rsidRPr="008928DB" w:rsidR="000B514C" w:rsidRDefault="00E7276D" w14:paraId="4C6E7562"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49A1CB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74CC32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E819EC"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1372949"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4AE860CA" w14:textId="77777777">
      <w:pPr>
        <w:spacing w:after="40"/>
        <w:rPr>
          <w:rFonts w:ascii="Times New Roman" w:hAnsi="Times New Roman" w:cs="Times New Roman"/>
        </w:rPr>
      </w:pPr>
    </w:p>
    <w:p w:rsidRPr="008928DB" w:rsidR="000B514C" w:rsidRDefault="00E7276D" w14:paraId="4FD602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5C1CC88" w14:textId="77777777">
        <w:trPr>
          <w:cantSplit/>
          <w:tblHeader/>
        </w:trPr>
        <w:tc>
          <w:tcPr>
            <w:tcW w:w="3384" w:type="dxa"/>
            <w:shd w:val="clear" w:color="auto" w:fill="D9E2F3"/>
          </w:tcPr>
          <w:p w:rsidRPr="008928DB" w:rsidR="000B514C" w:rsidRDefault="00E7276D" w14:paraId="603CB8E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48EB42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A269D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EC3ABB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39E2A1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AAD0BA4" w14:textId="77777777">
        <w:trPr>
          <w:cantSplit/>
        </w:trPr>
        <w:tc>
          <w:tcPr>
            <w:tcW w:w="3384" w:type="dxa"/>
          </w:tcPr>
          <w:p w:rsidRPr="008928DB" w:rsidR="000B514C" w:rsidRDefault="00E7276D" w14:paraId="56D07A3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6EE412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D46BB4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D8B768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A4EC373"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BE793D3" w14:textId="77777777">
        <w:trPr>
          <w:cantSplit/>
        </w:trPr>
        <w:tc>
          <w:tcPr>
            <w:tcW w:w="3384" w:type="dxa"/>
          </w:tcPr>
          <w:p w:rsidRPr="008928DB" w:rsidR="000B514C" w:rsidRDefault="00E7276D" w14:paraId="7BA44587"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680C39A9"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380CFEB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94385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241A870"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4C2871D" w14:textId="77777777">
        <w:trPr>
          <w:cantSplit/>
        </w:trPr>
        <w:tc>
          <w:tcPr>
            <w:tcW w:w="3384" w:type="dxa"/>
          </w:tcPr>
          <w:p w:rsidRPr="008928DB" w:rsidR="000B514C" w:rsidRDefault="00E7276D" w14:paraId="6E1ED5E7"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000DE01"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C51932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87CB6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935F7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7D286D1" w14:textId="77777777">
        <w:trPr>
          <w:cantSplit/>
        </w:trPr>
        <w:tc>
          <w:tcPr>
            <w:tcW w:w="3384" w:type="dxa"/>
          </w:tcPr>
          <w:p w:rsidRPr="008928DB" w:rsidR="000B514C" w:rsidRDefault="00E7276D" w14:paraId="55C63B6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30E2A0E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143DC1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5F493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9882A7C"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28ABEC2" w14:textId="77777777">
      <w:pPr>
        <w:spacing w:after="40"/>
        <w:rPr>
          <w:rFonts w:ascii="Times New Roman" w:hAnsi="Times New Roman" w:cs="Times New Roman"/>
        </w:rPr>
      </w:pPr>
    </w:p>
    <w:p w:rsidRPr="008928DB" w:rsidR="000B514C" w:rsidRDefault="00E7276D" w14:paraId="1FC4C48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F7CF216" w14:textId="77777777">
        <w:trPr>
          <w:cantSplit/>
          <w:tblHeader/>
        </w:trPr>
        <w:tc>
          <w:tcPr>
            <w:tcW w:w="3384" w:type="dxa"/>
            <w:shd w:val="clear" w:color="auto" w:fill="D9E2F3"/>
          </w:tcPr>
          <w:p w:rsidRPr="008928DB" w:rsidR="000B514C" w:rsidRDefault="00E7276D" w14:paraId="5AB31E2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499C25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9C1238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17CB40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81457E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2FBE895" w14:textId="77777777">
        <w:trPr>
          <w:cantSplit/>
        </w:trPr>
        <w:tc>
          <w:tcPr>
            <w:tcW w:w="3384" w:type="dxa"/>
          </w:tcPr>
          <w:p w:rsidRPr="008928DB" w:rsidR="000B514C" w:rsidRDefault="00E7276D" w14:paraId="2760268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EB32904"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A3950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3DAB3F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83777CE" w14:textId="77777777">
            <w:pPr>
              <w:spacing w:before="20" w:after="20"/>
              <w:rPr>
                <w:rFonts w:ascii="Times New Roman" w:hAnsi="Times New Roman" w:cs="Times New Roman"/>
              </w:rPr>
            </w:pPr>
            <w:r w:rsidRPr="008928DB">
              <w:rPr>
                <w:rFonts w:ascii="Times New Roman" w:hAnsi="Times New Roman" w:cs="Times New Roman"/>
              </w:rPr>
              <w:t>Indication: Mixed hyperlipidemia; Supply: 30 days</w:t>
            </w:r>
          </w:p>
        </w:tc>
      </w:tr>
      <w:tr w:rsidRPr="008928DB" w:rsidR="000B514C" w14:paraId="7690DBE3" w14:textId="77777777">
        <w:trPr>
          <w:cantSplit/>
        </w:trPr>
        <w:tc>
          <w:tcPr>
            <w:tcW w:w="3384" w:type="dxa"/>
          </w:tcPr>
          <w:p w:rsidRPr="008928DB" w:rsidR="000B514C" w:rsidRDefault="00E7276D" w14:paraId="451698A9"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0EEB610A"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6F687B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AC12B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9F8A7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2A5CD065" w14:textId="77777777">
        <w:trPr>
          <w:cantSplit/>
        </w:trPr>
        <w:tc>
          <w:tcPr>
            <w:tcW w:w="3384" w:type="dxa"/>
          </w:tcPr>
          <w:p w:rsidRPr="008928DB" w:rsidR="000B514C" w:rsidRDefault="00E7276D" w14:paraId="2E5084A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1FEF2B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CB2E2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B677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0AB8B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7 days</w:t>
            </w:r>
          </w:p>
        </w:tc>
      </w:tr>
      <w:tr w:rsidRPr="008928DB" w:rsidR="000B514C" w14:paraId="0BDAFD9F" w14:textId="77777777">
        <w:trPr>
          <w:cantSplit/>
        </w:trPr>
        <w:tc>
          <w:tcPr>
            <w:tcW w:w="3384" w:type="dxa"/>
          </w:tcPr>
          <w:p w:rsidRPr="008928DB" w:rsidR="000B514C" w:rsidRDefault="00E7276D" w14:paraId="45B387F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373B6F8"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93F10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3621DE3"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621703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 Supply: 30 days</w:t>
            </w:r>
          </w:p>
        </w:tc>
      </w:tr>
    </w:tbl>
    <w:p w:rsidRPr="008928DB" w:rsidR="000B514C" w:rsidRDefault="000B514C" w14:paraId="6B40781A" w14:textId="77777777">
      <w:pPr>
        <w:spacing w:after="40"/>
        <w:rPr>
          <w:rFonts w:ascii="Times New Roman" w:hAnsi="Times New Roman" w:cs="Times New Roman"/>
        </w:rPr>
      </w:pPr>
    </w:p>
    <w:p w:rsidRPr="008928DB" w:rsidR="000B514C" w:rsidRDefault="00E7276D" w14:paraId="234C78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7AE245D"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caregiver and pharmacy</w:t>
      </w:r>
    </w:p>
    <w:p w:rsidRPr="008928DB" w:rsidR="000B514C" w:rsidRDefault="00E7276D" w14:paraId="7EB5D9F3"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1773B23"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76246AEE"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E2715A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6C76CF21" w14:textId="77777777">
      <w:pPr>
        <w:rPr>
          <w:rFonts w:ascii="Times New Roman" w:hAnsi="Times New Roman" w:cs="Times New Roman"/>
        </w:rPr>
      </w:pPr>
      <w:r w:rsidRPr="008928DB">
        <w:rPr>
          <w:rFonts w:ascii="Times New Roman" w:hAnsi="Times New Roman" w:cs="Times New Roman"/>
        </w:rPr>
        <w:t>After delirium improved, home services were arranged around the verified medication list.</w:t>
      </w:r>
    </w:p>
    <w:p w:rsidRPr="008928DB" w:rsidR="000B514C" w:rsidRDefault="00E7276D" w14:paraId="24F523F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6B729C9D"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6EF2E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72235ADE" w14:textId="77777777">
        <w:trPr>
          <w:cantSplit/>
          <w:tblHeader/>
        </w:trPr>
        <w:tc>
          <w:tcPr>
            <w:tcW w:w="3264" w:type="dxa"/>
            <w:shd w:val="clear" w:color="auto" w:fill="D9E2F3"/>
          </w:tcPr>
          <w:p w:rsidRPr="008928DB" w:rsidR="000B514C" w:rsidRDefault="00E7276D" w14:paraId="40E9A45B"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E52FCBE"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30B6DC04"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8A10F0D" w14:textId="77777777">
        <w:trPr>
          <w:cantSplit/>
        </w:trPr>
        <w:tc>
          <w:tcPr>
            <w:tcW w:w="3264" w:type="dxa"/>
          </w:tcPr>
          <w:p w:rsidRPr="008928DB" w:rsidR="000B514C" w:rsidRDefault="00E7276D" w14:paraId="5161F98C" w14:textId="77777777">
            <w:pPr>
              <w:spacing w:before="20" w:after="20"/>
              <w:rPr>
                <w:rFonts w:ascii="Times New Roman" w:hAnsi="Times New Roman" w:cs="Times New Roman"/>
              </w:rPr>
            </w:pPr>
            <w:r w:rsidRPr="008928DB">
              <w:rPr>
                <w:rFonts w:ascii="Times New Roman" w:hAnsi="Times New Roman" w:cs="Times New Roman"/>
              </w:rPr>
              <w:t>Home-health and primary care medication-supply follow-up</w:t>
            </w:r>
          </w:p>
        </w:tc>
        <w:tc>
          <w:tcPr>
            <w:tcW w:w="3264" w:type="dxa"/>
          </w:tcPr>
          <w:p w:rsidRPr="008928DB" w:rsidR="000B514C" w:rsidRDefault="00E7276D" w14:paraId="36AF564A"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7F8E13F8"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25CB263D" w14:textId="77777777">
      <w:pPr>
        <w:spacing w:after="40"/>
        <w:rPr>
          <w:rFonts w:ascii="Times New Roman" w:hAnsi="Times New Roman" w:cs="Times New Roman"/>
        </w:rPr>
      </w:pPr>
    </w:p>
    <w:p w:rsidRPr="008928DB" w:rsidR="000B514C" w:rsidRDefault="00E7276D" w14:paraId="7D86B4B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3CEF5E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5BC14F4"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B7CA8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A2AA59A" w14:textId="77777777">
        <w:trPr>
          <w:cantSplit/>
          <w:tblHeader/>
        </w:trPr>
        <w:tc>
          <w:tcPr>
            <w:tcW w:w="2448" w:type="dxa"/>
            <w:shd w:val="clear" w:color="auto" w:fill="D9E2F3"/>
          </w:tcPr>
          <w:p w:rsidRPr="008928DB" w:rsidR="000B514C" w:rsidRDefault="00E7276D" w14:paraId="3855A0D5"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4807D94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0285B9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74E193A"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DB2C4D0" w14:textId="77777777">
        <w:trPr>
          <w:cantSplit/>
        </w:trPr>
        <w:tc>
          <w:tcPr>
            <w:tcW w:w="2448" w:type="dxa"/>
          </w:tcPr>
          <w:p w:rsidRPr="008928DB" w:rsidR="000B514C" w:rsidRDefault="00E7276D" w14:paraId="011FF57E"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42198F8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9A3328F"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4D7966E"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E354B02" w14:textId="77777777">
      <w:pPr>
        <w:spacing w:after="40"/>
        <w:rPr>
          <w:rFonts w:ascii="Times New Roman" w:hAnsi="Times New Roman" w:cs="Times New Roman"/>
        </w:rPr>
      </w:pPr>
    </w:p>
    <w:p w:rsidRPr="008928DB" w:rsidR="000B514C" w:rsidRDefault="00E7276D" w14:paraId="3D8B77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A7BDE0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D02724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11E65081"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4B33BC82" w14:textId="77777777">
        <w:trPr>
          <w:cantSplit/>
          <w:tblHeader/>
        </w:trPr>
        <w:tc>
          <w:tcPr>
            <w:tcW w:w="5184" w:type="dxa"/>
            <w:shd w:val="clear" w:color="auto" w:fill="D9E2F3"/>
            <w:tcMar/>
          </w:tcPr>
          <w:p w:rsidRPr="008928DB" w:rsidR="000B514C" w:rsidRDefault="00E7276D" w14:paraId="4BAB288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003E7759"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77753C9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67A15919"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33E3F4D1"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2DB0AAC4" w14:textId="77777777">
        <w:trPr>
          <w:cantSplit/>
          <w:trHeight w:val="420"/>
        </w:trPr>
        <w:tc>
          <w:tcPr>
            <w:tcW w:w="5184" w:type="dxa"/>
            <w:tcMar/>
            <w:vAlign w:val="center"/>
          </w:tcPr>
          <w:p w:rsidRPr="008928DB" w:rsidR="000B514C" w:rsidRDefault="00E7276D" w14:paraId="1AD3A51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447213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770E651" w14:textId="05CFB48A">
            <w:pPr>
              <w:spacing w:before="40" w:after="40"/>
              <w:jc w:val="center"/>
              <w:rPr>
                <w:rFonts w:ascii="Times New Roman" w:hAnsi="Times New Roman" w:cs="Times New Roman"/>
              </w:rPr>
            </w:pPr>
            <w:sdt>
              <w:sdtPr>
                <w:id w:val="11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ED026EC">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14093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7612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3E4054C" w14:textId="77777777">
        <w:trPr>
          <w:cantSplit/>
          <w:trHeight w:val="420"/>
        </w:trPr>
        <w:tc>
          <w:tcPr>
            <w:tcW w:w="5184" w:type="dxa"/>
            <w:tcMar/>
            <w:vAlign w:val="center"/>
          </w:tcPr>
          <w:p w:rsidRPr="008928DB" w:rsidR="000B514C" w:rsidRDefault="00E7276D" w14:paraId="6D93FB1D"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61158689" w14:textId="0D709394">
            <w:pPr>
              <w:spacing w:before="40" w:after="40"/>
              <w:jc w:val="center"/>
              <w:rPr>
                <w:rFonts w:ascii="Times New Roman" w:hAnsi="Times New Roman" w:cs="Times New Roman"/>
              </w:rPr>
            </w:pPr>
            <w:sdt>
              <w:sdtPr>
                <w:id w:val="11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8AE024C">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1D7317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791EA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3ECF0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22E9ABD" w14:textId="77777777">
        <w:trPr>
          <w:cantSplit/>
          <w:trHeight w:val="420"/>
        </w:trPr>
        <w:tc>
          <w:tcPr>
            <w:tcW w:w="5184" w:type="dxa"/>
            <w:tcMar/>
            <w:vAlign w:val="center"/>
          </w:tcPr>
          <w:p w:rsidRPr="008928DB" w:rsidR="000B514C" w:rsidRDefault="00E7276D" w14:paraId="4DAC13D8"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5D821A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33194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012EA73" w14:textId="78C637F0">
            <w:pPr>
              <w:spacing w:before="40" w:after="40"/>
              <w:jc w:val="center"/>
              <w:rPr>
                <w:rFonts w:ascii="Times New Roman" w:hAnsi="Times New Roman" w:cs="Times New Roman"/>
              </w:rPr>
            </w:pPr>
            <w:sdt>
              <w:sdtPr>
                <w:id w:val="12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6EF3FE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0B8F2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7CF7DDA" w14:textId="77777777">
        <w:trPr>
          <w:cantSplit/>
          <w:trHeight w:val="420"/>
        </w:trPr>
        <w:tc>
          <w:tcPr>
            <w:tcW w:w="5184" w:type="dxa"/>
            <w:tcMar/>
            <w:vAlign w:val="center"/>
          </w:tcPr>
          <w:p w:rsidRPr="008928DB" w:rsidR="000B514C" w:rsidRDefault="00E7276D" w14:paraId="50F2FA62"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147C64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328B71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C044AAA" w14:textId="5C264942">
            <w:pPr>
              <w:spacing w:before="40" w:after="40"/>
              <w:jc w:val="center"/>
              <w:rPr>
                <w:rFonts w:ascii="Times New Roman" w:hAnsi="Times New Roman" w:cs="Times New Roman"/>
              </w:rPr>
            </w:pPr>
            <w:sdt>
              <w:sdtPr>
                <w:id w:val="12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66B338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BB131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5B93E99" w14:textId="77777777">
        <w:trPr>
          <w:cantSplit/>
          <w:trHeight w:val="420"/>
        </w:trPr>
        <w:tc>
          <w:tcPr>
            <w:tcW w:w="5184" w:type="dxa"/>
            <w:tcMar/>
            <w:vAlign w:val="center"/>
          </w:tcPr>
          <w:p w:rsidRPr="008928DB" w:rsidR="000B514C" w:rsidRDefault="00E7276D" w14:paraId="2E1BF6E1"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01DAD1A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2AAE6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147E1B5" w14:textId="15F9574F">
            <w:pPr>
              <w:spacing w:before="40" w:after="40"/>
              <w:jc w:val="center"/>
              <w:rPr>
                <w:rFonts w:ascii="Times New Roman" w:hAnsi="Times New Roman" w:cs="Times New Roman"/>
              </w:rPr>
            </w:pPr>
            <w:sdt>
              <w:sdtPr>
                <w:id w:val="131"/>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747F6287">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DAA9F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677DB07B" w14:textId="77777777">
        <w:trPr>
          <w:cantSplit/>
          <w:trHeight w:val="420"/>
        </w:trPr>
        <w:tc>
          <w:tcPr>
            <w:tcW w:w="5184" w:type="dxa"/>
            <w:tcMar/>
            <w:vAlign w:val="center"/>
          </w:tcPr>
          <w:p w:rsidRPr="008928DB" w:rsidR="000B514C" w:rsidRDefault="00E7276D" w14:paraId="2EA325C9"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43ED5E52" w14:textId="130BDBDA">
            <w:pPr>
              <w:spacing w:before="40" w:after="40"/>
              <w:jc w:val="center"/>
              <w:rPr>
                <w:rFonts w:ascii="Times New Roman" w:hAnsi="Times New Roman" w:cs="Times New Roman"/>
              </w:rPr>
            </w:pPr>
            <w:sdt>
              <w:sdtPr>
                <w:id w:val="13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F800B43">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44842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32C63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8EFED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AC8D2E7" w14:textId="77777777">
        <w:trPr>
          <w:cantSplit/>
          <w:trHeight w:val="420"/>
        </w:trPr>
        <w:tc>
          <w:tcPr>
            <w:tcW w:w="5184" w:type="dxa"/>
            <w:tcMar/>
            <w:vAlign w:val="center"/>
          </w:tcPr>
          <w:p w:rsidRPr="008928DB" w:rsidR="000B514C" w:rsidRDefault="00E7276D" w14:paraId="5BE8461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78D586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2A6BA4C" w14:textId="142BB8AB">
            <w:pPr>
              <w:spacing w:before="40" w:after="40"/>
              <w:jc w:val="center"/>
              <w:rPr>
                <w:rFonts w:ascii="Times New Roman" w:hAnsi="Times New Roman" w:cs="Times New Roman"/>
              </w:rPr>
            </w:pPr>
            <w:sdt>
              <w:sdtPr>
                <w:id w:val="13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107D3DEF">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145BB1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B2663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B421ABE" w14:textId="77777777">
        <w:trPr>
          <w:cantSplit/>
          <w:trHeight w:val="420"/>
        </w:trPr>
        <w:tc>
          <w:tcPr>
            <w:tcW w:w="5184" w:type="dxa"/>
            <w:tcMar/>
            <w:vAlign w:val="center"/>
          </w:tcPr>
          <w:p w:rsidRPr="008928DB" w:rsidR="000B514C" w:rsidRDefault="00E7276D" w14:paraId="054FE9B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65C51C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D85FE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8E49076" w14:textId="4F0F0E67">
            <w:pPr>
              <w:spacing w:before="40" w:after="40"/>
              <w:jc w:val="center"/>
              <w:rPr>
                <w:rFonts w:ascii="Times New Roman" w:hAnsi="Times New Roman" w:cs="Times New Roman"/>
              </w:rPr>
            </w:pPr>
            <w:sdt>
              <w:sdtPr>
                <w:id w:val="14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070512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386F3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208A685" w14:textId="77777777">
      <w:pPr>
        <w:spacing w:after="40"/>
        <w:rPr>
          <w:rFonts w:ascii="Times New Roman" w:hAnsi="Times New Roman" w:cs="Times New Roman"/>
        </w:rPr>
      </w:pPr>
    </w:p>
    <w:p w:rsidRPr="008928DB" w:rsidR="000B514C" w:rsidRDefault="00E7276D" w14:paraId="20E8F856" w14:textId="0F0B3311">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14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14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11012FF2">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3FFE3AF6" w14:textId="77777777">
        <w:trPr>
          <w:cantSplit/>
          <w:trHeight w:val="1440"/>
        </w:trPr>
        <w:tc>
          <w:tcPr>
            <w:tcW w:w="9792" w:type="dxa"/>
            <w:tcMar/>
          </w:tcPr>
          <w:p w:rsidRPr="008928DB" w:rsidR="000B514C" w:rsidRDefault="00E7276D" w14:paraId="248BC1A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47"/>
              <w:placeholder>
                <w:docPart w:val="DefaultPlaceholder_1081868574"/>
              </w:placeholder>
            </w:sdtPr>
            <w:sdtEndPr>
              <w:rPr>
                <w:rFonts w:ascii="Times New Roman" w:hAnsi="Times New Roman" w:cs="Times New Roman"/>
              </w:rPr>
            </w:sdtEndPr>
            <w:sdtContent>
              <w:p w:rsidRPr="008928DB" w:rsidR="000B514C" w:rsidRDefault="00E7276D" w14:paraId="2091F0C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CFB1FB" w14:textId="614AD777">
                <w:pPr>
                  <w:rPr>
                    <w:rFonts w:ascii="Times New Roman" w:hAnsi="Times New Roman" w:cs="Times New Roman"/>
                  </w:rPr>
                </w:pPr>
                <w:r w:rsidRPr="50AB9BFD" w:rsidR="264EA4E8">
                  <w:rPr>
                    <w:rFonts w:ascii="Times New Roman" w:hAnsi="Times New Roman" w:cs="Times New Roman"/>
                  </w:rPr>
                  <w:t>Several issues – delirium diagnosis is unclear (delirium due to known physiologic condition</w:t>
                </w:r>
                <w:r w:rsidRPr="50AB9BFD" w:rsidR="264EA4E8">
                  <w:rPr>
                    <w:rFonts w:ascii="Times New Roman" w:hAnsi="Times New Roman" w:cs="Times New Roman"/>
                  </w:rPr>
                  <w:t>),</w:t>
                </w:r>
                <w:r w:rsidRPr="50AB9BFD" w:rsidR="264EA4E8">
                  <w:rPr>
                    <w:rFonts w:ascii="Times New Roman" w:hAnsi="Times New Roman" w:cs="Times New Roman"/>
                  </w:rPr>
                  <w:t xml:space="preserve"> cause is not revealed during the hospital course. </w:t>
                </w:r>
                <w:r w:rsidRPr="50AB9BFD" w:rsidR="264EA4E8">
                  <w:rPr>
                    <w:rFonts w:ascii="Times New Roman" w:hAnsi="Times New Roman" w:cs="Times New Roman"/>
                  </w:rPr>
                  <w:t>Medication</w:t>
                </w:r>
                <w:r w:rsidRPr="50AB9BFD" w:rsidR="264EA4E8">
                  <w:rPr>
                    <w:rFonts w:ascii="Times New Roman" w:hAnsi="Times New Roman" w:cs="Times New Roman"/>
                  </w:rPr>
                  <w:t xml:space="preserve"> list is fine but no changes that need to be made at discharge. Her creatinine changes so this might be con</w:t>
                </w:r>
                <w:r w:rsidRPr="50AB9BFD" w:rsidR="2C087ADA">
                  <w:rPr>
                    <w:rFonts w:ascii="Times New Roman" w:hAnsi="Times New Roman" w:cs="Times New Roman"/>
                  </w:rPr>
                  <w:t>sidered clinically relevant or why the patient receives</w:t>
                </w:r>
                <w:r w:rsidRPr="50AB9BFD" w:rsidR="7144B7B6">
                  <w:rPr>
                    <w:rFonts w:ascii="Times New Roman" w:hAnsi="Times New Roman" w:cs="Times New Roman"/>
                  </w:rPr>
                  <w:t xml:space="preserve"> only</w:t>
                </w:r>
                <w:r w:rsidRPr="50AB9BFD" w:rsidR="2C087ADA">
                  <w:rPr>
                    <w:rFonts w:ascii="Times New Roman" w:hAnsi="Times New Roman" w:cs="Times New Roman"/>
                  </w:rPr>
                  <w:t xml:space="preserve"> 7 days of </w:t>
                </w:r>
                <w:r w:rsidRPr="50AB9BFD" w:rsidR="766E0265">
                  <w:rPr>
                    <w:rFonts w:ascii="Times New Roman" w:hAnsi="Times New Roman" w:cs="Times New Roman"/>
                  </w:rPr>
                  <w:t xml:space="preserve">lisinopril. </w:t>
                </w:r>
              </w:p>
              <w:p w:rsidRPr="008928DB" w:rsidR="000B514C" w:rsidRDefault="00E7276D" w14:paraId="4FEBA4E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2301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728BB92" w14:textId="77777777">
      <w:pPr>
        <w:spacing w:after="80"/>
        <w:rPr>
          <w:rFonts w:ascii="Times New Roman" w:hAnsi="Times New Roman" w:cs="Times New Roman"/>
        </w:rPr>
      </w:pPr>
    </w:p>
    <w:p w:rsidRPr="008928DB" w:rsidR="000B514C" w:rsidRDefault="00E7276D" w14:paraId="10B09F7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1988CBC" w14:textId="77777777">
        <w:tc>
          <w:tcPr>
            <w:tcW w:w="9792" w:type="dxa"/>
            <w:shd w:val="clear" w:color="auto" w:fill="F4E8C1"/>
          </w:tcPr>
          <w:p w:rsidRPr="008928DB" w:rsidR="000B514C" w:rsidRDefault="00E7276D" w14:paraId="62E26062"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745BC8CF"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0BB19C1" w14:textId="77777777">
        <w:trPr>
          <w:cantSplit/>
          <w:tblHeader/>
        </w:trPr>
        <w:tc>
          <w:tcPr>
            <w:tcW w:w="3744" w:type="dxa"/>
            <w:shd w:val="clear" w:color="auto" w:fill="D9E2F3"/>
          </w:tcPr>
          <w:p w:rsidRPr="008928DB" w:rsidR="000B514C" w:rsidRDefault="00E7276D" w14:paraId="0033961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612224F"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4214477" w14:textId="77777777">
        <w:trPr>
          <w:cantSplit/>
        </w:trPr>
        <w:tc>
          <w:tcPr>
            <w:tcW w:w="3744" w:type="dxa"/>
          </w:tcPr>
          <w:p w:rsidRPr="008928DB" w:rsidR="000B514C" w:rsidRDefault="00E7276D" w14:paraId="74D7B5E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26B9434"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E7FBD1E" w14:textId="77777777">
        <w:trPr>
          <w:cantSplit/>
        </w:trPr>
        <w:tc>
          <w:tcPr>
            <w:tcW w:w="3744" w:type="dxa"/>
          </w:tcPr>
          <w:p w:rsidRPr="008928DB" w:rsidR="000B514C" w:rsidRDefault="00E7276D" w14:paraId="4B4C5E3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4BC6A39E"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3219E7C0" w14:textId="77777777">
        <w:trPr>
          <w:cantSplit/>
        </w:trPr>
        <w:tc>
          <w:tcPr>
            <w:tcW w:w="3744" w:type="dxa"/>
          </w:tcPr>
          <w:p w:rsidRPr="008928DB" w:rsidR="000B514C" w:rsidRDefault="00E7276D" w14:paraId="2586DDC6"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1F6BF69"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2C57E9E3" w14:textId="77777777">
        <w:trPr>
          <w:cantSplit/>
        </w:trPr>
        <w:tc>
          <w:tcPr>
            <w:tcW w:w="3744" w:type="dxa"/>
          </w:tcPr>
          <w:p w:rsidRPr="008928DB" w:rsidR="000B514C" w:rsidRDefault="00E7276D" w14:paraId="26DC8AF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75CBF3E1"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1D7D491D" w14:textId="77777777">
        <w:trPr>
          <w:cantSplit/>
        </w:trPr>
        <w:tc>
          <w:tcPr>
            <w:tcW w:w="3744" w:type="dxa"/>
          </w:tcPr>
          <w:p w:rsidRPr="008928DB" w:rsidR="000B514C" w:rsidRDefault="00E7276D" w14:paraId="43B479B7"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7DAE298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r>
      <w:tr w:rsidRPr="008928DB" w:rsidR="000B514C" w14:paraId="640FC214" w14:textId="77777777">
        <w:trPr>
          <w:cantSplit/>
        </w:trPr>
        <w:tc>
          <w:tcPr>
            <w:tcW w:w="3744" w:type="dxa"/>
          </w:tcPr>
          <w:p w:rsidRPr="008928DB" w:rsidR="000B514C" w:rsidRDefault="00E7276D" w14:paraId="6A6AA23E"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7DF1405"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036C8544" w14:textId="77777777">
        <w:trPr>
          <w:cantSplit/>
        </w:trPr>
        <w:tc>
          <w:tcPr>
            <w:tcW w:w="3744" w:type="dxa"/>
          </w:tcPr>
          <w:p w:rsidRPr="008928DB" w:rsidR="000B514C" w:rsidRDefault="00E7276D" w14:paraId="4B95774B"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00E6604"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6FEBF4F5" w14:textId="77777777">
        <w:trPr>
          <w:cantSplit/>
        </w:trPr>
        <w:tc>
          <w:tcPr>
            <w:tcW w:w="3744" w:type="dxa"/>
          </w:tcPr>
          <w:p w:rsidRPr="008928DB" w:rsidR="000B514C" w:rsidRDefault="00E7276D" w14:paraId="75414510"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4035BF7"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1C59C0E8" w14:textId="77777777">
        <w:trPr>
          <w:cantSplit/>
        </w:trPr>
        <w:tc>
          <w:tcPr>
            <w:tcW w:w="3744" w:type="dxa"/>
          </w:tcPr>
          <w:p w:rsidRPr="008928DB" w:rsidR="000B514C" w:rsidRDefault="00E7276D" w14:paraId="4A21603A"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7D756968"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3A4A3D27" w14:textId="77777777">
      <w:pPr>
        <w:spacing w:after="40"/>
        <w:rPr>
          <w:rFonts w:ascii="Times New Roman" w:hAnsi="Times New Roman" w:cs="Times New Roman"/>
        </w:rPr>
      </w:pPr>
    </w:p>
    <w:p w:rsidRPr="008928DB" w:rsidR="000B514C" w:rsidRDefault="00E7276D" w14:paraId="4D18D5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CD05652"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6F8C70FC"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E0B6834" w14:textId="77777777">
        <w:trPr>
          <w:cantSplit/>
          <w:trHeight w:val="1440"/>
        </w:trPr>
        <w:tc>
          <w:tcPr>
            <w:tcW w:w="9792" w:type="dxa"/>
          </w:tcPr>
          <w:p w:rsidRPr="008928DB" w:rsidR="000B514C" w:rsidRDefault="00E7276D" w14:paraId="79D774A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50"/>
            </w:sdtPr>
            <w:sdtEndPr/>
            <w:sdtContent>
              <w:p w:rsidRPr="008928DB" w:rsidR="000B514C" w:rsidRDefault="00E7276D" w14:paraId="59A2DCF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03054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6ED8A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E8E0F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6A97220" w14:textId="77777777">
      <w:pPr>
        <w:spacing w:after="80"/>
        <w:rPr>
          <w:rFonts w:ascii="Times New Roman" w:hAnsi="Times New Roman" w:cs="Times New Roman"/>
        </w:rPr>
      </w:pPr>
    </w:p>
    <w:p w:rsidRPr="008928DB" w:rsidR="000B514C" w:rsidRDefault="00E7276D" w14:paraId="3D8C0A4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073C2D3"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40601DA"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6581E2EE"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CCF6CF9" w14:textId="77777777">
        <w:trPr>
          <w:cantSplit/>
          <w:trHeight w:val="1440"/>
        </w:trPr>
        <w:tc>
          <w:tcPr>
            <w:tcW w:w="9792" w:type="dxa"/>
          </w:tcPr>
          <w:p w:rsidRPr="008928DB" w:rsidR="000B514C" w:rsidRDefault="00E7276D" w14:paraId="42EBC364"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53"/>
            </w:sdtPr>
            <w:sdtEndPr/>
            <w:sdtContent>
              <w:p w:rsidRPr="008928DB" w:rsidR="000B514C" w:rsidRDefault="00E7276D" w14:paraId="69B3A1A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4C703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798F7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81F63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C949A39" w14:textId="77777777">
      <w:pPr>
        <w:spacing w:after="80"/>
        <w:rPr>
          <w:rFonts w:ascii="Times New Roman" w:hAnsi="Times New Roman" w:cs="Times New Roman"/>
        </w:rPr>
      </w:pPr>
    </w:p>
    <w:p w:rsidRPr="008928DB" w:rsidR="000B514C" w:rsidRDefault="00E7276D" w14:paraId="2BED49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492FA0C6"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4337B79A"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B8B69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11D215A" w14:textId="77777777">
        <w:trPr>
          <w:cantSplit/>
          <w:tblHeader/>
        </w:trPr>
        <w:tc>
          <w:tcPr>
            <w:tcW w:w="4032" w:type="dxa"/>
            <w:shd w:val="clear" w:color="auto" w:fill="D9E2F3"/>
          </w:tcPr>
          <w:p w:rsidRPr="008928DB" w:rsidR="000B514C" w:rsidRDefault="00E7276D" w14:paraId="3E59978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E16F0B6"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1BB5557" w14:textId="77777777">
        <w:trPr>
          <w:cantSplit/>
        </w:trPr>
        <w:tc>
          <w:tcPr>
            <w:tcW w:w="4032" w:type="dxa"/>
          </w:tcPr>
          <w:p w:rsidRPr="008928DB" w:rsidR="000B514C" w:rsidRDefault="00E7276D" w14:paraId="75954C1D"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B95ED3E" w14:textId="77777777">
            <w:pPr>
              <w:spacing w:before="20" w:after="20"/>
              <w:rPr>
                <w:rFonts w:ascii="Times New Roman" w:hAnsi="Times New Roman" w:cs="Times New Roman"/>
              </w:rPr>
            </w:pPr>
          </w:p>
        </w:tc>
      </w:tr>
      <w:tr w:rsidRPr="008928DB" w:rsidR="000B514C" w14:paraId="6417C131" w14:textId="77777777">
        <w:trPr>
          <w:cantSplit/>
        </w:trPr>
        <w:tc>
          <w:tcPr>
            <w:tcW w:w="4032" w:type="dxa"/>
          </w:tcPr>
          <w:p w:rsidRPr="008928DB" w:rsidR="000B514C" w:rsidRDefault="00E7276D" w14:paraId="4AC5C126"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F8FA0C7" w14:textId="77777777">
            <w:pPr>
              <w:spacing w:before="20" w:after="20"/>
              <w:rPr>
                <w:rFonts w:ascii="Times New Roman" w:hAnsi="Times New Roman" w:cs="Times New Roman"/>
              </w:rPr>
            </w:pPr>
          </w:p>
        </w:tc>
      </w:tr>
      <w:tr w:rsidRPr="008928DB" w:rsidR="000B514C" w14:paraId="589F0ABC" w14:textId="77777777">
        <w:trPr>
          <w:cantSplit/>
        </w:trPr>
        <w:tc>
          <w:tcPr>
            <w:tcW w:w="4032" w:type="dxa"/>
          </w:tcPr>
          <w:p w:rsidRPr="008928DB" w:rsidR="000B514C" w:rsidRDefault="00E7276D" w14:paraId="7E5B58E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16E8989" w14:textId="77777777">
            <w:pPr>
              <w:spacing w:before="20" w:after="20"/>
              <w:rPr>
                <w:rFonts w:ascii="Times New Roman" w:hAnsi="Times New Roman" w:cs="Times New Roman"/>
              </w:rPr>
            </w:pPr>
          </w:p>
        </w:tc>
      </w:tr>
    </w:tbl>
    <w:p w:rsidRPr="008928DB" w:rsidR="000B514C" w:rsidRDefault="000B514C" w14:paraId="686BB073"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32134E1" w14:textId="77777777">
        <w:trPr>
          <w:cantSplit/>
          <w:trHeight w:val="1440"/>
        </w:trPr>
        <w:tc>
          <w:tcPr>
            <w:tcW w:w="9792" w:type="dxa"/>
          </w:tcPr>
          <w:p w:rsidRPr="008928DB" w:rsidR="000B514C" w:rsidRDefault="00E7276D" w14:paraId="065D2A09"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56"/>
            </w:sdtPr>
            <w:sdtEndPr/>
            <w:sdtContent>
              <w:p w:rsidRPr="008928DB" w:rsidR="000B514C" w:rsidRDefault="00E7276D" w14:paraId="3F2251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92A2C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7C0A3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A1540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BF69F9C" w14:textId="77777777">
      <w:pPr>
        <w:spacing w:after="80"/>
        <w:rPr>
          <w:rFonts w:ascii="Times New Roman" w:hAnsi="Times New Roman" w:cs="Times New Roman"/>
        </w:rPr>
      </w:pPr>
    </w:p>
    <w:p w:rsidRPr="008928DB" w:rsidR="000B514C" w:rsidRDefault="00E7276D" w14:paraId="1F5617E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4DF2EBD"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110E93E"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67472B15" w14:textId="77777777">
        <w:trPr>
          <w:cantSplit/>
          <w:trHeight w:val="1080"/>
        </w:trPr>
        <w:tc>
          <w:tcPr>
            <w:tcW w:w="9792" w:type="dxa"/>
          </w:tcPr>
          <w:p w:rsidRPr="008928DB" w:rsidR="000B514C" w:rsidRDefault="00E7276D" w14:paraId="40D0CE8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61"/>
            </w:sdtPr>
            <w:sdtEndPr/>
            <w:sdtContent>
              <w:p w:rsidRPr="008928DB" w:rsidR="000B514C" w:rsidRDefault="00E7276D" w14:paraId="25901D8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C9DA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CA70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04CB4A6" w14:textId="77777777">
      <w:pPr>
        <w:spacing w:after="80"/>
        <w:rPr>
          <w:rFonts w:ascii="Times New Roman" w:hAnsi="Times New Roman" w:cs="Times New Roman"/>
        </w:rPr>
      </w:pPr>
    </w:p>
    <w:p w:rsidRPr="008928DB" w:rsidR="000B514C" w:rsidRDefault="00E7276D" w14:paraId="09BB0C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7EE00B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09ECFF7"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79CFBE3"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C782668"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473A8C1" w14:textId="77777777">
        <w:trPr>
          <w:cantSplit/>
          <w:trHeight w:val="2160"/>
        </w:trPr>
        <w:tc>
          <w:tcPr>
            <w:tcW w:w="9792" w:type="dxa"/>
          </w:tcPr>
          <w:p w:rsidRPr="008928DB" w:rsidR="000B514C" w:rsidRDefault="00E7276D" w14:paraId="68662FAE"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65"/>
            </w:sdtPr>
            <w:sdtEndPr/>
            <w:sdtContent>
              <w:p w:rsidRPr="008928DB" w:rsidR="000B514C" w:rsidRDefault="00E7276D" w14:paraId="3340267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F1162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EB61F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1B1BE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009289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67A00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41DB706" w14:textId="77777777">
      <w:pPr>
        <w:spacing w:after="80"/>
        <w:rPr>
          <w:rFonts w:ascii="Times New Roman" w:hAnsi="Times New Roman" w:cs="Times New Roman"/>
        </w:rPr>
      </w:pPr>
    </w:p>
    <w:p w:rsidRPr="008928DB" w:rsidR="000B514C" w:rsidRDefault="00E7276D" w14:paraId="130342E4"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66"/>
          <w:text/>
        </w:sdtPr>
        <w:sdtEndPr/>
        <w:sdtContent>
          <w:r w:rsidRPr="008928DB">
            <w:rPr>
              <w:rFonts w:ascii="Times New Roman" w:hAnsi="Times New Roman" w:cs="Times New Roman"/>
              <w:u w:val="single"/>
            </w:rPr>
            <w:t xml:space="preserve">                                    </w:t>
          </w:r>
        </w:sdtContent>
      </w:sdt>
    </w:p>
    <w:p w:rsidRPr="008928DB" w:rsidR="000B514C" w:rsidRDefault="00E7276D" w14:paraId="7F29D2E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67"/>
          <w:text/>
        </w:sdtPr>
        <w:sdtEndPr/>
        <w:sdtContent>
          <w:r w:rsidRPr="008928DB">
            <w:rPr>
              <w:rFonts w:ascii="Times New Roman" w:hAnsi="Times New Roman" w:cs="Times New Roman"/>
              <w:u w:val="single"/>
            </w:rPr>
            <w:t xml:space="preserve">                                    </w:t>
          </w:r>
        </w:sdtContent>
      </w:sdt>
    </w:p>
    <w:p w:rsidRPr="008928DB" w:rsidR="000B514C" w:rsidRDefault="000B514C" w14:paraId="028D0353" w14:textId="77777777">
      <w:pPr>
        <w:rPr>
          <w:rFonts w:ascii="Times New Roman" w:hAnsi="Times New Roman" w:cs="Times New Roman"/>
        </w:rPr>
        <w:sectPr w:rsidRPr="008928DB" w:rsidR="000B514C">
          <w:headerReference w:type="default" r:id="rId11"/>
          <w:pgSz w:w="12240" w:h="15840" w:orient="portrait"/>
          <w:pgMar w:top="1224" w:right="1224" w:bottom="1080" w:left="1224" w:header="720" w:footer="504" w:gutter="0"/>
          <w:cols w:space="720"/>
          <w:docGrid w:linePitch="360"/>
        </w:sectPr>
      </w:pPr>
    </w:p>
    <w:p w:rsidRPr="008928DB" w:rsidR="000B514C" w:rsidRDefault="00E7276D" w14:paraId="76C5302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VAL-804</w:t>
      </w:r>
    </w:p>
    <w:p w:rsidRPr="008928DB" w:rsidR="000B514C" w:rsidRDefault="00E7276D" w14:paraId="05D496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795A0AB"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70</w:t>
      </w:r>
    </w:p>
    <w:p w:rsidRPr="008928DB" w:rsidR="000B514C" w:rsidRDefault="00E7276D" w14:paraId="5241A486"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B5191CE"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89.000 kg</w:t>
      </w:r>
    </w:p>
    <w:p w:rsidRPr="008928DB" w:rsidR="000B514C" w:rsidRDefault="00E7276D" w14:paraId="43535F9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708799F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1D2B999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CAEFF8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70-year-old Female with Delirium due to known physiological condition</w:t>
      </w:r>
    </w:p>
    <w:p w:rsidRPr="008928DB" w:rsidR="000B514C" w:rsidRDefault="00E7276D" w14:paraId="508EC7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076F6B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in the setting of Delirium due to known physiological condition</w:t>
      </w:r>
    </w:p>
    <w:p w:rsidRPr="008928DB" w:rsidR="000B514C" w:rsidRDefault="00E7276D" w14:paraId="3EE4B9A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w:t>
      </w:r>
    </w:p>
    <w:p w:rsidRPr="008928DB" w:rsidR="000B514C" w:rsidRDefault="00E7276D" w14:paraId="67B230D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A07F89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ED8FF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5D40C4C" w14:textId="77777777">
      <w:pPr>
        <w:rPr>
          <w:rFonts w:ascii="Times New Roman" w:hAnsi="Times New Roman" w:cs="Times New Roman"/>
        </w:rPr>
      </w:pPr>
      <w:r w:rsidRPr="008928DB">
        <w:rPr>
          <w:rFonts w:ascii="Times New Roman" w:hAnsi="Times New Roman" w:cs="Times New Roman"/>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w:t>
      </w:r>
      <w:r w:rsidRPr="008928DB">
        <w:rPr>
          <w:rFonts w:ascii="Times New Roman" w:hAnsi="Times New Roman" w:cs="Times New Roman"/>
        </w:rPr>
        <w:t>ns. A new disease-modifying start was deferred to outpatient confirmation.</w:t>
      </w:r>
    </w:p>
    <w:p w:rsidRPr="008928DB" w:rsidR="000B514C" w:rsidRDefault="00E7276D" w14:paraId="72E891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F28AFE6"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w:t>
      </w:r>
      <w:r w:rsidRPr="008928DB">
        <w:rPr>
          <w:rFonts w:ascii="Times New Roman" w:hAnsi="Times New Roman" w:cs="Times New Roman"/>
        </w:rPr>
        <w:t>ing start was deferred to outpatient confirmation.</w:t>
      </w:r>
    </w:p>
    <w:p w:rsidRPr="008928DB" w:rsidR="000B514C" w:rsidRDefault="00E7276D" w14:paraId="36F0EA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53683D80"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A337315" w14:textId="77777777">
        <w:trPr>
          <w:cantSplit/>
          <w:tblHeader/>
        </w:trPr>
        <w:tc>
          <w:tcPr>
            <w:tcW w:w="2448" w:type="dxa"/>
            <w:shd w:val="clear" w:color="auto" w:fill="D9E2F3"/>
          </w:tcPr>
          <w:p w:rsidRPr="008928DB" w:rsidR="000B514C" w:rsidRDefault="00E7276D" w14:paraId="610C2FF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B99EA9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ACA1326"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454D86A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7E6B399" w14:textId="77777777">
        <w:trPr>
          <w:cantSplit/>
        </w:trPr>
        <w:tc>
          <w:tcPr>
            <w:tcW w:w="2448" w:type="dxa"/>
          </w:tcPr>
          <w:p w:rsidRPr="008928DB" w:rsidR="000B514C" w:rsidRDefault="00E7276D" w14:paraId="32D2D23C"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5CD806F6"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68FE9E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A0E0BC7"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861B7B1" w14:textId="77777777">
        <w:trPr>
          <w:cantSplit/>
        </w:trPr>
        <w:tc>
          <w:tcPr>
            <w:tcW w:w="2448" w:type="dxa"/>
          </w:tcPr>
          <w:p w:rsidRPr="008928DB" w:rsidR="000B514C" w:rsidRDefault="00E7276D" w14:paraId="7884DA68"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1BBBC23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D168A5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4C583E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AF0CF37" w14:textId="77777777">
        <w:trPr>
          <w:cantSplit/>
        </w:trPr>
        <w:tc>
          <w:tcPr>
            <w:tcW w:w="2448" w:type="dxa"/>
          </w:tcPr>
          <w:p w:rsidRPr="008928DB" w:rsidR="000B514C" w:rsidRDefault="00E7276D" w14:paraId="77D0D06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0D8B83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52109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F83B62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34A35EA" w14:textId="77777777">
      <w:pPr>
        <w:spacing w:after="40"/>
        <w:rPr>
          <w:rFonts w:ascii="Times New Roman" w:hAnsi="Times New Roman" w:cs="Times New Roman"/>
        </w:rPr>
      </w:pPr>
    </w:p>
    <w:p w:rsidRPr="008928DB" w:rsidR="000B514C" w:rsidRDefault="00E7276D" w14:paraId="610330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5B8BA9" w14:textId="77777777">
        <w:trPr>
          <w:cantSplit/>
          <w:tblHeader/>
        </w:trPr>
        <w:tc>
          <w:tcPr>
            <w:tcW w:w="2448" w:type="dxa"/>
            <w:shd w:val="clear" w:color="auto" w:fill="D9E2F3"/>
          </w:tcPr>
          <w:p w:rsidRPr="008928DB" w:rsidR="000B514C" w:rsidRDefault="00E7276D" w14:paraId="5256EE43"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BFF592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E0B2A3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D5E8685"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64A2BA55" w14:textId="77777777">
        <w:trPr>
          <w:cantSplit/>
        </w:trPr>
        <w:tc>
          <w:tcPr>
            <w:tcW w:w="2448" w:type="dxa"/>
          </w:tcPr>
          <w:p w:rsidRPr="008928DB" w:rsidR="000B514C" w:rsidRDefault="00E7276D" w14:paraId="5909A916"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62A890E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7CBB4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CDB504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46C07D3" w14:textId="77777777">
        <w:trPr>
          <w:cantSplit/>
        </w:trPr>
        <w:tc>
          <w:tcPr>
            <w:tcW w:w="2448" w:type="dxa"/>
          </w:tcPr>
          <w:p w:rsidRPr="008928DB" w:rsidR="000B514C" w:rsidRDefault="00E7276D" w14:paraId="51D33E3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006E76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3E813F7"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952B16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7BB92D4" w14:textId="77777777">
        <w:trPr>
          <w:cantSplit/>
        </w:trPr>
        <w:tc>
          <w:tcPr>
            <w:tcW w:w="2448" w:type="dxa"/>
          </w:tcPr>
          <w:p w:rsidRPr="008928DB" w:rsidR="000B514C" w:rsidRDefault="00E7276D" w14:paraId="3F74C97F"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E62EE8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466296E"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E504032"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1FCD8F5" w14:textId="77777777">
      <w:pPr>
        <w:spacing w:after="40"/>
        <w:rPr>
          <w:rFonts w:ascii="Times New Roman" w:hAnsi="Times New Roman" w:cs="Times New Roman"/>
        </w:rPr>
      </w:pPr>
    </w:p>
    <w:p w:rsidRPr="008928DB" w:rsidR="000B514C" w:rsidRDefault="00E7276D" w14:paraId="0C1C184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CDC3D9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8330BD1"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9591B7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A800D41" w14:textId="77777777">
      <w:pPr>
        <w:rPr>
          <w:rFonts w:ascii="Times New Roman" w:hAnsi="Times New Roman" w:cs="Times New Roman"/>
        </w:rPr>
      </w:pPr>
      <w:r w:rsidRPr="008928DB">
        <w:rPr>
          <w:rFonts w:ascii="Times New Roman" w:hAnsi="Times New Roman" w:cs="Times New Roman"/>
        </w:rPr>
        <w:t>A new disease-modifying start was deferred to outpatient confirmation.</w:t>
      </w:r>
    </w:p>
    <w:p w:rsidRPr="008928DB" w:rsidR="000B514C" w:rsidRDefault="00E7276D" w14:paraId="4D8973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D1607C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1364938"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AA3CBF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58D4049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8C1E4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217A6B3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479923" w14:textId="77777777">
        <w:trPr>
          <w:cantSplit/>
          <w:tblHeader/>
        </w:trPr>
        <w:tc>
          <w:tcPr>
            <w:tcW w:w="4608" w:type="dxa"/>
            <w:shd w:val="clear" w:color="auto" w:fill="D9E2F3"/>
          </w:tcPr>
          <w:p w:rsidRPr="008928DB" w:rsidR="000B514C" w:rsidRDefault="00E7276D" w14:paraId="7070FF3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9FCBF9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04E19F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C7432C" w14:textId="77777777">
        <w:trPr>
          <w:cantSplit/>
        </w:trPr>
        <w:tc>
          <w:tcPr>
            <w:tcW w:w="4608" w:type="dxa"/>
          </w:tcPr>
          <w:p w:rsidRPr="008928DB" w:rsidR="000B514C" w:rsidRDefault="00E7276D" w14:paraId="38CA9D38"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FFE4E7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A147B3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7C5FAD2" w14:textId="77777777">
        <w:trPr>
          <w:cantSplit/>
        </w:trPr>
        <w:tc>
          <w:tcPr>
            <w:tcW w:w="4608" w:type="dxa"/>
          </w:tcPr>
          <w:p w:rsidRPr="008928DB" w:rsidR="000B514C" w:rsidRDefault="00E7276D" w14:paraId="2D68BB3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E1EFDD" w14:textId="77777777">
            <w:pPr>
              <w:spacing w:before="20" w:after="20"/>
              <w:rPr>
                <w:rFonts w:ascii="Times New Roman" w:hAnsi="Times New Roman" w:cs="Times New Roman"/>
              </w:rPr>
            </w:pPr>
            <w:r w:rsidRPr="008928DB">
              <w:rPr>
                <w:rFonts w:ascii="Times New Roman" w:hAnsi="Times New Roman" w:cs="Times New Roman"/>
              </w:rPr>
              <w:t>130/79</w:t>
            </w:r>
          </w:p>
        </w:tc>
        <w:tc>
          <w:tcPr>
            <w:tcW w:w="2592" w:type="dxa"/>
          </w:tcPr>
          <w:p w:rsidRPr="008928DB" w:rsidR="000B514C" w:rsidRDefault="00E7276D" w14:paraId="67BBB97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0DCD3C9" w14:textId="77777777">
        <w:trPr>
          <w:cantSplit/>
        </w:trPr>
        <w:tc>
          <w:tcPr>
            <w:tcW w:w="4608" w:type="dxa"/>
          </w:tcPr>
          <w:p w:rsidRPr="008928DB" w:rsidR="000B514C" w:rsidRDefault="00E7276D" w14:paraId="71340AC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48F435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371878B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FCEBA57" w14:textId="77777777">
        <w:trPr>
          <w:cantSplit/>
        </w:trPr>
        <w:tc>
          <w:tcPr>
            <w:tcW w:w="4608" w:type="dxa"/>
          </w:tcPr>
          <w:p w:rsidRPr="008928DB" w:rsidR="000B514C" w:rsidRDefault="00E7276D" w14:paraId="72B599C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BD9B712"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2A50FB8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FE2247A" w14:textId="77777777">
        <w:trPr>
          <w:cantSplit/>
        </w:trPr>
        <w:tc>
          <w:tcPr>
            <w:tcW w:w="4608" w:type="dxa"/>
          </w:tcPr>
          <w:p w:rsidRPr="008928DB" w:rsidR="000B514C" w:rsidRDefault="00E7276D" w14:paraId="38CF9A4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F5FA889"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63D14F75"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9E4884" w14:textId="77777777">
      <w:pPr>
        <w:spacing w:after="40"/>
        <w:rPr>
          <w:rFonts w:ascii="Times New Roman" w:hAnsi="Times New Roman" w:cs="Times New Roman"/>
        </w:rPr>
      </w:pPr>
    </w:p>
    <w:p w:rsidRPr="008928DB" w:rsidR="000B514C" w:rsidRDefault="00E7276D" w14:paraId="4050D4E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F591CEA" w14:textId="77777777">
        <w:trPr>
          <w:cantSplit/>
          <w:tblHeader/>
        </w:trPr>
        <w:tc>
          <w:tcPr>
            <w:tcW w:w="5760" w:type="dxa"/>
            <w:shd w:val="clear" w:color="auto" w:fill="D9E2F3"/>
          </w:tcPr>
          <w:p w:rsidRPr="008928DB" w:rsidR="000B514C" w:rsidRDefault="00E7276D" w14:paraId="7803AF4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068141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3D722A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5CB1214" w14:textId="77777777">
        <w:trPr>
          <w:cantSplit/>
        </w:trPr>
        <w:tc>
          <w:tcPr>
            <w:tcW w:w="5760" w:type="dxa"/>
          </w:tcPr>
          <w:p w:rsidRPr="008928DB" w:rsidR="000B514C" w:rsidRDefault="00E7276D" w14:paraId="38B6F1F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5D6E1421" w14:textId="77777777">
            <w:pPr>
              <w:spacing w:before="20" w:after="20"/>
              <w:rPr>
                <w:rFonts w:ascii="Times New Roman" w:hAnsi="Times New Roman" w:cs="Times New Roman"/>
              </w:rPr>
            </w:pPr>
            <w:r w:rsidRPr="008928DB">
              <w:rPr>
                <w:rFonts w:ascii="Times New Roman" w:hAnsi="Times New Roman" w:cs="Times New Roman"/>
              </w:rPr>
              <w:t>155.0</w:t>
            </w:r>
          </w:p>
        </w:tc>
        <w:tc>
          <w:tcPr>
            <w:tcW w:w="2160" w:type="dxa"/>
          </w:tcPr>
          <w:p w:rsidRPr="008928DB" w:rsidR="000B514C" w:rsidRDefault="00E7276D" w14:paraId="6307300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A815B4F" w14:textId="77777777">
      <w:pPr>
        <w:spacing w:after="40"/>
        <w:rPr>
          <w:rFonts w:ascii="Times New Roman" w:hAnsi="Times New Roman" w:cs="Times New Roman"/>
        </w:rPr>
      </w:pPr>
    </w:p>
    <w:p w:rsidRPr="008928DB" w:rsidR="000B514C" w:rsidRDefault="00E7276D" w14:paraId="4F98E1E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C676DC7" w14:textId="77777777">
        <w:trPr>
          <w:cantSplit/>
          <w:tblHeader/>
        </w:trPr>
        <w:tc>
          <w:tcPr>
            <w:tcW w:w="9792" w:type="dxa"/>
            <w:shd w:val="clear" w:color="auto" w:fill="D9E2F3"/>
          </w:tcPr>
          <w:p w:rsidRPr="008928DB" w:rsidR="000B514C" w:rsidRDefault="00E7276D" w14:paraId="3720479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053FB37" w14:textId="77777777">
        <w:trPr>
          <w:cantSplit/>
        </w:trPr>
        <w:tc>
          <w:tcPr>
            <w:tcW w:w="9792" w:type="dxa"/>
          </w:tcPr>
          <w:p w:rsidRPr="008928DB" w:rsidR="000B514C" w:rsidRDefault="00E7276D" w14:paraId="56EB6A25" w14:textId="77777777">
            <w:pPr>
              <w:spacing w:before="20" w:after="20"/>
              <w:rPr>
                <w:rFonts w:ascii="Times New Roman" w:hAnsi="Times New Roman" w:cs="Times New Roman"/>
              </w:rPr>
            </w:pPr>
            <w:r w:rsidRPr="008928DB">
              <w:rPr>
                <w:rFonts w:ascii="Times New Roman" w:hAnsi="Times New Roman" w:cs="Times New Roman"/>
              </w:rPr>
              <w:t>89.000</w:t>
            </w:r>
          </w:p>
        </w:tc>
      </w:tr>
    </w:tbl>
    <w:p w:rsidRPr="008928DB" w:rsidR="000B514C" w:rsidRDefault="000B514C" w14:paraId="50D9246D" w14:textId="77777777">
      <w:pPr>
        <w:spacing w:after="40"/>
        <w:rPr>
          <w:rFonts w:ascii="Times New Roman" w:hAnsi="Times New Roman" w:cs="Times New Roman"/>
        </w:rPr>
      </w:pPr>
    </w:p>
    <w:p w:rsidRPr="008928DB" w:rsidR="000B514C" w:rsidRDefault="00E7276D" w14:paraId="3557535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22455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DC4559E" w14:textId="77777777">
        <w:trPr>
          <w:cantSplit/>
          <w:tblHeader/>
        </w:trPr>
        <w:tc>
          <w:tcPr>
            <w:tcW w:w="4608" w:type="dxa"/>
            <w:shd w:val="clear" w:color="auto" w:fill="D9E2F3"/>
          </w:tcPr>
          <w:p w:rsidRPr="008928DB" w:rsidR="000B514C" w:rsidRDefault="00E7276D" w14:paraId="7701E0A1"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E1377D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BE9A74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75E63F9" w14:textId="77777777">
        <w:trPr>
          <w:cantSplit/>
        </w:trPr>
        <w:tc>
          <w:tcPr>
            <w:tcW w:w="4608" w:type="dxa"/>
          </w:tcPr>
          <w:p w:rsidRPr="008928DB" w:rsidR="000B514C" w:rsidRDefault="00E7276D" w14:paraId="7015790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02D0A0F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BAF53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0130D7E" w14:textId="77777777">
        <w:trPr>
          <w:cantSplit/>
        </w:trPr>
        <w:tc>
          <w:tcPr>
            <w:tcW w:w="4608" w:type="dxa"/>
          </w:tcPr>
          <w:p w:rsidRPr="008928DB" w:rsidR="000B514C" w:rsidRDefault="00E7276D" w14:paraId="5B2E374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70A6C64" w14:textId="77777777">
            <w:pPr>
              <w:spacing w:before="20" w:after="20"/>
              <w:rPr>
                <w:rFonts w:ascii="Times New Roman" w:hAnsi="Times New Roman" w:cs="Times New Roman"/>
              </w:rPr>
            </w:pPr>
            <w:r w:rsidRPr="008928DB">
              <w:rPr>
                <w:rFonts w:ascii="Times New Roman" w:hAnsi="Times New Roman" w:cs="Times New Roman"/>
              </w:rPr>
              <w:t>125/67</w:t>
            </w:r>
          </w:p>
        </w:tc>
        <w:tc>
          <w:tcPr>
            <w:tcW w:w="2592" w:type="dxa"/>
          </w:tcPr>
          <w:p w:rsidRPr="008928DB" w:rsidR="000B514C" w:rsidRDefault="00E7276D" w14:paraId="05ECFF8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F04742" w14:textId="77777777">
        <w:trPr>
          <w:cantSplit/>
        </w:trPr>
        <w:tc>
          <w:tcPr>
            <w:tcW w:w="4608" w:type="dxa"/>
          </w:tcPr>
          <w:p w:rsidRPr="008928DB" w:rsidR="000B514C" w:rsidRDefault="00E7276D" w14:paraId="25F990D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2372BF3" w14:textId="77777777">
            <w:pPr>
              <w:spacing w:before="20" w:after="20"/>
              <w:rPr>
                <w:rFonts w:ascii="Times New Roman" w:hAnsi="Times New Roman" w:cs="Times New Roman"/>
              </w:rPr>
            </w:pPr>
            <w:r w:rsidRPr="008928DB">
              <w:rPr>
                <w:rFonts w:ascii="Times New Roman" w:hAnsi="Times New Roman" w:cs="Times New Roman"/>
              </w:rPr>
              <w:t>78</w:t>
            </w:r>
          </w:p>
        </w:tc>
        <w:tc>
          <w:tcPr>
            <w:tcW w:w="2592" w:type="dxa"/>
          </w:tcPr>
          <w:p w:rsidRPr="008928DB" w:rsidR="000B514C" w:rsidRDefault="00E7276D" w14:paraId="499DF5EC"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3A8807" w14:textId="77777777">
        <w:trPr>
          <w:cantSplit/>
        </w:trPr>
        <w:tc>
          <w:tcPr>
            <w:tcW w:w="4608" w:type="dxa"/>
          </w:tcPr>
          <w:p w:rsidRPr="008928DB" w:rsidR="000B514C" w:rsidRDefault="00E7276D" w14:paraId="5BEA97B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1CB91DC"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09A7963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BA22507" w14:textId="77777777">
        <w:trPr>
          <w:cantSplit/>
        </w:trPr>
        <w:tc>
          <w:tcPr>
            <w:tcW w:w="4608" w:type="dxa"/>
          </w:tcPr>
          <w:p w:rsidRPr="008928DB" w:rsidR="000B514C" w:rsidRDefault="00E7276D" w14:paraId="498182C2"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8821D07"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2A0532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6736A0A" w14:textId="77777777">
      <w:pPr>
        <w:spacing w:after="40"/>
        <w:rPr>
          <w:rFonts w:ascii="Times New Roman" w:hAnsi="Times New Roman" w:cs="Times New Roman"/>
        </w:rPr>
      </w:pPr>
    </w:p>
    <w:p w:rsidRPr="008928DB" w:rsidR="000B514C" w:rsidRDefault="00E7276D" w14:paraId="44B7F31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5DDCD1F" w14:textId="77777777">
        <w:trPr>
          <w:cantSplit/>
          <w:tblHeader/>
        </w:trPr>
        <w:tc>
          <w:tcPr>
            <w:tcW w:w="5760" w:type="dxa"/>
            <w:shd w:val="clear" w:color="auto" w:fill="D9E2F3"/>
          </w:tcPr>
          <w:p w:rsidRPr="008928DB" w:rsidR="000B514C" w:rsidRDefault="00E7276D" w14:paraId="5FF4FA0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4293F2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D69909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B58FFAF" w14:textId="77777777">
        <w:trPr>
          <w:cantSplit/>
        </w:trPr>
        <w:tc>
          <w:tcPr>
            <w:tcW w:w="5760" w:type="dxa"/>
          </w:tcPr>
          <w:p w:rsidRPr="008928DB" w:rsidR="000B514C" w:rsidRDefault="00E7276D" w14:paraId="0913024B"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94BBD88" w14:textId="77777777">
            <w:pPr>
              <w:spacing w:before="20" w:after="20"/>
              <w:rPr>
                <w:rFonts w:ascii="Times New Roman" w:hAnsi="Times New Roman" w:cs="Times New Roman"/>
              </w:rPr>
            </w:pPr>
            <w:r w:rsidRPr="008928DB">
              <w:rPr>
                <w:rFonts w:ascii="Times New Roman" w:hAnsi="Times New Roman" w:cs="Times New Roman"/>
              </w:rPr>
              <w:t>108.0</w:t>
            </w:r>
          </w:p>
        </w:tc>
        <w:tc>
          <w:tcPr>
            <w:tcW w:w="2160" w:type="dxa"/>
          </w:tcPr>
          <w:p w:rsidRPr="008928DB" w:rsidR="000B514C" w:rsidRDefault="00E7276D" w14:paraId="29B2CC6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055BC1C" w14:textId="77777777">
      <w:pPr>
        <w:spacing w:after="40"/>
        <w:rPr>
          <w:rFonts w:ascii="Times New Roman" w:hAnsi="Times New Roman" w:cs="Times New Roman"/>
        </w:rPr>
      </w:pPr>
    </w:p>
    <w:p w:rsidRPr="008928DB" w:rsidR="000B514C" w:rsidRDefault="00E7276D" w14:paraId="641E48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EFF013" w14:textId="77777777">
        <w:trPr>
          <w:cantSplit/>
          <w:tblHeader/>
        </w:trPr>
        <w:tc>
          <w:tcPr>
            <w:tcW w:w="3384" w:type="dxa"/>
            <w:shd w:val="clear" w:color="auto" w:fill="D9E2F3"/>
          </w:tcPr>
          <w:p w:rsidRPr="008928DB" w:rsidR="000B514C" w:rsidRDefault="00E7276D" w14:paraId="78CA77C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A626B1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CB2D14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3138A0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FA3047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4180BCD" w14:textId="77777777">
        <w:trPr>
          <w:cantSplit/>
        </w:trPr>
        <w:tc>
          <w:tcPr>
            <w:tcW w:w="3384" w:type="dxa"/>
          </w:tcPr>
          <w:p w:rsidRPr="008928DB" w:rsidR="000B514C" w:rsidRDefault="00E7276D" w14:paraId="7ED9D95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67514D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4AE25C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7ECCFD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EE1E9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8B1F463" w14:textId="77777777">
        <w:trPr>
          <w:cantSplit/>
        </w:trPr>
        <w:tc>
          <w:tcPr>
            <w:tcW w:w="3384" w:type="dxa"/>
          </w:tcPr>
          <w:p w:rsidRPr="008928DB" w:rsidR="000B514C" w:rsidRDefault="00E7276D" w14:paraId="398990D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D873C8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829395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089B10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D58F4B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DF97239" w14:textId="77777777">
      <w:pPr>
        <w:spacing w:after="40"/>
        <w:rPr>
          <w:rFonts w:ascii="Times New Roman" w:hAnsi="Times New Roman" w:cs="Times New Roman"/>
        </w:rPr>
      </w:pPr>
    </w:p>
    <w:p w:rsidRPr="008928DB" w:rsidR="000B514C" w:rsidRDefault="00E7276D" w14:paraId="459FE31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B319E3D" w14:textId="77777777">
        <w:trPr>
          <w:cantSplit/>
          <w:tblHeader/>
        </w:trPr>
        <w:tc>
          <w:tcPr>
            <w:tcW w:w="3384" w:type="dxa"/>
            <w:shd w:val="clear" w:color="auto" w:fill="D9E2F3"/>
          </w:tcPr>
          <w:p w:rsidRPr="008928DB" w:rsidR="000B514C" w:rsidRDefault="00E7276D" w14:paraId="21D73F1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99C6AD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0BB7BE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38CC61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A9898F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3198BF9" w14:textId="77777777">
        <w:trPr>
          <w:cantSplit/>
        </w:trPr>
        <w:tc>
          <w:tcPr>
            <w:tcW w:w="3384" w:type="dxa"/>
          </w:tcPr>
          <w:p w:rsidRPr="008928DB" w:rsidR="000B514C" w:rsidRDefault="00E7276D" w14:paraId="699067D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3EBBF3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613E90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4DFFDB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0157AE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90FEC8B" w14:textId="77777777">
        <w:trPr>
          <w:cantSplit/>
        </w:trPr>
        <w:tc>
          <w:tcPr>
            <w:tcW w:w="3384" w:type="dxa"/>
          </w:tcPr>
          <w:p w:rsidRPr="008928DB" w:rsidR="000B514C" w:rsidRDefault="00E7276D" w14:paraId="561B99EF"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BED54C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ADAC9F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82B08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EBAA31A"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2F27102" w14:textId="77777777">
      <w:pPr>
        <w:spacing w:after="40"/>
        <w:rPr>
          <w:rFonts w:ascii="Times New Roman" w:hAnsi="Times New Roman" w:cs="Times New Roman"/>
        </w:rPr>
      </w:pPr>
    </w:p>
    <w:p w:rsidRPr="008928DB" w:rsidR="000B514C" w:rsidRDefault="00E7276D" w14:paraId="29E60B6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2F8D4E6" w14:textId="77777777">
        <w:trPr>
          <w:cantSplit/>
          <w:tblHeader/>
        </w:trPr>
        <w:tc>
          <w:tcPr>
            <w:tcW w:w="3384" w:type="dxa"/>
            <w:shd w:val="clear" w:color="auto" w:fill="D9E2F3"/>
          </w:tcPr>
          <w:p w:rsidRPr="008928DB" w:rsidR="000B514C" w:rsidRDefault="00E7276D" w14:paraId="795058A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A66785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823110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451CDB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14E46A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D8F787A" w14:textId="77777777">
        <w:trPr>
          <w:cantSplit/>
        </w:trPr>
        <w:tc>
          <w:tcPr>
            <w:tcW w:w="3384" w:type="dxa"/>
          </w:tcPr>
          <w:p w:rsidRPr="008928DB" w:rsidR="000B514C" w:rsidRDefault="00E7276D" w14:paraId="7F0C54C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71DD66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EB6DB3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8040C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E67C22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EC110F9" w14:textId="77777777">
        <w:trPr>
          <w:cantSplit/>
        </w:trPr>
        <w:tc>
          <w:tcPr>
            <w:tcW w:w="3384" w:type="dxa"/>
          </w:tcPr>
          <w:p w:rsidRPr="008928DB" w:rsidR="000B514C" w:rsidRDefault="00E7276D" w14:paraId="040DD04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0FB8291"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BCCC18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92A260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1009781"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6FB4E384" w14:textId="77777777">
      <w:pPr>
        <w:spacing w:after="40"/>
        <w:rPr>
          <w:rFonts w:ascii="Times New Roman" w:hAnsi="Times New Roman" w:cs="Times New Roman"/>
        </w:rPr>
      </w:pPr>
    </w:p>
    <w:p w:rsidRPr="008928DB" w:rsidR="000B514C" w:rsidRDefault="00E7276D" w14:paraId="09892E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ECD6FEE"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family collateral</w:t>
      </w:r>
    </w:p>
    <w:p w:rsidRPr="008928DB" w:rsidR="000B514C" w:rsidRDefault="00E7276D" w14:paraId="5A4C012F"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30D64E8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288E69F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A838D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3CDF73D"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F929AB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2646BAEC"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027DB2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B2446A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9B876A1"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4ABBAC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6B2A5324" w14:textId="77777777">
      <w:pPr>
        <w:rPr>
          <w:rFonts w:ascii="Times New Roman" w:hAnsi="Times New Roman" w:cs="Times New Roman"/>
        </w:rPr>
      </w:pPr>
      <w:r w:rsidRPr="008928DB">
        <w:rPr>
          <w:rFonts w:ascii="Times New Roman" w:hAnsi="Times New Roman" w:cs="Times New Roman"/>
        </w:rPr>
        <w:t>Start of a cognitive-enhancer remains a pending therapeutic decision for memory-clinic confirmation and is not an unknown home medication.</w:t>
      </w:r>
    </w:p>
    <w:p w:rsidRPr="008928DB" w:rsidR="000B514C" w:rsidRDefault="00E7276D" w14:paraId="51C471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D85FBE" w14:textId="77777777">
        <w:trPr>
          <w:cantSplit/>
          <w:tblHeader/>
        </w:trPr>
        <w:tc>
          <w:tcPr>
            <w:tcW w:w="2448" w:type="dxa"/>
            <w:shd w:val="clear" w:color="auto" w:fill="D9E2F3"/>
          </w:tcPr>
          <w:p w:rsidRPr="008928DB" w:rsidR="000B514C" w:rsidRDefault="00E7276D" w14:paraId="7852A56C"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5A11FC4"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14C5BA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965BB8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D89F088" w14:textId="77777777">
        <w:trPr>
          <w:cantSplit/>
        </w:trPr>
        <w:tc>
          <w:tcPr>
            <w:tcW w:w="2448" w:type="dxa"/>
          </w:tcPr>
          <w:p w:rsidRPr="008928DB" w:rsidR="000B514C" w:rsidRDefault="00E7276D" w14:paraId="2DDDE839"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3522914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A2BF79C"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53C6D298"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FDD46AD" w14:textId="77777777">
      <w:pPr>
        <w:spacing w:after="40"/>
        <w:rPr>
          <w:rFonts w:ascii="Times New Roman" w:hAnsi="Times New Roman" w:cs="Times New Roman"/>
        </w:rPr>
      </w:pPr>
    </w:p>
    <w:p w:rsidRPr="008928DB" w:rsidR="000B514C" w:rsidRDefault="00E7276D" w14:paraId="66ED60A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BA269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0C3689F"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43917DD8"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8813547" w14:textId="77777777">
        <w:trPr>
          <w:cantSplit/>
          <w:tblHeader/>
        </w:trPr>
        <w:tc>
          <w:tcPr>
            <w:tcW w:w="5184" w:type="dxa"/>
            <w:shd w:val="clear" w:color="auto" w:fill="D9E2F3"/>
          </w:tcPr>
          <w:p w:rsidRPr="008928DB" w:rsidR="000B514C" w:rsidRDefault="00E7276D" w14:paraId="3F959864"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90414C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C9D4DE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9C2D204"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1FFAC48"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C3AD437" w14:textId="77777777">
        <w:trPr>
          <w:cantSplit/>
          <w:trHeight w:val="420"/>
        </w:trPr>
        <w:tc>
          <w:tcPr>
            <w:tcW w:w="5184" w:type="dxa"/>
            <w:vAlign w:val="center"/>
          </w:tcPr>
          <w:p w:rsidRPr="008928DB" w:rsidR="000B514C" w:rsidRDefault="00E7276D" w14:paraId="7FE5A69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83468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880D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70D3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707B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053995" w14:textId="77777777">
        <w:trPr>
          <w:cantSplit/>
          <w:trHeight w:val="420"/>
        </w:trPr>
        <w:tc>
          <w:tcPr>
            <w:tcW w:w="5184" w:type="dxa"/>
            <w:vAlign w:val="center"/>
          </w:tcPr>
          <w:p w:rsidRPr="008928DB" w:rsidR="000B514C" w:rsidRDefault="00E7276D" w14:paraId="27EC2C0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2A60FD1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DAA7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45EC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8A8B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18443E" w14:textId="77777777">
        <w:trPr>
          <w:cantSplit/>
          <w:trHeight w:val="420"/>
        </w:trPr>
        <w:tc>
          <w:tcPr>
            <w:tcW w:w="5184" w:type="dxa"/>
            <w:vAlign w:val="center"/>
          </w:tcPr>
          <w:p w:rsidRPr="008928DB" w:rsidR="000B514C" w:rsidRDefault="00E7276D" w14:paraId="567EC40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5832EB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7504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84406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C1EFC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B77192A" w14:textId="77777777">
        <w:trPr>
          <w:cantSplit/>
          <w:trHeight w:val="420"/>
        </w:trPr>
        <w:tc>
          <w:tcPr>
            <w:tcW w:w="5184" w:type="dxa"/>
            <w:vAlign w:val="center"/>
          </w:tcPr>
          <w:p w:rsidRPr="008928DB" w:rsidR="000B514C" w:rsidRDefault="00E7276D" w14:paraId="30FEB2AD"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6195A8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5B207E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E587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8933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82AA935" w14:textId="77777777">
        <w:trPr>
          <w:cantSplit/>
          <w:trHeight w:val="420"/>
        </w:trPr>
        <w:tc>
          <w:tcPr>
            <w:tcW w:w="5184" w:type="dxa"/>
            <w:vAlign w:val="center"/>
          </w:tcPr>
          <w:p w:rsidRPr="008928DB" w:rsidR="000B514C" w:rsidRDefault="00E7276D" w14:paraId="330D2BA3"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B4FDB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ACCA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E56E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DE6D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069F5BB" w14:textId="77777777">
        <w:trPr>
          <w:cantSplit/>
          <w:trHeight w:val="420"/>
        </w:trPr>
        <w:tc>
          <w:tcPr>
            <w:tcW w:w="5184" w:type="dxa"/>
            <w:vAlign w:val="center"/>
          </w:tcPr>
          <w:p w:rsidRPr="008928DB" w:rsidR="000B514C" w:rsidRDefault="00E7276D" w14:paraId="37AA26E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5A24A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E09272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3063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57BF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BE21CAA" w14:textId="77777777">
        <w:trPr>
          <w:cantSplit/>
          <w:trHeight w:val="420"/>
        </w:trPr>
        <w:tc>
          <w:tcPr>
            <w:tcW w:w="5184" w:type="dxa"/>
            <w:vAlign w:val="center"/>
          </w:tcPr>
          <w:p w:rsidRPr="008928DB" w:rsidR="000B514C" w:rsidRDefault="00E7276D" w14:paraId="5C04E797"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33571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5CDA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32D1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AC090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CF0CE21" w14:textId="77777777">
        <w:trPr>
          <w:cantSplit/>
          <w:trHeight w:val="420"/>
        </w:trPr>
        <w:tc>
          <w:tcPr>
            <w:tcW w:w="5184" w:type="dxa"/>
            <w:vAlign w:val="center"/>
          </w:tcPr>
          <w:p w:rsidRPr="008928DB" w:rsidR="000B514C" w:rsidRDefault="00E7276D" w14:paraId="5C729387"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2927F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4297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C601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3121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D20BA2E" w14:textId="77777777">
      <w:pPr>
        <w:spacing w:after="40"/>
        <w:rPr>
          <w:rFonts w:ascii="Times New Roman" w:hAnsi="Times New Roman" w:cs="Times New Roman"/>
        </w:rPr>
      </w:pPr>
    </w:p>
    <w:p w:rsidRPr="008928DB" w:rsidR="000B514C" w:rsidRDefault="00E7276D" w14:paraId="0B9349A9"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2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2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87747AC" w14:textId="77777777">
        <w:trPr>
          <w:cantSplit/>
          <w:trHeight w:val="1440"/>
        </w:trPr>
        <w:tc>
          <w:tcPr>
            <w:tcW w:w="9792" w:type="dxa"/>
          </w:tcPr>
          <w:p w:rsidRPr="008928DB" w:rsidR="000B514C" w:rsidRDefault="00E7276D" w14:paraId="2C7D8EC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202"/>
            </w:sdtPr>
            <w:sdtEndPr/>
            <w:sdtContent>
              <w:p w:rsidRPr="008928DB" w:rsidR="000B514C" w:rsidRDefault="00E7276D" w14:paraId="67DBD6A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C623B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5466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FB083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30590F1" w14:textId="77777777">
      <w:pPr>
        <w:spacing w:after="80"/>
        <w:rPr>
          <w:rFonts w:ascii="Times New Roman" w:hAnsi="Times New Roman" w:cs="Times New Roman"/>
        </w:rPr>
      </w:pPr>
    </w:p>
    <w:p w:rsidRPr="008928DB" w:rsidR="000B514C" w:rsidRDefault="00E7276D" w14:paraId="57961FF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075DBE7" w14:textId="77777777">
        <w:tc>
          <w:tcPr>
            <w:tcW w:w="9792" w:type="dxa"/>
            <w:shd w:val="clear" w:color="auto" w:fill="F4E8C1"/>
          </w:tcPr>
          <w:p w:rsidRPr="008928DB" w:rsidR="000B514C" w:rsidRDefault="00E7276D" w14:paraId="35559D07"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481F5E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5D26FC5" w14:textId="77777777">
        <w:trPr>
          <w:cantSplit/>
          <w:tblHeader/>
        </w:trPr>
        <w:tc>
          <w:tcPr>
            <w:tcW w:w="3744" w:type="dxa"/>
            <w:shd w:val="clear" w:color="auto" w:fill="D9E2F3"/>
          </w:tcPr>
          <w:p w:rsidRPr="008928DB" w:rsidR="000B514C" w:rsidRDefault="00E7276D" w14:paraId="78C34F3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77C403CB"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DD6D854" w14:textId="77777777">
        <w:trPr>
          <w:cantSplit/>
        </w:trPr>
        <w:tc>
          <w:tcPr>
            <w:tcW w:w="3744" w:type="dxa"/>
          </w:tcPr>
          <w:p w:rsidRPr="008928DB" w:rsidR="000B514C" w:rsidRDefault="00E7276D" w14:paraId="6516972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EB0C087"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57AC5D57" w14:textId="77777777">
        <w:trPr>
          <w:cantSplit/>
        </w:trPr>
        <w:tc>
          <w:tcPr>
            <w:tcW w:w="3744" w:type="dxa"/>
          </w:tcPr>
          <w:p w:rsidRPr="008928DB" w:rsidR="000B514C" w:rsidRDefault="00E7276D" w14:paraId="4635EDD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1DF1934B"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1E9F96C" w14:textId="77777777">
        <w:trPr>
          <w:cantSplit/>
        </w:trPr>
        <w:tc>
          <w:tcPr>
            <w:tcW w:w="3744" w:type="dxa"/>
          </w:tcPr>
          <w:p w:rsidRPr="008928DB" w:rsidR="000B514C" w:rsidRDefault="00E7276D" w14:paraId="0A85BC2F"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79107ED"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511F34E5" w14:textId="77777777">
        <w:trPr>
          <w:cantSplit/>
        </w:trPr>
        <w:tc>
          <w:tcPr>
            <w:tcW w:w="3744" w:type="dxa"/>
          </w:tcPr>
          <w:p w:rsidRPr="008928DB" w:rsidR="000B514C" w:rsidRDefault="00E7276D" w14:paraId="28127469"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708A141"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1372E9AB" w14:textId="77777777">
        <w:trPr>
          <w:cantSplit/>
        </w:trPr>
        <w:tc>
          <w:tcPr>
            <w:tcW w:w="3744" w:type="dxa"/>
          </w:tcPr>
          <w:p w:rsidRPr="008928DB" w:rsidR="000B514C" w:rsidRDefault="00E7276D" w14:paraId="353D1FD1"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FA5A9D" w14:textId="77777777">
            <w:pPr>
              <w:spacing w:before="20" w:after="20"/>
              <w:rPr>
                <w:rFonts w:ascii="Times New Roman" w:hAnsi="Times New Roman" w:cs="Times New Roman"/>
              </w:rPr>
            </w:pPr>
            <w:r w:rsidRPr="008928DB">
              <w:rPr>
                <w:rFonts w:ascii="Times New Roman" w:hAnsi="Times New Roman" w:cs="Times New Roman"/>
              </w:rPr>
              <w:t>Not specified in the investigator record</w:t>
            </w:r>
          </w:p>
        </w:tc>
      </w:tr>
      <w:tr w:rsidRPr="008928DB" w:rsidR="000B514C" w14:paraId="16D74A75" w14:textId="77777777">
        <w:trPr>
          <w:cantSplit/>
        </w:trPr>
        <w:tc>
          <w:tcPr>
            <w:tcW w:w="3744" w:type="dxa"/>
          </w:tcPr>
          <w:p w:rsidRPr="008928DB" w:rsidR="000B514C" w:rsidRDefault="00E7276D" w14:paraId="3A7AF42D"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9F63EE3"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neurology</w:t>
            </w:r>
          </w:p>
        </w:tc>
      </w:tr>
      <w:tr w:rsidRPr="008928DB" w:rsidR="000B514C" w14:paraId="71310B2B" w14:textId="77777777">
        <w:trPr>
          <w:cantSplit/>
        </w:trPr>
        <w:tc>
          <w:tcPr>
            <w:tcW w:w="3744" w:type="dxa"/>
          </w:tcPr>
          <w:p w:rsidRPr="008928DB" w:rsidR="000B514C" w:rsidRDefault="00E7276D" w14:paraId="5C5022A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94D2FD7"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DEFFE51" w14:textId="77777777">
        <w:trPr>
          <w:cantSplit/>
        </w:trPr>
        <w:tc>
          <w:tcPr>
            <w:tcW w:w="3744" w:type="dxa"/>
          </w:tcPr>
          <w:p w:rsidRPr="008928DB" w:rsidR="000B514C" w:rsidRDefault="00E7276D" w14:paraId="01865614"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9A0EEA5"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79F7ABA2" w14:textId="77777777">
        <w:trPr>
          <w:cantSplit/>
        </w:trPr>
        <w:tc>
          <w:tcPr>
            <w:tcW w:w="3744" w:type="dxa"/>
          </w:tcPr>
          <w:p w:rsidRPr="008928DB" w:rsidR="000B514C" w:rsidRDefault="00E7276D" w14:paraId="0AFC4E9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C60D5D3"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2D805798" w14:textId="77777777">
      <w:pPr>
        <w:spacing w:after="40"/>
        <w:rPr>
          <w:rFonts w:ascii="Times New Roman" w:hAnsi="Times New Roman" w:cs="Times New Roman"/>
        </w:rPr>
      </w:pPr>
    </w:p>
    <w:p w:rsidRPr="008928DB" w:rsidR="000B514C" w:rsidRDefault="00E7276D" w14:paraId="2FAD31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25EEEB6"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EF88686"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2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2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5871D5A" w14:textId="77777777">
        <w:trPr>
          <w:cantSplit/>
          <w:trHeight w:val="1440"/>
        </w:trPr>
        <w:tc>
          <w:tcPr>
            <w:tcW w:w="9792" w:type="dxa"/>
          </w:tcPr>
          <w:p w:rsidRPr="008928DB" w:rsidR="000B514C" w:rsidRDefault="00E7276D" w14:paraId="0F4D8452"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205"/>
            </w:sdtPr>
            <w:sdtEndPr/>
            <w:sdtContent>
              <w:p w:rsidRPr="008928DB" w:rsidR="000B514C" w:rsidRDefault="00E7276D" w14:paraId="2BD9F5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3B6079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4F00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DADE1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B7DEF58" w14:textId="77777777">
      <w:pPr>
        <w:spacing w:after="80"/>
        <w:rPr>
          <w:rFonts w:ascii="Times New Roman" w:hAnsi="Times New Roman" w:cs="Times New Roman"/>
        </w:rPr>
      </w:pPr>
    </w:p>
    <w:p w:rsidRPr="008928DB" w:rsidR="000B514C" w:rsidRDefault="00E7276D" w14:paraId="6953E1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1F17B5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816BC0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B396F6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2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2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7D69D96" w14:textId="77777777">
        <w:trPr>
          <w:cantSplit/>
          <w:trHeight w:val="1440"/>
        </w:trPr>
        <w:tc>
          <w:tcPr>
            <w:tcW w:w="9792" w:type="dxa"/>
          </w:tcPr>
          <w:p w:rsidRPr="008928DB" w:rsidR="000B514C" w:rsidRDefault="00E7276D" w14:paraId="4573A81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208"/>
            </w:sdtPr>
            <w:sdtEndPr/>
            <w:sdtContent>
              <w:p w:rsidRPr="008928DB" w:rsidR="000B514C" w:rsidRDefault="00E7276D" w14:paraId="01048D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AA516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0258E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1A666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68511E" w14:textId="77777777">
      <w:pPr>
        <w:spacing w:after="80"/>
        <w:rPr>
          <w:rFonts w:ascii="Times New Roman" w:hAnsi="Times New Roman" w:cs="Times New Roman"/>
        </w:rPr>
      </w:pPr>
    </w:p>
    <w:p w:rsidRPr="008928DB" w:rsidR="000B514C" w:rsidRDefault="00E7276D" w14:paraId="1FFCCCA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4043296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6B996535"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2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2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6CC92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ED4D5C9" w14:textId="77777777">
        <w:trPr>
          <w:cantSplit/>
          <w:tblHeader/>
        </w:trPr>
        <w:tc>
          <w:tcPr>
            <w:tcW w:w="4032" w:type="dxa"/>
            <w:shd w:val="clear" w:color="auto" w:fill="D9E2F3"/>
          </w:tcPr>
          <w:p w:rsidRPr="008928DB" w:rsidR="000B514C" w:rsidRDefault="00E7276D" w14:paraId="212E2EF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3CBDC7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2D706D12" w14:textId="77777777">
        <w:trPr>
          <w:cantSplit/>
        </w:trPr>
        <w:tc>
          <w:tcPr>
            <w:tcW w:w="4032" w:type="dxa"/>
          </w:tcPr>
          <w:p w:rsidRPr="008928DB" w:rsidR="000B514C" w:rsidRDefault="00E7276D" w14:paraId="061A47BB"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93E7DE4" w14:textId="77777777">
            <w:pPr>
              <w:spacing w:before="20" w:after="20"/>
              <w:rPr>
                <w:rFonts w:ascii="Times New Roman" w:hAnsi="Times New Roman" w:cs="Times New Roman"/>
              </w:rPr>
            </w:pPr>
          </w:p>
        </w:tc>
      </w:tr>
      <w:tr w:rsidRPr="008928DB" w:rsidR="000B514C" w14:paraId="5C9B7651" w14:textId="77777777">
        <w:trPr>
          <w:cantSplit/>
        </w:trPr>
        <w:tc>
          <w:tcPr>
            <w:tcW w:w="4032" w:type="dxa"/>
          </w:tcPr>
          <w:p w:rsidRPr="008928DB" w:rsidR="000B514C" w:rsidRDefault="00E7276D" w14:paraId="4D150BD4"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B739803" w14:textId="77777777">
            <w:pPr>
              <w:spacing w:before="20" w:after="20"/>
              <w:rPr>
                <w:rFonts w:ascii="Times New Roman" w:hAnsi="Times New Roman" w:cs="Times New Roman"/>
              </w:rPr>
            </w:pPr>
          </w:p>
        </w:tc>
      </w:tr>
      <w:tr w:rsidRPr="008928DB" w:rsidR="000B514C" w14:paraId="5A19ACB5" w14:textId="77777777">
        <w:trPr>
          <w:cantSplit/>
        </w:trPr>
        <w:tc>
          <w:tcPr>
            <w:tcW w:w="4032" w:type="dxa"/>
          </w:tcPr>
          <w:p w:rsidRPr="008928DB" w:rsidR="000B514C" w:rsidRDefault="00E7276D" w14:paraId="5316E95A"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3102F910" w14:textId="77777777">
            <w:pPr>
              <w:spacing w:before="20" w:after="20"/>
              <w:rPr>
                <w:rFonts w:ascii="Times New Roman" w:hAnsi="Times New Roman" w:cs="Times New Roman"/>
              </w:rPr>
            </w:pPr>
          </w:p>
        </w:tc>
      </w:tr>
    </w:tbl>
    <w:p w:rsidRPr="008928DB" w:rsidR="000B514C" w:rsidRDefault="000B514C" w14:paraId="26038A0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31668EAA" w14:textId="77777777">
        <w:trPr>
          <w:cantSplit/>
          <w:trHeight w:val="1440"/>
        </w:trPr>
        <w:tc>
          <w:tcPr>
            <w:tcW w:w="9792" w:type="dxa"/>
          </w:tcPr>
          <w:p w:rsidRPr="008928DB" w:rsidR="000B514C" w:rsidRDefault="00E7276D" w14:paraId="70D3D695"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211"/>
            </w:sdtPr>
            <w:sdtEndPr/>
            <w:sdtContent>
              <w:p w:rsidRPr="008928DB" w:rsidR="000B514C" w:rsidRDefault="00E7276D" w14:paraId="09DC055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C6CF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02E34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D59FF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67BD19F" w14:textId="77777777">
      <w:pPr>
        <w:spacing w:after="80"/>
        <w:rPr>
          <w:rFonts w:ascii="Times New Roman" w:hAnsi="Times New Roman" w:cs="Times New Roman"/>
        </w:rPr>
      </w:pPr>
    </w:p>
    <w:p w:rsidRPr="008928DB" w:rsidR="000B514C" w:rsidRDefault="00E7276D" w14:paraId="17258DA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6B78DFE"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ACF12B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2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2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2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2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8238658" w14:textId="77777777">
        <w:trPr>
          <w:cantSplit/>
          <w:trHeight w:val="1080"/>
        </w:trPr>
        <w:tc>
          <w:tcPr>
            <w:tcW w:w="9792" w:type="dxa"/>
          </w:tcPr>
          <w:p w:rsidRPr="008928DB" w:rsidR="000B514C" w:rsidRDefault="00E7276D" w14:paraId="150D5D8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216"/>
            </w:sdtPr>
            <w:sdtEndPr/>
            <w:sdtContent>
              <w:p w:rsidRPr="008928DB" w:rsidR="000B514C" w:rsidRDefault="00E7276D" w14:paraId="3CC9F19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A45F6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1866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5E5A441" w14:textId="77777777">
      <w:pPr>
        <w:spacing w:after="80"/>
        <w:rPr>
          <w:rFonts w:ascii="Times New Roman" w:hAnsi="Times New Roman" w:cs="Times New Roman"/>
        </w:rPr>
      </w:pPr>
    </w:p>
    <w:p w:rsidRPr="008928DB" w:rsidR="000B514C" w:rsidRDefault="00E7276D" w14:paraId="75DB139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08CBBEF"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212C5B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5381477"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375CCEE"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2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2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2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2EDCEBA7" w14:textId="77777777">
        <w:trPr>
          <w:cantSplit/>
          <w:trHeight w:val="2160"/>
        </w:trPr>
        <w:tc>
          <w:tcPr>
            <w:tcW w:w="9792" w:type="dxa"/>
          </w:tcPr>
          <w:p w:rsidRPr="008928DB" w:rsidR="000B514C" w:rsidRDefault="00E7276D" w14:paraId="6943AD0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220"/>
            </w:sdtPr>
            <w:sdtEndPr/>
            <w:sdtContent>
              <w:p w:rsidRPr="008928DB" w:rsidR="000B514C" w:rsidRDefault="00E7276D" w14:paraId="645225A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7B93B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DFC7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4F82D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EE56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74DA0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C49267B" w14:textId="77777777">
      <w:pPr>
        <w:spacing w:after="80"/>
        <w:rPr>
          <w:rFonts w:ascii="Times New Roman" w:hAnsi="Times New Roman" w:cs="Times New Roman"/>
        </w:rPr>
      </w:pPr>
    </w:p>
    <w:p w:rsidRPr="008928DB" w:rsidR="000B514C" w:rsidRDefault="00E7276D" w14:paraId="4D561B18"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221"/>
          <w:text/>
        </w:sdtPr>
        <w:sdtEndPr/>
        <w:sdtContent>
          <w:r w:rsidRPr="008928DB">
            <w:rPr>
              <w:rFonts w:ascii="Times New Roman" w:hAnsi="Times New Roman" w:cs="Times New Roman"/>
              <w:u w:val="single"/>
            </w:rPr>
            <w:t xml:space="preserve">                                    </w:t>
          </w:r>
        </w:sdtContent>
      </w:sdt>
    </w:p>
    <w:p w:rsidRPr="008928DB" w:rsidR="000B514C" w:rsidRDefault="00E7276D" w14:paraId="7B5A3C7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222"/>
          <w:text/>
        </w:sdtPr>
        <w:sdtEndPr/>
        <w:sdtContent>
          <w:r w:rsidRPr="008928DB">
            <w:rPr>
              <w:rFonts w:ascii="Times New Roman" w:hAnsi="Times New Roman" w:cs="Times New Roman"/>
              <w:u w:val="single"/>
            </w:rPr>
            <w:t xml:space="preserve">                                    </w:t>
          </w:r>
        </w:sdtContent>
      </w:sdt>
    </w:p>
    <w:p w:rsidRPr="008928DB" w:rsidR="000B514C" w:rsidRDefault="000B514C" w14:paraId="4FCE656A" w14:textId="77777777">
      <w:pPr>
        <w:rPr>
          <w:rFonts w:ascii="Times New Roman" w:hAnsi="Times New Roman" w:cs="Times New Roman"/>
        </w:rPr>
        <w:sectPr w:rsidRPr="008928DB" w:rsidR="000B514C">
          <w:headerReference w:type="default" r:id="rId12"/>
          <w:pgSz w:w="12240" w:h="15840" w:orient="portrait"/>
          <w:pgMar w:top="1224" w:right="1224" w:bottom="1080" w:left="1224" w:header="720" w:footer="504" w:gutter="0"/>
          <w:cols w:space="720"/>
          <w:docGrid w:linePitch="360"/>
        </w:sectPr>
      </w:pPr>
    </w:p>
    <w:p w:rsidRPr="008928DB" w:rsidR="000B514C" w:rsidRDefault="00E7276D" w14:paraId="3C1578BD"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VAL-805</w:t>
      </w:r>
    </w:p>
    <w:p w:rsidRPr="008928DB" w:rsidR="000B514C" w:rsidRDefault="00E7276D" w14:paraId="1EC5AD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097FC2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68</w:t>
      </w:r>
    </w:p>
    <w:p w:rsidRPr="008928DB" w:rsidR="000B514C" w:rsidRDefault="00E7276D" w14:paraId="01B0852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6BF1437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81.000 kg</w:t>
      </w:r>
    </w:p>
    <w:p w:rsidRPr="008928DB" w:rsidR="000B514C" w:rsidRDefault="00E7276D" w14:paraId="21B5462F"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4252347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66B4A12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A9878F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68-year-old Female with Acute systolic (congestive) heart failure</w:t>
      </w:r>
    </w:p>
    <w:p w:rsidRPr="008928DB" w:rsidR="000B514C" w:rsidRDefault="00E7276D" w14:paraId="066677D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41095ED"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Edema, Orthopnea in the setting of Acute systolic (congestive) heart failure</w:t>
      </w:r>
    </w:p>
    <w:p w:rsidRPr="008928DB" w:rsidR="000B514C" w:rsidRDefault="00E7276D" w14:paraId="2B5473A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Edema, Orthopnea</w:t>
      </w:r>
    </w:p>
    <w:p w:rsidRPr="008928DB" w:rsidR="000B514C" w:rsidRDefault="00E7276D" w14:paraId="61E4826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166AF1D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1FCBE7A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C8377EA" w14:textId="77777777">
      <w:pPr>
        <w:rPr>
          <w:rFonts w:ascii="Times New Roman" w:hAnsi="Times New Roman" w:cs="Times New Roman"/>
        </w:rPr>
      </w:pPr>
      <w:r w:rsidRPr="008928DB">
        <w:rPr>
          <w:rFonts w:ascii="Times New Roman" w:hAnsi="Times New Roman" w:cs="Times New Roman"/>
        </w:rPr>
        <w:t xml:space="preserve">A 68-year-old Female is admitted with Acute systolic (congestive) heart failure. Presenting symptoms include Dyspnea, Edema, Orthopnea, present for one week and improving after treatment.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rsidRPr="008928DB" w:rsidR="000B514C" w:rsidRDefault="00E7276D" w14:paraId="0A9C42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7A9167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68-year-old Female with Acute systolic (congestive) heart failure. Symptoms: Dyspnea, Edema, Orthopnea for one week (improving after treatment).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acute heart-failure decompensation with congestion. Congestion improved with inpatient diuresis. Daily weights and intake/output were used to judge euvolemia before discharge. Congestio</w:t>
      </w:r>
      <w:r w:rsidRPr="008928DB">
        <w:rPr>
          <w:rFonts w:ascii="Times New Roman" w:hAnsi="Times New Roman" w:cs="Times New Roman"/>
        </w:rPr>
        <w:t>n was treated with inpatient diuresis. Serial weights and intake/output were used to judge readiness for discharge.</w:t>
      </w:r>
    </w:p>
    <w:p w:rsidRPr="008928DB" w:rsidR="000B514C" w:rsidRDefault="00E7276D" w14:paraId="1CCE879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A33F7C8"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CD9DBE3" w14:textId="77777777">
        <w:trPr>
          <w:cantSplit/>
          <w:tblHeader/>
        </w:trPr>
        <w:tc>
          <w:tcPr>
            <w:tcW w:w="2448" w:type="dxa"/>
            <w:shd w:val="clear" w:color="auto" w:fill="D9E2F3"/>
          </w:tcPr>
          <w:p w:rsidRPr="008928DB" w:rsidR="000B514C" w:rsidRDefault="00E7276D" w14:paraId="76B58447"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CA082B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4C3881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C498E02"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02921982" w14:textId="77777777">
        <w:trPr>
          <w:cantSplit/>
        </w:trPr>
        <w:tc>
          <w:tcPr>
            <w:tcW w:w="2448" w:type="dxa"/>
          </w:tcPr>
          <w:p w:rsidRPr="008928DB" w:rsidR="000B514C" w:rsidRDefault="00E7276D" w14:paraId="3CD5625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612B6DE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A239114"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181908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12B62C8" w14:textId="77777777">
        <w:trPr>
          <w:cantSplit/>
        </w:trPr>
        <w:tc>
          <w:tcPr>
            <w:tcW w:w="2448" w:type="dxa"/>
          </w:tcPr>
          <w:p w:rsidRPr="008928DB" w:rsidR="000B514C" w:rsidRDefault="00E7276D" w14:paraId="39E945E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2A7E5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A3CAF0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513BC4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33E6D27" w14:textId="77777777">
        <w:trPr>
          <w:cantSplit/>
        </w:trPr>
        <w:tc>
          <w:tcPr>
            <w:tcW w:w="2448" w:type="dxa"/>
          </w:tcPr>
          <w:p w:rsidRPr="008928DB" w:rsidR="000B514C" w:rsidRDefault="00E7276D" w14:paraId="2879952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B5CEFBC"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765D9F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96783F7"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CEE4384" w14:textId="77777777">
      <w:pPr>
        <w:spacing w:after="40"/>
        <w:rPr>
          <w:rFonts w:ascii="Times New Roman" w:hAnsi="Times New Roman" w:cs="Times New Roman"/>
        </w:rPr>
      </w:pPr>
    </w:p>
    <w:p w:rsidRPr="008928DB" w:rsidR="000B514C" w:rsidRDefault="00E7276D" w14:paraId="7BA0EA5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B453C33" w14:textId="77777777">
        <w:trPr>
          <w:cantSplit/>
          <w:tblHeader/>
        </w:trPr>
        <w:tc>
          <w:tcPr>
            <w:tcW w:w="2448" w:type="dxa"/>
            <w:shd w:val="clear" w:color="auto" w:fill="D9E2F3"/>
          </w:tcPr>
          <w:p w:rsidRPr="008928DB" w:rsidR="000B514C" w:rsidRDefault="00E7276D" w14:paraId="674A8E6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244EE7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97C184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8BD251A"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E00D2B6" w14:textId="77777777">
        <w:trPr>
          <w:cantSplit/>
        </w:trPr>
        <w:tc>
          <w:tcPr>
            <w:tcW w:w="2448" w:type="dxa"/>
          </w:tcPr>
          <w:p w:rsidRPr="008928DB" w:rsidR="000B514C" w:rsidRDefault="00E7276D" w14:paraId="4A233DA1"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001FC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0D1054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DC3DCF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C15ABC1" w14:textId="77777777">
        <w:trPr>
          <w:cantSplit/>
        </w:trPr>
        <w:tc>
          <w:tcPr>
            <w:tcW w:w="2448" w:type="dxa"/>
          </w:tcPr>
          <w:p w:rsidRPr="008928DB" w:rsidR="000B514C" w:rsidRDefault="00E7276D" w14:paraId="40A067E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4C0112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75F743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F93F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8C048BF" w14:textId="77777777">
        <w:trPr>
          <w:cantSplit/>
        </w:trPr>
        <w:tc>
          <w:tcPr>
            <w:tcW w:w="2448" w:type="dxa"/>
          </w:tcPr>
          <w:p w:rsidRPr="008928DB" w:rsidR="000B514C" w:rsidRDefault="00E7276D" w14:paraId="166AEA5A"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1EAD2D1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4A71C73"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9FB4CD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13B3A367" w14:textId="77777777">
      <w:pPr>
        <w:spacing w:after="40"/>
        <w:rPr>
          <w:rFonts w:ascii="Times New Roman" w:hAnsi="Times New Roman" w:cs="Times New Roman"/>
        </w:rPr>
      </w:pPr>
    </w:p>
    <w:p w:rsidRPr="008928DB" w:rsidR="000B514C" w:rsidRDefault="00E7276D" w14:paraId="6D905BF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625F43E"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917C7C4"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0576A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49D37C4" w14:textId="77777777">
      <w:pPr>
        <w:rPr>
          <w:rFonts w:ascii="Times New Roman" w:hAnsi="Times New Roman" w:cs="Times New Roman"/>
        </w:rPr>
      </w:pPr>
      <w:r w:rsidRPr="008928DB">
        <w:rPr>
          <w:rFonts w:ascii="Times New Roman" w:hAnsi="Times New Roman" w:cs="Times New Roman"/>
        </w:rPr>
        <w:t>Congestion was treated with inpatient diuresis. Serial weights and intake/output were used to judge readiness for discharge.</w:t>
      </w:r>
    </w:p>
    <w:p w:rsidRPr="008928DB" w:rsidR="000B514C" w:rsidRDefault="00E7276D" w14:paraId="7E714B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7E25370" w14:textId="77777777">
        <w:trPr>
          <w:cantSplit/>
          <w:tblHeader/>
        </w:trPr>
        <w:tc>
          <w:tcPr>
            <w:tcW w:w="2448" w:type="dxa"/>
            <w:shd w:val="clear" w:color="auto" w:fill="D9E2F3"/>
          </w:tcPr>
          <w:p w:rsidRPr="008928DB" w:rsidR="000B514C" w:rsidRDefault="00E7276D" w14:paraId="5B78728A"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6CF11BE"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40E8784C"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315BC005"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2C8A44E" w14:textId="77777777">
        <w:trPr>
          <w:cantSplit/>
        </w:trPr>
        <w:tc>
          <w:tcPr>
            <w:tcW w:w="2448" w:type="dxa"/>
          </w:tcPr>
          <w:p w:rsidRPr="008928DB" w:rsidR="000B514C" w:rsidRDefault="00E7276D" w14:paraId="30A7BE70"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2E41A4DB" w14:textId="77777777">
            <w:pPr>
              <w:spacing w:before="20" w:after="20"/>
              <w:rPr>
                <w:rFonts w:ascii="Times New Roman" w:hAnsi="Times New Roman" w:cs="Times New Roman"/>
              </w:rPr>
            </w:pPr>
            <w:r w:rsidRPr="008928DB">
              <w:rPr>
                <w:rFonts w:ascii="Times New Roman" w:hAnsi="Times New Roman" w:cs="Times New Roman"/>
              </w:rPr>
              <w:t>1418</w:t>
            </w:r>
          </w:p>
        </w:tc>
        <w:tc>
          <w:tcPr>
            <w:tcW w:w="2448" w:type="dxa"/>
          </w:tcPr>
          <w:p w:rsidRPr="008928DB" w:rsidR="000B514C" w:rsidRDefault="00E7276D" w14:paraId="275E3B0E" w14:textId="77777777">
            <w:pPr>
              <w:spacing w:before="20" w:after="20"/>
              <w:rPr>
                <w:rFonts w:ascii="Times New Roman" w:hAnsi="Times New Roman" w:cs="Times New Roman"/>
              </w:rPr>
            </w:pPr>
            <w:r w:rsidRPr="008928DB">
              <w:rPr>
                <w:rFonts w:ascii="Times New Roman" w:hAnsi="Times New Roman" w:cs="Times New Roman"/>
              </w:rPr>
              <w:t>2463</w:t>
            </w:r>
          </w:p>
        </w:tc>
        <w:tc>
          <w:tcPr>
            <w:tcW w:w="2448" w:type="dxa"/>
          </w:tcPr>
          <w:p w:rsidRPr="008928DB" w:rsidR="000B514C" w:rsidRDefault="00E7276D" w14:paraId="650C453A" w14:textId="77777777">
            <w:pPr>
              <w:spacing w:before="20" w:after="20"/>
              <w:rPr>
                <w:rFonts w:ascii="Times New Roman" w:hAnsi="Times New Roman" w:cs="Times New Roman"/>
              </w:rPr>
            </w:pPr>
            <w:r w:rsidRPr="008928DB">
              <w:rPr>
                <w:rFonts w:ascii="Times New Roman" w:hAnsi="Times New Roman" w:cs="Times New Roman"/>
              </w:rPr>
              <w:t>-1045</w:t>
            </w:r>
          </w:p>
        </w:tc>
      </w:tr>
    </w:tbl>
    <w:p w:rsidRPr="008928DB" w:rsidR="000B514C" w:rsidRDefault="000B514C" w14:paraId="0653FCD6" w14:textId="77777777">
      <w:pPr>
        <w:spacing w:after="40"/>
        <w:rPr>
          <w:rFonts w:ascii="Times New Roman" w:hAnsi="Times New Roman" w:cs="Times New Roman"/>
        </w:rPr>
      </w:pPr>
    </w:p>
    <w:p w:rsidRPr="008928DB" w:rsidR="000B514C" w:rsidRDefault="00E7276D" w14:paraId="5F174F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C5465D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CD4903F"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31AEAD3C"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538A374"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8E345A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1F3C71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BBDDEA7" w14:textId="77777777">
        <w:trPr>
          <w:cantSplit/>
          <w:tblHeader/>
        </w:trPr>
        <w:tc>
          <w:tcPr>
            <w:tcW w:w="4608" w:type="dxa"/>
            <w:shd w:val="clear" w:color="auto" w:fill="D9E2F3"/>
          </w:tcPr>
          <w:p w:rsidRPr="008928DB" w:rsidR="000B514C" w:rsidRDefault="00E7276D" w14:paraId="0029E31A"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1FA07D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00B475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5A635E4" w14:textId="77777777">
        <w:trPr>
          <w:cantSplit/>
        </w:trPr>
        <w:tc>
          <w:tcPr>
            <w:tcW w:w="4608" w:type="dxa"/>
          </w:tcPr>
          <w:p w:rsidRPr="008928DB" w:rsidR="000B514C" w:rsidRDefault="00E7276D" w14:paraId="1E13900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F890A7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763AB0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B1F6D82" w14:textId="77777777">
        <w:trPr>
          <w:cantSplit/>
        </w:trPr>
        <w:tc>
          <w:tcPr>
            <w:tcW w:w="4608" w:type="dxa"/>
          </w:tcPr>
          <w:p w:rsidRPr="008928DB" w:rsidR="000B514C" w:rsidRDefault="00E7276D" w14:paraId="146E44C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5510458" w14:textId="77777777">
            <w:pPr>
              <w:spacing w:before="20" w:after="20"/>
              <w:rPr>
                <w:rFonts w:ascii="Times New Roman" w:hAnsi="Times New Roman" w:cs="Times New Roman"/>
              </w:rPr>
            </w:pPr>
            <w:r w:rsidRPr="008928DB">
              <w:rPr>
                <w:rFonts w:ascii="Times New Roman" w:hAnsi="Times New Roman" w:cs="Times New Roman"/>
              </w:rPr>
              <w:t>109/82</w:t>
            </w:r>
          </w:p>
        </w:tc>
        <w:tc>
          <w:tcPr>
            <w:tcW w:w="2592" w:type="dxa"/>
          </w:tcPr>
          <w:p w:rsidRPr="008928DB" w:rsidR="000B514C" w:rsidRDefault="00E7276D" w14:paraId="7020887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2454E19" w14:textId="77777777">
        <w:trPr>
          <w:cantSplit/>
        </w:trPr>
        <w:tc>
          <w:tcPr>
            <w:tcW w:w="4608" w:type="dxa"/>
          </w:tcPr>
          <w:p w:rsidRPr="008928DB" w:rsidR="000B514C" w:rsidRDefault="00E7276D" w14:paraId="6FB8E3DF"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0AE570" w14:textId="77777777">
            <w:pPr>
              <w:spacing w:before="20" w:after="20"/>
              <w:rPr>
                <w:rFonts w:ascii="Times New Roman" w:hAnsi="Times New Roman" w:cs="Times New Roman"/>
              </w:rPr>
            </w:pPr>
            <w:r w:rsidRPr="008928DB">
              <w:rPr>
                <w:rFonts w:ascii="Times New Roman" w:hAnsi="Times New Roman" w:cs="Times New Roman"/>
              </w:rPr>
              <w:t>93</w:t>
            </w:r>
          </w:p>
        </w:tc>
        <w:tc>
          <w:tcPr>
            <w:tcW w:w="2592" w:type="dxa"/>
          </w:tcPr>
          <w:p w:rsidRPr="008928DB" w:rsidR="000B514C" w:rsidRDefault="00E7276D" w14:paraId="7410C43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E29FC39" w14:textId="77777777">
        <w:trPr>
          <w:cantSplit/>
        </w:trPr>
        <w:tc>
          <w:tcPr>
            <w:tcW w:w="4608" w:type="dxa"/>
          </w:tcPr>
          <w:p w:rsidRPr="008928DB" w:rsidR="000B514C" w:rsidRDefault="00E7276D" w14:paraId="77D1EB5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B3DAB9D" w14:textId="77777777">
            <w:pPr>
              <w:spacing w:before="20" w:after="20"/>
              <w:rPr>
                <w:rFonts w:ascii="Times New Roman" w:hAnsi="Times New Roman" w:cs="Times New Roman"/>
              </w:rPr>
            </w:pPr>
            <w:r w:rsidRPr="008928DB">
              <w:rPr>
                <w:rFonts w:ascii="Times New Roman" w:hAnsi="Times New Roman" w:cs="Times New Roman"/>
              </w:rPr>
              <w:t>24</w:t>
            </w:r>
          </w:p>
        </w:tc>
        <w:tc>
          <w:tcPr>
            <w:tcW w:w="2592" w:type="dxa"/>
          </w:tcPr>
          <w:p w:rsidRPr="008928DB" w:rsidR="000B514C" w:rsidRDefault="00E7276D" w14:paraId="17ED859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6BFB445" w14:textId="77777777">
        <w:trPr>
          <w:cantSplit/>
        </w:trPr>
        <w:tc>
          <w:tcPr>
            <w:tcW w:w="4608" w:type="dxa"/>
          </w:tcPr>
          <w:p w:rsidRPr="008928DB" w:rsidR="000B514C" w:rsidRDefault="00E7276D" w14:paraId="7BBDC37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FF8A63" w14:textId="77777777">
            <w:pPr>
              <w:spacing w:before="20" w:after="20"/>
              <w:rPr>
                <w:rFonts w:ascii="Times New Roman" w:hAnsi="Times New Roman" w:cs="Times New Roman"/>
              </w:rPr>
            </w:pPr>
            <w:r w:rsidRPr="008928DB">
              <w:rPr>
                <w:rFonts w:ascii="Times New Roman" w:hAnsi="Times New Roman" w:cs="Times New Roman"/>
              </w:rPr>
              <w:t>92.00</w:t>
            </w:r>
          </w:p>
        </w:tc>
        <w:tc>
          <w:tcPr>
            <w:tcW w:w="2592" w:type="dxa"/>
          </w:tcPr>
          <w:p w:rsidRPr="008928DB" w:rsidR="000B514C" w:rsidRDefault="00E7276D" w14:paraId="1B6CC49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37390DB" w14:textId="77777777">
      <w:pPr>
        <w:spacing w:after="40"/>
        <w:rPr>
          <w:rFonts w:ascii="Times New Roman" w:hAnsi="Times New Roman" w:cs="Times New Roman"/>
        </w:rPr>
      </w:pPr>
    </w:p>
    <w:p w:rsidRPr="008928DB" w:rsidR="000B514C" w:rsidRDefault="00E7276D" w14:paraId="338920F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8D512D6" w14:textId="77777777">
        <w:trPr>
          <w:cantSplit/>
          <w:tblHeader/>
        </w:trPr>
        <w:tc>
          <w:tcPr>
            <w:tcW w:w="5760" w:type="dxa"/>
            <w:shd w:val="clear" w:color="auto" w:fill="D9E2F3"/>
          </w:tcPr>
          <w:p w:rsidRPr="008928DB" w:rsidR="000B514C" w:rsidRDefault="00E7276D" w14:paraId="2EC168F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CE3792E"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DACCA2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D9122D" w14:textId="77777777">
        <w:trPr>
          <w:cantSplit/>
        </w:trPr>
        <w:tc>
          <w:tcPr>
            <w:tcW w:w="5760" w:type="dxa"/>
          </w:tcPr>
          <w:p w:rsidRPr="008928DB" w:rsidR="000B514C" w:rsidRDefault="00E7276D" w14:paraId="21408A9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41082AA" w14:textId="77777777">
            <w:pPr>
              <w:spacing w:before="20" w:after="20"/>
              <w:rPr>
                <w:rFonts w:ascii="Times New Roman" w:hAnsi="Times New Roman" w:cs="Times New Roman"/>
              </w:rPr>
            </w:pPr>
            <w:r w:rsidRPr="008928DB">
              <w:rPr>
                <w:rFonts w:ascii="Times New Roman" w:hAnsi="Times New Roman" w:cs="Times New Roman"/>
              </w:rPr>
              <w:t>1.7</w:t>
            </w:r>
          </w:p>
        </w:tc>
        <w:tc>
          <w:tcPr>
            <w:tcW w:w="2160" w:type="dxa"/>
          </w:tcPr>
          <w:p w:rsidRPr="008928DB" w:rsidR="000B514C" w:rsidRDefault="00E7276D" w14:paraId="4871911E"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43F9033" w14:textId="77777777">
        <w:trPr>
          <w:cantSplit/>
        </w:trPr>
        <w:tc>
          <w:tcPr>
            <w:tcW w:w="5760" w:type="dxa"/>
          </w:tcPr>
          <w:p w:rsidRPr="008928DB" w:rsidR="000B514C" w:rsidRDefault="00E7276D" w14:paraId="6D9B1FDD"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7322411E" w14:textId="77777777">
            <w:pPr>
              <w:spacing w:before="20" w:after="20"/>
              <w:rPr>
                <w:rFonts w:ascii="Times New Roman" w:hAnsi="Times New Roman" w:cs="Times New Roman"/>
              </w:rPr>
            </w:pPr>
            <w:r w:rsidRPr="008928DB">
              <w:rPr>
                <w:rFonts w:ascii="Times New Roman" w:hAnsi="Times New Roman" w:cs="Times New Roman"/>
              </w:rPr>
              <w:t>4.7</w:t>
            </w:r>
          </w:p>
        </w:tc>
        <w:tc>
          <w:tcPr>
            <w:tcW w:w="2160" w:type="dxa"/>
          </w:tcPr>
          <w:p w:rsidRPr="008928DB" w:rsidR="000B514C" w:rsidRDefault="00E7276D" w14:paraId="04290208"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3757F501" w14:textId="77777777">
        <w:trPr>
          <w:cantSplit/>
        </w:trPr>
        <w:tc>
          <w:tcPr>
            <w:tcW w:w="5760" w:type="dxa"/>
          </w:tcPr>
          <w:p w:rsidRPr="008928DB" w:rsidR="000B514C" w:rsidRDefault="00E7276D" w14:paraId="058BBD36"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5CE67B6F" w14:textId="77777777">
            <w:pPr>
              <w:spacing w:before="20" w:after="20"/>
              <w:rPr>
                <w:rFonts w:ascii="Times New Roman" w:hAnsi="Times New Roman" w:cs="Times New Roman"/>
              </w:rPr>
            </w:pPr>
            <w:r w:rsidRPr="008928DB">
              <w:rPr>
                <w:rFonts w:ascii="Times New Roman" w:hAnsi="Times New Roman" w:cs="Times New Roman"/>
              </w:rPr>
              <w:t>1120.0</w:t>
            </w:r>
          </w:p>
        </w:tc>
        <w:tc>
          <w:tcPr>
            <w:tcW w:w="2160" w:type="dxa"/>
          </w:tcPr>
          <w:p w:rsidRPr="008928DB" w:rsidR="000B514C" w:rsidRDefault="00E7276D" w14:paraId="111A41B8"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445EF3F1" w14:textId="77777777">
      <w:pPr>
        <w:spacing w:after="40"/>
        <w:rPr>
          <w:rFonts w:ascii="Times New Roman" w:hAnsi="Times New Roman" w:cs="Times New Roman"/>
        </w:rPr>
      </w:pPr>
    </w:p>
    <w:p w:rsidRPr="008928DB" w:rsidR="000B514C" w:rsidRDefault="00E7276D" w14:paraId="09C130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0B116DBB" w14:textId="77777777">
        <w:trPr>
          <w:cantSplit/>
          <w:tblHeader/>
        </w:trPr>
        <w:tc>
          <w:tcPr>
            <w:tcW w:w="9792" w:type="dxa"/>
            <w:shd w:val="clear" w:color="auto" w:fill="D9E2F3"/>
          </w:tcPr>
          <w:p w:rsidRPr="008928DB" w:rsidR="000B514C" w:rsidRDefault="00E7276D" w14:paraId="536CAC0E"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64D5FFB4" w14:textId="77777777">
        <w:trPr>
          <w:cantSplit/>
        </w:trPr>
        <w:tc>
          <w:tcPr>
            <w:tcW w:w="9792" w:type="dxa"/>
          </w:tcPr>
          <w:p w:rsidRPr="008928DB" w:rsidR="000B514C" w:rsidRDefault="00E7276D" w14:paraId="36AB4DD7" w14:textId="77777777">
            <w:pPr>
              <w:spacing w:before="20" w:after="20"/>
              <w:rPr>
                <w:rFonts w:ascii="Times New Roman" w:hAnsi="Times New Roman" w:cs="Times New Roman"/>
              </w:rPr>
            </w:pPr>
            <w:r w:rsidRPr="008928DB">
              <w:rPr>
                <w:rFonts w:ascii="Times New Roman" w:hAnsi="Times New Roman" w:cs="Times New Roman"/>
              </w:rPr>
              <w:t>81.000</w:t>
            </w:r>
          </w:p>
        </w:tc>
      </w:tr>
    </w:tbl>
    <w:p w:rsidRPr="008928DB" w:rsidR="000B514C" w:rsidRDefault="000B514C" w14:paraId="00BF8AFD" w14:textId="77777777">
      <w:pPr>
        <w:spacing w:after="40"/>
        <w:rPr>
          <w:rFonts w:ascii="Times New Roman" w:hAnsi="Times New Roman" w:cs="Times New Roman"/>
        </w:rPr>
      </w:pPr>
    </w:p>
    <w:p w:rsidRPr="008928DB" w:rsidR="000B514C" w:rsidRDefault="00E7276D" w14:paraId="4F43C3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5A783E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1D93199" w14:textId="77777777">
        <w:trPr>
          <w:cantSplit/>
          <w:tblHeader/>
        </w:trPr>
        <w:tc>
          <w:tcPr>
            <w:tcW w:w="4608" w:type="dxa"/>
            <w:shd w:val="clear" w:color="auto" w:fill="D9E2F3"/>
          </w:tcPr>
          <w:p w:rsidRPr="008928DB" w:rsidR="000B514C" w:rsidRDefault="00E7276D" w14:paraId="367C7662"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FD6677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4B2BB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83F249" w14:textId="77777777">
        <w:trPr>
          <w:cantSplit/>
        </w:trPr>
        <w:tc>
          <w:tcPr>
            <w:tcW w:w="4608" w:type="dxa"/>
          </w:tcPr>
          <w:p w:rsidRPr="008928DB" w:rsidR="000B514C" w:rsidRDefault="00E7276D" w14:paraId="445088C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09D38F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A9EB49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1DBFB2F" w14:textId="77777777">
        <w:trPr>
          <w:cantSplit/>
        </w:trPr>
        <w:tc>
          <w:tcPr>
            <w:tcW w:w="4608" w:type="dxa"/>
          </w:tcPr>
          <w:p w:rsidRPr="008928DB" w:rsidR="000B514C" w:rsidRDefault="00E7276D" w14:paraId="31F288AD"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0722A7E" w14:textId="77777777">
            <w:pPr>
              <w:spacing w:before="20" w:after="20"/>
              <w:rPr>
                <w:rFonts w:ascii="Times New Roman" w:hAnsi="Times New Roman" w:cs="Times New Roman"/>
              </w:rPr>
            </w:pPr>
            <w:r w:rsidRPr="008928DB">
              <w:rPr>
                <w:rFonts w:ascii="Times New Roman" w:hAnsi="Times New Roman" w:cs="Times New Roman"/>
              </w:rPr>
              <w:t>110/84</w:t>
            </w:r>
          </w:p>
        </w:tc>
        <w:tc>
          <w:tcPr>
            <w:tcW w:w="2592" w:type="dxa"/>
          </w:tcPr>
          <w:p w:rsidRPr="008928DB" w:rsidR="000B514C" w:rsidRDefault="00E7276D" w14:paraId="76D4EED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51ADEFC" w14:textId="77777777">
        <w:trPr>
          <w:cantSplit/>
        </w:trPr>
        <w:tc>
          <w:tcPr>
            <w:tcW w:w="4608" w:type="dxa"/>
          </w:tcPr>
          <w:p w:rsidRPr="008928DB" w:rsidR="000B514C" w:rsidRDefault="00E7276D" w14:paraId="4F4019C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28FF97" w14:textId="77777777">
            <w:pPr>
              <w:spacing w:before="20" w:after="20"/>
              <w:rPr>
                <w:rFonts w:ascii="Times New Roman" w:hAnsi="Times New Roman" w:cs="Times New Roman"/>
              </w:rPr>
            </w:pPr>
            <w:r w:rsidRPr="008928DB">
              <w:rPr>
                <w:rFonts w:ascii="Times New Roman" w:hAnsi="Times New Roman" w:cs="Times New Roman"/>
              </w:rPr>
              <w:t>69</w:t>
            </w:r>
          </w:p>
        </w:tc>
        <w:tc>
          <w:tcPr>
            <w:tcW w:w="2592" w:type="dxa"/>
          </w:tcPr>
          <w:p w:rsidRPr="008928DB" w:rsidR="000B514C" w:rsidRDefault="00E7276D" w14:paraId="64E2351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E1DCC9B" w14:textId="77777777">
        <w:trPr>
          <w:cantSplit/>
        </w:trPr>
        <w:tc>
          <w:tcPr>
            <w:tcW w:w="4608" w:type="dxa"/>
          </w:tcPr>
          <w:p w:rsidRPr="008928DB" w:rsidR="000B514C" w:rsidRDefault="00E7276D" w14:paraId="02E9558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C829F57"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4A27A62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711FF5A" w14:textId="77777777">
        <w:trPr>
          <w:cantSplit/>
        </w:trPr>
        <w:tc>
          <w:tcPr>
            <w:tcW w:w="4608" w:type="dxa"/>
          </w:tcPr>
          <w:p w:rsidRPr="008928DB" w:rsidR="000B514C" w:rsidRDefault="00E7276D" w14:paraId="083F371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C324772"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2FEBE08B"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87DE4C7" w14:textId="77777777">
      <w:pPr>
        <w:spacing w:after="40"/>
        <w:rPr>
          <w:rFonts w:ascii="Times New Roman" w:hAnsi="Times New Roman" w:cs="Times New Roman"/>
        </w:rPr>
      </w:pPr>
    </w:p>
    <w:p w:rsidRPr="008928DB" w:rsidR="000B514C" w:rsidRDefault="00E7276D" w14:paraId="70BE924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AB42FC1" w14:textId="77777777">
        <w:trPr>
          <w:cantSplit/>
          <w:tblHeader/>
        </w:trPr>
        <w:tc>
          <w:tcPr>
            <w:tcW w:w="5760" w:type="dxa"/>
            <w:shd w:val="clear" w:color="auto" w:fill="D9E2F3"/>
          </w:tcPr>
          <w:p w:rsidRPr="008928DB" w:rsidR="000B514C" w:rsidRDefault="00E7276D" w14:paraId="59FE0AB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1EE5B1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02A1D5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81D7335" w14:textId="77777777">
        <w:trPr>
          <w:cantSplit/>
        </w:trPr>
        <w:tc>
          <w:tcPr>
            <w:tcW w:w="5760" w:type="dxa"/>
          </w:tcPr>
          <w:p w:rsidRPr="008928DB" w:rsidR="000B514C" w:rsidRDefault="00E7276D" w14:paraId="4D98E2D8"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D43493D"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195DA206"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B2346A4" w14:textId="77777777">
        <w:trPr>
          <w:cantSplit/>
        </w:trPr>
        <w:tc>
          <w:tcPr>
            <w:tcW w:w="5760" w:type="dxa"/>
          </w:tcPr>
          <w:p w:rsidRPr="008928DB" w:rsidR="000B514C" w:rsidRDefault="00E7276D" w14:paraId="5CD9867A"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008E870" w14:textId="77777777">
            <w:pPr>
              <w:spacing w:before="20" w:after="20"/>
              <w:rPr>
                <w:rFonts w:ascii="Times New Roman" w:hAnsi="Times New Roman" w:cs="Times New Roman"/>
              </w:rPr>
            </w:pPr>
            <w:r w:rsidRPr="008928DB">
              <w:rPr>
                <w:rFonts w:ascii="Times New Roman" w:hAnsi="Times New Roman" w:cs="Times New Roman"/>
              </w:rPr>
              <w:t>4.3</w:t>
            </w:r>
          </w:p>
        </w:tc>
        <w:tc>
          <w:tcPr>
            <w:tcW w:w="2160" w:type="dxa"/>
          </w:tcPr>
          <w:p w:rsidRPr="008928DB" w:rsidR="000B514C" w:rsidRDefault="00E7276D" w14:paraId="10C9DCAB"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0D60DE4C" w14:textId="77777777">
        <w:trPr>
          <w:cantSplit/>
        </w:trPr>
        <w:tc>
          <w:tcPr>
            <w:tcW w:w="5760" w:type="dxa"/>
          </w:tcPr>
          <w:p w:rsidRPr="008928DB" w:rsidR="000B514C" w:rsidRDefault="00E7276D" w14:paraId="0359D61A"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287752BA" w14:textId="77777777">
            <w:pPr>
              <w:spacing w:before="20" w:after="20"/>
              <w:rPr>
                <w:rFonts w:ascii="Times New Roman" w:hAnsi="Times New Roman" w:cs="Times New Roman"/>
              </w:rPr>
            </w:pPr>
            <w:r w:rsidRPr="008928DB">
              <w:rPr>
                <w:rFonts w:ascii="Times New Roman" w:hAnsi="Times New Roman" w:cs="Times New Roman"/>
              </w:rPr>
              <w:t>369.0</w:t>
            </w:r>
          </w:p>
        </w:tc>
        <w:tc>
          <w:tcPr>
            <w:tcW w:w="2160" w:type="dxa"/>
          </w:tcPr>
          <w:p w:rsidRPr="008928DB" w:rsidR="000B514C" w:rsidRDefault="00E7276D" w14:paraId="04AD74A7"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583CC2DA" w14:textId="77777777">
      <w:pPr>
        <w:spacing w:after="40"/>
        <w:rPr>
          <w:rFonts w:ascii="Times New Roman" w:hAnsi="Times New Roman" w:cs="Times New Roman"/>
        </w:rPr>
      </w:pPr>
    </w:p>
    <w:p w:rsidRPr="008928DB" w:rsidR="000B514C" w:rsidRDefault="00E7276D" w14:paraId="2E0C1CB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561F4F12" w14:textId="77777777">
        <w:trPr>
          <w:cantSplit/>
          <w:tblHeader/>
        </w:trPr>
        <w:tc>
          <w:tcPr>
            <w:tcW w:w="4896" w:type="dxa"/>
            <w:shd w:val="clear" w:color="auto" w:fill="D9E2F3"/>
          </w:tcPr>
          <w:p w:rsidRPr="008928DB" w:rsidR="000B514C" w:rsidRDefault="00E7276D" w14:paraId="21B61ABB"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622C3CA4"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9FC7D49" w14:textId="77777777">
        <w:trPr>
          <w:cantSplit/>
        </w:trPr>
        <w:tc>
          <w:tcPr>
            <w:tcW w:w="4896" w:type="dxa"/>
          </w:tcPr>
          <w:p w:rsidRPr="008928DB" w:rsidR="000B514C" w:rsidRDefault="00E7276D" w14:paraId="0A294A2C" w14:textId="77777777">
            <w:pPr>
              <w:spacing w:before="20" w:after="20"/>
              <w:rPr>
                <w:rFonts w:ascii="Times New Roman" w:hAnsi="Times New Roman" w:cs="Times New Roman"/>
              </w:rPr>
            </w:pPr>
            <w:r w:rsidRPr="008928DB">
              <w:rPr>
                <w:rFonts w:ascii="Times New Roman" w:hAnsi="Times New Roman" w:cs="Times New Roman"/>
              </w:rPr>
              <w:t>78.000</w:t>
            </w:r>
          </w:p>
        </w:tc>
        <w:tc>
          <w:tcPr>
            <w:tcW w:w="4896" w:type="dxa"/>
          </w:tcPr>
          <w:p w:rsidRPr="008928DB" w:rsidR="000B514C" w:rsidRDefault="00E7276D" w14:paraId="6D0F2B49" w14:textId="77777777">
            <w:pPr>
              <w:spacing w:before="20" w:after="20"/>
              <w:rPr>
                <w:rFonts w:ascii="Times New Roman" w:hAnsi="Times New Roman" w:cs="Times New Roman"/>
              </w:rPr>
            </w:pPr>
            <w:r w:rsidRPr="008928DB">
              <w:rPr>
                <w:rFonts w:ascii="Times New Roman" w:hAnsi="Times New Roman" w:cs="Times New Roman"/>
              </w:rPr>
              <w:t>73.000</w:t>
            </w:r>
          </w:p>
        </w:tc>
      </w:tr>
    </w:tbl>
    <w:p w:rsidRPr="008928DB" w:rsidR="000B514C" w:rsidRDefault="000B514C" w14:paraId="665F5DC4" w14:textId="77777777">
      <w:pPr>
        <w:spacing w:after="40"/>
        <w:rPr>
          <w:rFonts w:ascii="Times New Roman" w:hAnsi="Times New Roman" w:cs="Times New Roman"/>
        </w:rPr>
      </w:pPr>
    </w:p>
    <w:p w:rsidRPr="008928DB" w:rsidR="000B514C" w:rsidRDefault="00E7276D" w14:paraId="739D18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DA22AC8" w14:textId="77777777">
        <w:trPr>
          <w:cantSplit/>
          <w:tblHeader/>
        </w:trPr>
        <w:tc>
          <w:tcPr>
            <w:tcW w:w="3384" w:type="dxa"/>
            <w:shd w:val="clear" w:color="auto" w:fill="D9E2F3"/>
          </w:tcPr>
          <w:p w:rsidRPr="008928DB" w:rsidR="000B514C" w:rsidRDefault="00E7276D" w14:paraId="6CD3CA1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3FCD90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61FBBE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A79B57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A33507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587B6B3" w14:textId="77777777">
        <w:trPr>
          <w:cantSplit/>
        </w:trPr>
        <w:tc>
          <w:tcPr>
            <w:tcW w:w="3384" w:type="dxa"/>
          </w:tcPr>
          <w:p w:rsidRPr="008928DB" w:rsidR="000B514C" w:rsidRDefault="00E7276D" w14:paraId="51504725"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FC64676"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4489E5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380D0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659290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36B91564" w14:textId="77777777">
        <w:trPr>
          <w:cantSplit/>
        </w:trPr>
        <w:tc>
          <w:tcPr>
            <w:tcW w:w="3384" w:type="dxa"/>
          </w:tcPr>
          <w:p w:rsidRPr="008928DB" w:rsidR="000B514C" w:rsidRDefault="00E7276D" w14:paraId="5278E4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2D14CD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27EB67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229E61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C6C02E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19429A2" w14:textId="77777777">
        <w:trPr>
          <w:cantSplit/>
        </w:trPr>
        <w:tc>
          <w:tcPr>
            <w:tcW w:w="3384" w:type="dxa"/>
          </w:tcPr>
          <w:p w:rsidRPr="008928DB" w:rsidR="000B514C" w:rsidRDefault="00E7276D" w14:paraId="75766841"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5A8A780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D2B8C7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B8AEF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A1CE54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6C0E1413" w14:textId="77777777">
      <w:pPr>
        <w:spacing w:after="40"/>
        <w:rPr>
          <w:rFonts w:ascii="Times New Roman" w:hAnsi="Times New Roman" w:cs="Times New Roman"/>
        </w:rPr>
      </w:pPr>
    </w:p>
    <w:p w:rsidRPr="008928DB" w:rsidR="000B514C" w:rsidRDefault="00E7276D" w14:paraId="732510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2D9624A" w14:textId="77777777">
        <w:trPr>
          <w:cantSplit/>
          <w:tblHeader/>
        </w:trPr>
        <w:tc>
          <w:tcPr>
            <w:tcW w:w="3384" w:type="dxa"/>
            <w:shd w:val="clear" w:color="auto" w:fill="D9E2F3"/>
          </w:tcPr>
          <w:p w:rsidRPr="008928DB" w:rsidR="000B514C" w:rsidRDefault="00E7276D" w14:paraId="6FE91D0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D0A86C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7E265C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3674E1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D2AED2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BB4E2FD" w14:textId="77777777">
        <w:trPr>
          <w:cantSplit/>
        </w:trPr>
        <w:tc>
          <w:tcPr>
            <w:tcW w:w="3384" w:type="dxa"/>
          </w:tcPr>
          <w:p w:rsidRPr="008928DB" w:rsidR="000B514C" w:rsidRDefault="00E7276D" w14:paraId="089C7871"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75C54C6E"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2D121F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B5B07D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479891"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60CD1E36" w14:textId="77777777">
        <w:trPr>
          <w:cantSplit/>
        </w:trPr>
        <w:tc>
          <w:tcPr>
            <w:tcW w:w="3384" w:type="dxa"/>
          </w:tcPr>
          <w:p w:rsidRPr="008928DB" w:rsidR="000B514C" w:rsidRDefault="00E7276D" w14:paraId="65750ED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6C6ABD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EBC16C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C198F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E15438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0C5A0ED" w14:textId="77777777">
        <w:trPr>
          <w:cantSplit/>
        </w:trPr>
        <w:tc>
          <w:tcPr>
            <w:tcW w:w="3384" w:type="dxa"/>
          </w:tcPr>
          <w:p w:rsidRPr="008928DB" w:rsidR="000B514C" w:rsidRDefault="00E7276D" w14:paraId="380CDAFB"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60398F1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33899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32926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627D28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8BB69EE" w14:textId="77777777">
      <w:pPr>
        <w:spacing w:after="40"/>
        <w:rPr>
          <w:rFonts w:ascii="Times New Roman" w:hAnsi="Times New Roman" w:cs="Times New Roman"/>
        </w:rPr>
      </w:pPr>
    </w:p>
    <w:p w:rsidRPr="008928DB" w:rsidR="000B514C" w:rsidRDefault="00E7276D" w14:paraId="28DBB46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BD537A1" w14:textId="77777777">
        <w:trPr>
          <w:cantSplit/>
          <w:tblHeader/>
        </w:trPr>
        <w:tc>
          <w:tcPr>
            <w:tcW w:w="3384" w:type="dxa"/>
            <w:shd w:val="clear" w:color="auto" w:fill="D9E2F3"/>
          </w:tcPr>
          <w:p w:rsidRPr="008928DB" w:rsidR="000B514C" w:rsidRDefault="00E7276D" w14:paraId="0FA42D8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8728B2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D51101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9E4042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B80EB7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CED10DB" w14:textId="77777777">
        <w:trPr>
          <w:cantSplit/>
        </w:trPr>
        <w:tc>
          <w:tcPr>
            <w:tcW w:w="3384" w:type="dxa"/>
          </w:tcPr>
          <w:p w:rsidRPr="008928DB" w:rsidR="000B514C" w:rsidRDefault="00E7276D" w14:paraId="5DC3CC6A"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3B85EFCD"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C4D578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E23978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6790CC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5B1DF5AB" w14:textId="77777777">
        <w:trPr>
          <w:cantSplit/>
        </w:trPr>
        <w:tc>
          <w:tcPr>
            <w:tcW w:w="3384" w:type="dxa"/>
          </w:tcPr>
          <w:p w:rsidRPr="008928DB" w:rsidR="000B514C" w:rsidRDefault="00E7276D" w14:paraId="6DAC691D"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A49694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D58D0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34EA2D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ACAA4B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44FF2A2" w14:textId="77777777">
        <w:trPr>
          <w:cantSplit/>
        </w:trPr>
        <w:tc>
          <w:tcPr>
            <w:tcW w:w="3384" w:type="dxa"/>
          </w:tcPr>
          <w:p w:rsidRPr="008928DB" w:rsidR="000B514C" w:rsidRDefault="00E7276D" w14:paraId="27667E42"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2067B5A"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DB6E93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1D9B5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DCAFC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A1BF110" w14:textId="77777777">
      <w:pPr>
        <w:spacing w:after="40"/>
        <w:rPr>
          <w:rFonts w:ascii="Times New Roman" w:hAnsi="Times New Roman" w:cs="Times New Roman"/>
        </w:rPr>
      </w:pPr>
    </w:p>
    <w:p w:rsidRPr="008928DB" w:rsidR="000B514C" w:rsidRDefault="00E7276D" w14:paraId="7CFBE63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6BB283D"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50393C9"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54967E0"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C22DEC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0C87E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56B98098"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58719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7029185" w14:textId="77777777">
        <w:trPr>
          <w:cantSplit/>
          <w:tblHeader/>
        </w:trPr>
        <w:tc>
          <w:tcPr>
            <w:tcW w:w="3264" w:type="dxa"/>
            <w:shd w:val="clear" w:color="auto" w:fill="D9E2F3"/>
          </w:tcPr>
          <w:p w:rsidRPr="008928DB" w:rsidR="000B514C" w:rsidRDefault="00E7276D" w14:paraId="4AF81A89"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B1EDF26"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A63856D"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84EEA23" w14:textId="77777777">
        <w:trPr>
          <w:cantSplit/>
        </w:trPr>
        <w:tc>
          <w:tcPr>
            <w:tcW w:w="3264" w:type="dxa"/>
          </w:tcPr>
          <w:p w:rsidRPr="008928DB" w:rsidR="000B514C" w:rsidRDefault="00E7276D" w14:paraId="78957CDF" w14:textId="77777777">
            <w:pPr>
              <w:spacing w:before="20" w:after="20"/>
              <w:rPr>
                <w:rFonts w:ascii="Times New Roman" w:hAnsi="Times New Roman" w:cs="Times New Roman"/>
              </w:rPr>
            </w:pPr>
            <w:r w:rsidRPr="008928DB">
              <w:rPr>
                <w:rFonts w:ascii="Times New Roman" w:hAnsi="Times New Roman" w:cs="Times New Roman"/>
              </w:rPr>
              <w:t>Heart-failure clinic after diuresis</w:t>
            </w:r>
          </w:p>
        </w:tc>
        <w:tc>
          <w:tcPr>
            <w:tcW w:w="3264" w:type="dxa"/>
          </w:tcPr>
          <w:p w:rsidRPr="008928DB" w:rsidR="000B514C" w:rsidRDefault="00E7276D" w14:paraId="19E463E3"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69D8AC17" w14:textId="77777777">
            <w:pPr>
              <w:spacing w:before="20" w:after="20"/>
              <w:rPr>
                <w:rFonts w:ascii="Times New Roman" w:hAnsi="Times New Roman" w:cs="Times New Roman"/>
              </w:rPr>
            </w:pPr>
            <w:r w:rsidRPr="008928DB">
              <w:rPr>
                <w:rFonts w:ascii="Times New Roman" w:hAnsi="Times New Roman" w:cs="Times New Roman"/>
              </w:rPr>
              <w:t>cardiology</w:t>
            </w:r>
          </w:p>
        </w:tc>
      </w:tr>
    </w:tbl>
    <w:p w:rsidRPr="008928DB" w:rsidR="000B514C" w:rsidRDefault="000B514C" w14:paraId="46791D40" w14:textId="77777777">
      <w:pPr>
        <w:spacing w:after="40"/>
        <w:rPr>
          <w:rFonts w:ascii="Times New Roman" w:hAnsi="Times New Roman" w:cs="Times New Roman"/>
        </w:rPr>
      </w:pPr>
    </w:p>
    <w:p w:rsidRPr="008928DB" w:rsidR="000B514C" w:rsidRDefault="00E7276D" w14:paraId="2F6406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B5E206E"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550EF7AC"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A4067E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6875D21" w14:textId="77777777">
        <w:trPr>
          <w:cantSplit/>
          <w:tblHeader/>
        </w:trPr>
        <w:tc>
          <w:tcPr>
            <w:tcW w:w="2448" w:type="dxa"/>
            <w:shd w:val="clear" w:color="auto" w:fill="D9E2F3"/>
          </w:tcPr>
          <w:p w:rsidRPr="008928DB" w:rsidR="000B514C" w:rsidRDefault="00E7276D" w14:paraId="53DF3B19"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5EB05A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4457E4A"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90A9873"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23256A36" w14:textId="77777777">
        <w:trPr>
          <w:cantSplit/>
        </w:trPr>
        <w:tc>
          <w:tcPr>
            <w:tcW w:w="2448" w:type="dxa"/>
          </w:tcPr>
          <w:p w:rsidRPr="008928DB" w:rsidR="000B514C" w:rsidRDefault="00E7276D" w14:paraId="020C7D4E"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342FC34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76409AA"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43D37B13" w14:textId="77777777">
            <w:pPr>
              <w:spacing w:before="20" w:after="20"/>
              <w:rPr>
                <w:rFonts w:ascii="Times New Roman" w:hAnsi="Times New Roman" w:cs="Times New Roman"/>
              </w:rPr>
            </w:pPr>
            <w:r w:rsidRPr="008928DB">
              <w:rPr>
                <w:rFonts w:ascii="Times New Roman" w:hAnsi="Times New Roman" w:cs="Times New Roman"/>
              </w:rPr>
              <w:t>Pulmonary edema without pneumonia.</w:t>
            </w:r>
          </w:p>
        </w:tc>
      </w:tr>
    </w:tbl>
    <w:p w:rsidRPr="008928DB" w:rsidR="000B514C" w:rsidRDefault="000B514C" w14:paraId="6D685914" w14:textId="77777777">
      <w:pPr>
        <w:spacing w:after="40"/>
        <w:rPr>
          <w:rFonts w:ascii="Times New Roman" w:hAnsi="Times New Roman" w:cs="Times New Roman"/>
        </w:rPr>
      </w:pPr>
    </w:p>
    <w:p w:rsidRPr="008928DB" w:rsidR="000B514C" w:rsidRDefault="00E7276D" w14:paraId="572E4E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157D70A" w14:textId="77777777">
        <w:trPr>
          <w:cantSplit/>
          <w:tblHeader/>
        </w:trPr>
        <w:tc>
          <w:tcPr>
            <w:tcW w:w="2448" w:type="dxa"/>
            <w:shd w:val="clear" w:color="auto" w:fill="D9E2F3"/>
          </w:tcPr>
          <w:p w:rsidRPr="008928DB" w:rsidR="000B514C" w:rsidRDefault="00E7276D" w14:paraId="268DFB6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2FF15D41"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993561C"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45B65AA"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557AB8A" w14:textId="77777777">
        <w:trPr>
          <w:cantSplit/>
        </w:trPr>
        <w:tc>
          <w:tcPr>
            <w:tcW w:w="2448" w:type="dxa"/>
          </w:tcPr>
          <w:p w:rsidRPr="008928DB" w:rsidR="000B514C" w:rsidRDefault="00E7276D" w14:paraId="61E181E2"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2340A07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1595F50"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5CAA1E42"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0F5C78BF" w14:textId="77777777">
      <w:pPr>
        <w:spacing w:after="40"/>
        <w:rPr>
          <w:rFonts w:ascii="Times New Roman" w:hAnsi="Times New Roman" w:cs="Times New Roman"/>
        </w:rPr>
      </w:pPr>
    </w:p>
    <w:p w:rsidRPr="008928DB" w:rsidR="000B514C" w:rsidRDefault="00E7276D" w14:paraId="6990DF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829F127" w14:textId="77777777">
        <w:trPr>
          <w:cantSplit/>
          <w:tblHeader/>
        </w:trPr>
        <w:tc>
          <w:tcPr>
            <w:tcW w:w="2448" w:type="dxa"/>
            <w:shd w:val="clear" w:color="auto" w:fill="D9E2F3"/>
          </w:tcPr>
          <w:p w:rsidRPr="008928DB" w:rsidR="000B514C" w:rsidRDefault="00E7276D" w14:paraId="75EB44D6"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DBCB95B"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C1FBC6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88B041F"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6025083" w14:textId="77777777">
        <w:trPr>
          <w:cantSplit/>
        </w:trPr>
        <w:tc>
          <w:tcPr>
            <w:tcW w:w="2448" w:type="dxa"/>
          </w:tcPr>
          <w:p w:rsidRPr="008928DB" w:rsidR="000B514C" w:rsidRDefault="00E7276D" w14:paraId="2C15417B"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467DDD2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59925D6"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F4D5D5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1D761C4" w14:textId="77777777">
      <w:pPr>
        <w:spacing w:after="40"/>
        <w:rPr>
          <w:rFonts w:ascii="Times New Roman" w:hAnsi="Times New Roman" w:cs="Times New Roman"/>
        </w:rPr>
      </w:pPr>
    </w:p>
    <w:p w:rsidRPr="008928DB" w:rsidR="000B514C" w:rsidRDefault="00E7276D" w14:paraId="6ECE94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62541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E4273D3"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66257FE"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6AF90E0E" w14:textId="77777777">
        <w:trPr>
          <w:cantSplit/>
          <w:tblHeader/>
          <w:trHeight w:val="300"/>
        </w:trPr>
        <w:tc>
          <w:tcPr>
            <w:tcW w:w="5184" w:type="dxa"/>
            <w:shd w:val="clear" w:color="auto" w:fill="D9E2F3"/>
            <w:tcMar/>
          </w:tcPr>
          <w:p w:rsidRPr="008928DB" w:rsidR="000B514C" w:rsidRDefault="00E7276D" w14:paraId="75D68C27"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42CBAF0D"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1B075B5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0448F03B"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7D34BB0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38C454D4" w14:textId="77777777">
        <w:trPr>
          <w:cantSplit/>
          <w:trHeight w:val="420"/>
        </w:trPr>
        <w:tc>
          <w:tcPr>
            <w:tcW w:w="5184" w:type="dxa"/>
            <w:tcMar/>
            <w:vAlign w:val="center"/>
          </w:tcPr>
          <w:p w:rsidRPr="008928DB" w:rsidR="000B514C" w:rsidRDefault="00E7276D" w14:paraId="6F9D269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7ADE8A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679349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2E3EA5D" w14:textId="387B1746">
            <w:pPr>
              <w:spacing w:before="40" w:after="40"/>
              <w:jc w:val="center"/>
              <w:rPr>
                <w:rFonts w:ascii="Times New Roman" w:hAnsi="Times New Roman" w:cs="Times New Roman"/>
              </w:rPr>
            </w:pPr>
            <w:sdt>
              <w:sdtPr>
                <w:id w:val="225"/>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B5B335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6CA2B3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6DA0FC6D" w14:textId="77777777">
        <w:trPr>
          <w:cantSplit/>
          <w:trHeight w:val="420"/>
        </w:trPr>
        <w:tc>
          <w:tcPr>
            <w:tcW w:w="5184" w:type="dxa"/>
            <w:tcMar/>
            <w:vAlign w:val="center"/>
          </w:tcPr>
          <w:p w:rsidRPr="008928DB" w:rsidR="000B514C" w:rsidRDefault="00E7276D" w14:paraId="5EF71F1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497143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93EEB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DD557BE" w14:textId="373B2279">
            <w:pPr>
              <w:spacing w:before="40" w:after="40"/>
              <w:jc w:val="center"/>
              <w:rPr>
                <w:rFonts w:ascii="Times New Roman" w:hAnsi="Times New Roman" w:cs="Times New Roman"/>
              </w:rPr>
            </w:pPr>
            <w:sdt>
              <w:sdtPr>
                <w:id w:val="22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447E4A9">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C93D0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03BE383" w14:textId="77777777">
        <w:trPr>
          <w:cantSplit/>
          <w:trHeight w:val="420"/>
        </w:trPr>
        <w:tc>
          <w:tcPr>
            <w:tcW w:w="5184" w:type="dxa"/>
            <w:tcMar/>
            <w:vAlign w:val="center"/>
          </w:tcPr>
          <w:p w:rsidRPr="008928DB" w:rsidR="000B514C" w:rsidRDefault="00E7276D" w14:paraId="5400D7E9"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3F67D8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DE176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D7DDBBB" w14:textId="4D417E38">
            <w:pPr>
              <w:spacing w:before="40" w:after="40"/>
              <w:jc w:val="center"/>
              <w:rPr>
                <w:rFonts w:ascii="Times New Roman" w:hAnsi="Times New Roman" w:cs="Times New Roman"/>
              </w:rPr>
            </w:pPr>
            <w:sdt>
              <w:sdtPr>
                <w:id w:val="23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2FC247E6">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06365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0510444" w14:textId="77777777">
        <w:trPr>
          <w:cantSplit/>
          <w:trHeight w:val="420"/>
        </w:trPr>
        <w:tc>
          <w:tcPr>
            <w:tcW w:w="5184" w:type="dxa"/>
            <w:tcMar/>
            <w:vAlign w:val="center"/>
          </w:tcPr>
          <w:p w:rsidRPr="008928DB" w:rsidR="000B514C" w:rsidRDefault="00E7276D" w14:paraId="1493D3CA"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06309A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1B35C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8ECA834" w14:textId="09484D8E">
            <w:pPr>
              <w:spacing w:before="40" w:after="40"/>
              <w:jc w:val="center"/>
              <w:rPr>
                <w:rFonts w:ascii="Times New Roman" w:hAnsi="Times New Roman" w:cs="Times New Roman"/>
              </w:rPr>
            </w:pPr>
            <w:sdt>
              <w:sdtPr>
                <w:id w:val="23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CB42E9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9FD95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2F5438B3" w14:textId="77777777">
        <w:trPr>
          <w:cantSplit/>
          <w:trHeight w:val="420"/>
        </w:trPr>
        <w:tc>
          <w:tcPr>
            <w:tcW w:w="5184" w:type="dxa"/>
            <w:tcMar/>
            <w:vAlign w:val="center"/>
          </w:tcPr>
          <w:p w:rsidRPr="008928DB" w:rsidR="000B514C" w:rsidRDefault="00E7276D" w14:paraId="2F1D7687"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1858DA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3B044B6" w14:textId="2F412298">
            <w:pPr>
              <w:spacing w:before="40" w:after="40"/>
              <w:jc w:val="center"/>
              <w:rPr>
                <w:rFonts w:ascii="Times New Roman" w:hAnsi="Times New Roman" w:cs="Times New Roman"/>
              </w:rPr>
            </w:pPr>
            <w:sdt>
              <w:sdtPr>
                <w:id w:val="240"/>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3B1579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C48C69F" w14:textId="76E87D71">
            <w:pPr>
              <w:spacing w:before="40" w:after="40"/>
              <w:jc w:val="center"/>
              <w:rPr>
                <w:rFonts w:ascii="Times New Roman" w:hAnsi="Times New Roman" w:cs="Times New Roman"/>
              </w:rPr>
            </w:pPr>
            <w:sdt>
              <w:sdtPr>
                <w:id w:val="241"/>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18A8C5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EF886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544017F" w14:textId="77777777">
        <w:trPr>
          <w:cantSplit/>
          <w:trHeight w:val="420"/>
        </w:trPr>
        <w:tc>
          <w:tcPr>
            <w:tcW w:w="5184" w:type="dxa"/>
            <w:tcMar/>
            <w:vAlign w:val="center"/>
          </w:tcPr>
          <w:p w:rsidRPr="008928DB" w:rsidR="000B514C" w:rsidRDefault="00E7276D" w14:paraId="4D10034B"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7A5B2D0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6DB957A" w14:textId="73297D17">
            <w:pPr>
              <w:spacing w:before="40" w:after="40"/>
              <w:jc w:val="center"/>
              <w:rPr>
                <w:rFonts w:ascii="Times New Roman" w:hAnsi="Times New Roman" w:cs="Times New Roman"/>
              </w:rPr>
            </w:pPr>
            <w:sdt>
              <w:sdtPr>
                <w:id w:val="24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D3ADF2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1022FA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BEBEF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E6D9C5A" w14:textId="77777777">
        <w:trPr>
          <w:cantSplit/>
          <w:trHeight w:val="420"/>
        </w:trPr>
        <w:tc>
          <w:tcPr>
            <w:tcW w:w="5184" w:type="dxa"/>
            <w:tcMar/>
            <w:vAlign w:val="center"/>
          </w:tcPr>
          <w:p w:rsidRPr="008928DB" w:rsidR="000B514C" w:rsidRDefault="00E7276D" w14:paraId="0CFA2A26"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742FB2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4DD938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372AE31" w14:textId="745DFEE7">
            <w:pPr>
              <w:spacing w:before="40" w:after="40"/>
              <w:jc w:val="center"/>
              <w:rPr>
                <w:rFonts w:ascii="Times New Roman" w:hAnsi="Times New Roman" w:cs="Times New Roman"/>
              </w:rPr>
            </w:pPr>
            <w:sdt>
              <w:sdtPr>
                <w:id w:val="24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2BE0E31B">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1914E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6A18AA89" w14:textId="77777777">
        <w:trPr>
          <w:cantSplit/>
          <w:trHeight w:val="420"/>
        </w:trPr>
        <w:tc>
          <w:tcPr>
            <w:tcW w:w="5184" w:type="dxa"/>
            <w:tcMar/>
            <w:vAlign w:val="center"/>
          </w:tcPr>
          <w:p w:rsidRPr="008928DB" w:rsidR="000B514C" w:rsidRDefault="00E7276D" w14:paraId="0E13F3EE"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2E8198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CB5D2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66B8203" w14:textId="37054F3A">
            <w:pPr>
              <w:spacing w:before="40" w:after="40"/>
              <w:jc w:val="center"/>
              <w:rPr>
                <w:rFonts w:ascii="Times New Roman" w:hAnsi="Times New Roman" w:cs="Times New Roman"/>
              </w:rPr>
            </w:pPr>
            <w:sdt>
              <w:sdtPr>
                <w:id w:val="25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7D373B2">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567619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4F533631" w14:textId="77777777">
      <w:pPr>
        <w:spacing w:after="40"/>
        <w:rPr>
          <w:rFonts w:ascii="Times New Roman" w:hAnsi="Times New Roman" w:cs="Times New Roman"/>
        </w:rPr>
      </w:pPr>
    </w:p>
    <w:p w:rsidRPr="008928DB" w:rsidR="000B514C" w:rsidRDefault="00E7276D" w14:paraId="4652C945" w14:textId="6D011016">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25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25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2F3DA8">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04EEC223" w14:textId="77777777">
        <w:trPr>
          <w:cantSplit/>
          <w:trHeight w:val="1440"/>
        </w:trPr>
        <w:tc>
          <w:tcPr>
            <w:tcW w:w="9792" w:type="dxa"/>
            <w:tcMar/>
          </w:tcPr>
          <w:p w:rsidRPr="008928DB" w:rsidR="000B514C" w:rsidRDefault="00E7276D" w14:paraId="7100433D"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257"/>
              <w:placeholder>
                <w:docPart w:val="DefaultPlaceholder_1081868574"/>
              </w:placeholder>
            </w:sdtPr>
            <w:sdtEndPr>
              <w:rPr>
                <w:rFonts w:ascii="Times New Roman" w:hAnsi="Times New Roman" w:cs="Times New Roman"/>
              </w:rPr>
            </w:sdtEndPr>
            <w:sdtContent>
              <w:p w:rsidRPr="008928DB" w:rsidR="000B514C" w:rsidRDefault="00E7276D" w14:paraId="32207FEF" w14:textId="66404008">
                <w:pPr>
                  <w:rPr>
                    <w:rFonts w:ascii="Times New Roman" w:hAnsi="Times New Roman" w:cs="Times New Roman"/>
                  </w:rPr>
                </w:pPr>
                <w:r w:rsidRPr="50AB9BFD" w:rsidR="0D63CB43">
                  <w:rPr>
                    <w:rFonts w:ascii="Times New Roman" w:hAnsi="Times New Roman" w:cs="Times New Roman"/>
                  </w:rPr>
                  <w:t xml:space="preserve"> </w:t>
                </w:r>
                <w:r w:rsidRPr="50AB9BFD" w:rsidR="587E3957">
                  <w:rPr>
                    <w:rFonts w:ascii="Times New Roman" w:hAnsi="Times New Roman" w:cs="Times New Roman"/>
                  </w:rPr>
                  <w:t xml:space="preserve">Clinical presentation was mostly clear and understandable. The vitals and lab trends make sense. The weight should be closer to dry weight at the time of discharge. </w:t>
                </w:r>
                <w:r w:rsidRPr="50AB9BFD" w:rsidR="61313036">
                  <w:rPr>
                    <w:rFonts w:ascii="Times New Roman" w:hAnsi="Times New Roman" w:cs="Times New Roman"/>
                  </w:rPr>
                  <w:t>The medications during hospitalization</w:t>
                </w:r>
                <w:r w:rsidRPr="50AB9BFD" w:rsidR="25B76944">
                  <w:rPr>
                    <w:rFonts w:ascii="Times New Roman" w:hAnsi="Times New Roman" w:cs="Times New Roman"/>
                  </w:rPr>
                  <w:t xml:space="preserve"> would not be the same as the home regimen - the lasix would be given IV and increased.</w:t>
                </w:r>
                <w:r w:rsidRPr="50AB9BFD" w:rsidR="61313036">
                  <w:rPr>
                    <w:rFonts w:ascii="Times New Roman" w:hAnsi="Times New Roman" w:cs="Times New Roman"/>
                  </w:rPr>
                  <w:t xml:space="preserve"> </w:t>
                </w:r>
                <w:r w:rsidRPr="50AB9BFD" w:rsidR="587E3957">
                  <w:rPr>
                    <w:rFonts w:ascii="Times New Roman" w:hAnsi="Times New Roman" w:cs="Times New Roman"/>
                  </w:rPr>
                  <w:t xml:space="preserve">Additionally, it would be more realistic to have several days of </w:t>
                </w:r>
                <w:r w:rsidRPr="50AB9BFD" w:rsidR="6B56F107">
                  <w:rPr>
                    <w:rFonts w:ascii="Times New Roman" w:hAnsi="Times New Roman" w:cs="Times New Roman"/>
                  </w:rPr>
                  <w:t>input and output data, as well as data on what medications the patient received during the hospitalization. It would be helpful to have either notes from cardiology or echocardiogram data and require the t</w:t>
                </w:r>
                <w:r w:rsidRPr="50AB9BFD" w:rsidR="568B5782">
                  <w:rPr>
                    <w:rFonts w:ascii="Times New Roman" w:hAnsi="Times New Roman" w:cs="Times New Roman"/>
                  </w:rPr>
                  <w:t>rainee to add additional medications to the patient’s regimen or</w:t>
                </w:r>
                <w:r w:rsidRPr="50AB9BFD" w:rsidR="4BD47C3E">
                  <w:rPr>
                    <w:rFonts w:ascii="Times New Roman" w:hAnsi="Times New Roman" w:cs="Times New Roman"/>
                  </w:rPr>
                  <w:t xml:space="preserve"> adjust their dose of lasix. </w:t>
                </w:r>
              </w:p>
              <w:p w:rsidRPr="008928DB" w:rsidR="000B514C" w:rsidRDefault="00E7276D" w14:paraId="23D8C8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E934D3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0668C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69A6765" w14:textId="77777777">
      <w:pPr>
        <w:spacing w:after="80"/>
        <w:rPr>
          <w:rFonts w:ascii="Times New Roman" w:hAnsi="Times New Roman" w:cs="Times New Roman"/>
        </w:rPr>
      </w:pPr>
    </w:p>
    <w:p w:rsidRPr="008928DB" w:rsidR="000B514C" w:rsidRDefault="00E7276D" w14:paraId="7C7D6DB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10693A8" w14:textId="77777777">
        <w:tc>
          <w:tcPr>
            <w:tcW w:w="9792" w:type="dxa"/>
            <w:shd w:val="clear" w:color="auto" w:fill="F4E8C1"/>
          </w:tcPr>
          <w:p w:rsidRPr="008928DB" w:rsidR="000B514C" w:rsidRDefault="00E7276D" w14:paraId="72E83357"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45B6209"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38018EB" w14:textId="77777777">
        <w:trPr>
          <w:cantSplit/>
          <w:tblHeader/>
        </w:trPr>
        <w:tc>
          <w:tcPr>
            <w:tcW w:w="3744" w:type="dxa"/>
            <w:shd w:val="clear" w:color="auto" w:fill="D9E2F3"/>
          </w:tcPr>
          <w:p w:rsidRPr="008928DB" w:rsidR="000B514C" w:rsidRDefault="00E7276D" w14:paraId="40CCAA1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6A7193E"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34125A9F" w14:textId="77777777">
        <w:trPr>
          <w:cantSplit/>
        </w:trPr>
        <w:tc>
          <w:tcPr>
            <w:tcW w:w="3744" w:type="dxa"/>
          </w:tcPr>
          <w:p w:rsidRPr="008928DB" w:rsidR="000B514C" w:rsidRDefault="00E7276D" w14:paraId="7448CE74"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825253D"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3D2C2F73" w14:textId="77777777">
        <w:trPr>
          <w:cantSplit/>
        </w:trPr>
        <w:tc>
          <w:tcPr>
            <w:tcW w:w="3744" w:type="dxa"/>
          </w:tcPr>
          <w:p w:rsidRPr="008928DB" w:rsidR="000B514C" w:rsidRDefault="00E7276D" w14:paraId="3F2B47D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A70319C"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20C3B53C" w14:textId="77777777">
        <w:trPr>
          <w:cantSplit/>
        </w:trPr>
        <w:tc>
          <w:tcPr>
            <w:tcW w:w="3744" w:type="dxa"/>
          </w:tcPr>
          <w:p w:rsidRPr="008928DB" w:rsidR="000B514C" w:rsidRDefault="00E7276D" w14:paraId="63251954"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149A174"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87D465C" w14:textId="77777777">
        <w:trPr>
          <w:cantSplit/>
        </w:trPr>
        <w:tc>
          <w:tcPr>
            <w:tcW w:w="3744" w:type="dxa"/>
          </w:tcPr>
          <w:p w:rsidRPr="008928DB" w:rsidR="000B514C" w:rsidRDefault="00E7276D" w14:paraId="0F0C8D53"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6F966A6A"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62534C3" w14:textId="77777777">
        <w:trPr>
          <w:cantSplit/>
        </w:trPr>
        <w:tc>
          <w:tcPr>
            <w:tcW w:w="3744" w:type="dxa"/>
          </w:tcPr>
          <w:p w:rsidRPr="008928DB" w:rsidR="000B514C" w:rsidRDefault="00E7276D" w14:paraId="79014050"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400D37DF"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6C65F301" w14:textId="77777777">
      <w:pPr>
        <w:spacing w:after="40"/>
        <w:rPr>
          <w:rFonts w:ascii="Times New Roman" w:hAnsi="Times New Roman" w:cs="Times New Roman"/>
        </w:rPr>
      </w:pPr>
    </w:p>
    <w:p w:rsidRPr="008928DB" w:rsidR="000B514C" w:rsidRDefault="00E7276D" w14:paraId="1E286939"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0F596C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4B482EE"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4C0FE590" w14:textId="2AE79070">
      <w:pPr>
        <w:keepLines w:val="1"/>
        <w:spacing w:before="80"/>
        <w:rPr>
          <w:rFonts w:ascii="Times New Roman" w:hAnsi="Times New Roman" w:cs="Times New Roman"/>
        </w:rPr>
      </w:pPr>
      <w:sdt>
        <w:sdtPr>
          <w:id w:val="258"/>
          <w14:checkbox>
            <w14:checked w14:val="1"/>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5E44A31F">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259"/>
          <w14:checkbox>
            <w14:checked w14:val="0"/>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4DBC19B" w14:textId="77777777">
        <w:trPr>
          <w:cantSplit/>
          <w:trHeight w:val="1440"/>
        </w:trPr>
        <w:tc>
          <w:tcPr>
            <w:tcW w:w="9792" w:type="dxa"/>
          </w:tcPr>
          <w:p w:rsidRPr="008928DB" w:rsidR="000B514C" w:rsidRDefault="00E7276D" w14:paraId="18E69DF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260"/>
            </w:sdtPr>
            <w:sdtEndPr/>
            <w:sdtContent>
              <w:p w:rsidRPr="008928DB" w:rsidR="000B514C" w:rsidRDefault="00E7276D" w14:paraId="62466EE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319AF3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64CC1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F778A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D9F40BC" w14:textId="77777777">
      <w:pPr>
        <w:spacing w:after="80"/>
        <w:rPr>
          <w:rFonts w:ascii="Times New Roman" w:hAnsi="Times New Roman" w:cs="Times New Roman"/>
        </w:rPr>
      </w:pPr>
    </w:p>
    <w:p w:rsidRPr="008928DB" w:rsidR="000B514C" w:rsidRDefault="00E7276D" w14:paraId="3183359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1AB3AF9"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71020B84" w14:textId="060389B0">
      <w:pPr>
        <w:keepLines w:val="1"/>
        <w:spacing w:before="80"/>
        <w:rPr>
          <w:rFonts w:ascii="Times New Roman" w:hAnsi="Times New Roman" w:cs="Times New Roman"/>
        </w:rPr>
      </w:pPr>
      <w:sdt>
        <w:sdtPr>
          <w:id w:val="261"/>
          <w14:checkbox>
            <w14:checked w14:val="0"/>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262"/>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17266409">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75AD2EAF" w14:textId="77777777">
        <w:trPr>
          <w:cantSplit/>
          <w:trHeight w:val="1440"/>
        </w:trPr>
        <w:tc>
          <w:tcPr>
            <w:tcW w:w="9792" w:type="dxa"/>
            <w:tcMar/>
          </w:tcPr>
          <w:p w:rsidRPr="008928DB" w:rsidR="000B514C" w:rsidRDefault="00E7276D" w14:paraId="7680B57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263"/>
              <w:placeholder>
                <w:docPart w:val="DefaultPlaceholder_1081868574"/>
              </w:placeholder>
            </w:sdtPr>
            <w:sdtEndPr>
              <w:rPr>
                <w:rFonts w:ascii="Times New Roman" w:hAnsi="Times New Roman" w:cs="Times New Roman"/>
              </w:rPr>
            </w:sdtEndPr>
            <w:sdtContent>
              <w:p w:rsidRPr="008928DB" w:rsidR="000B514C" w:rsidRDefault="00E7276D" w14:paraId="42BEB9C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EAB508" w14:textId="0D9BA342">
                <w:pPr>
                  <w:rPr>
                    <w:rFonts w:ascii="Times New Roman" w:hAnsi="Times New Roman" w:cs="Times New Roman"/>
                  </w:rPr>
                </w:pPr>
                <w:r w:rsidRPr="50AB9BFD" w:rsidR="0D63CB43">
                  <w:rPr>
                    <w:rFonts w:ascii="Times New Roman" w:hAnsi="Times New Roman" w:cs="Times New Roman"/>
                  </w:rPr>
                  <w:t xml:space="preserve"> </w:t>
                </w:r>
                <w:r w:rsidRPr="50AB9BFD" w:rsidR="0E9DF6AE">
                  <w:rPr>
                    <w:rFonts w:ascii="Times New Roman" w:hAnsi="Times New Roman" w:cs="Times New Roman"/>
                  </w:rPr>
                  <w:t xml:space="preserve">The discharge weight not being close to the patient’s dry weight is confusing and suggests that the patient is not in fact ready for discharge </w:t>
                </w:r>
              </w:p>
              <w:p w:rsidRPr="008928DB" w:rsidR="000B514C" w:rsidRDefault="00E7276D" w14:paraId="2C2FB9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E42D5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E4F0FB" w14:textId="77777777">
      <w:pPr>
        <w:spacing w:after="80"/>
        <w:rPr>
          <w:rFonts w:ascii="Times New Roman" w:hAnsi="Times New Roman" w:cs="Times New Roman"/>
        </w:rPr>
      </w:pPr>
    </w:p>
    <w:p w:rsidRPr="008928DB" w:rsidR="000B514C" w:rsidRDefault="00E7276D" w14:paraId="5CFD74F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27D393F"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1909CFA0" w14:textId="42DF0E18">
      <w:pPr>
        <w:keepLines w:val="1"/>
        <w:spacing w:before="80"/>
        <w:rPr>
          <w:rFonts w:ascii="Times New Roman" w:hAnsi="Times New Roman" w:cs="Times New Roman"/>
        </w:rPr>
      </w:pPr>
      <w:sdt>
        <w:sdtPr>
          <w:id w:val="264"/>
          <w14:checkbox>
            <w14:checked w14:val="1"/>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356E1698">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265"/>
          <w14:checkbox>
            <w14:checked w14:val="0"/>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p w:rsidRPr="008928DB" w:rsidR="000B514C" w:rsidRDefault="00E7276D" w14:paraId="286EE74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AB6CD16" w14:textId="77777777">
        <w:trPr>
          <w:cantSplit/>
          <w:tblHeader/>
        </w:trPr>
        <w:tc>
          <w:tcPr>
            <w:tcW w:w="4032" w:type="dxa"/>
            <w:shd w:val="clear" w:color="auto" w:fill="D9E2F3"/>
          </w:tcPr>
          <w:p w:rsidRPr="008928DB" w:rsidR="000B514C" w:rsidRDefault="00E7276D" w14:paraId="41AB311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F87E05A"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A02012E" w14:textId="77777777">
        <w:trPr>
          <w:cantSplit/>
        </w:trPr>
        <w:tc>
          <w:tcPr>
            <w:tcW w:w="4032" w:type="dxa"/>
          </w:tcPr>
          <w:p w:rsidRPr="008928DB" w:rsidR="000B514C" w:rsidRDefault="00E7276D" w14:paraId="51E6B083"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1A0E849B" w14:textId="77777777">
            <w:pPr>
              <w:spacing w:before="20" w:after="20"/>
              <w:rPr>
                <w:rFonts w:ascii="Times New Roman" w:hAnsi="Times New Roman" w:cs="Times New Roman"/>
              </w:rPr>
            </w:pPr>
          </w:p>
        </w:tc>
      </w:tr>
      <w:tr w:rsidRPr="008928DB" w:rsidR="000B514C" w14:paraId="5B2DF17C" w14:textId="77777777">
        <w:trPr>
          <w:cantSplit/>
        </w:trPr>
        <w:tc>
          <w:tcPr>
            <w:tcW w:w="4032" w:type="dxa"/>
          </w:tcPr>
          <w:p w:rsidRPr="008928DB" w:rsidR="000B514C" w:rsidRDefault="00E7276D" w14:paraId="79F4178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243688E1" w14:textId="77777777">
            <w:pPr>
              <w:spacing w:before="20" w:after="20"/>
              <w:rPr>
                <w:rFonts w:ascii="Times New Roman" w:hAnsi="Times New Roman" w:cs="Times New Roman"/>
              </w:rPr>
            </w:pPr>
          </w:p>
        </w:tc>
      </w:tr>
      <w:tr w:rsidRPr="008928DB" w:rsidR="000B514C" w14:paraId="49D8E597" w14:textId="77777777">
        <w:trPr>
          <w:cantSplit/>
        </w:trPr>
        <w:tc>
          <w:tcPr>
            <w:tcW w:w="4032" w:type="dxa"/>
          </w:tcPr>
          <w:p w:rsidRPr="008928DB" w:rsidR="000B514C" w:rsidRDefault="00E7276D" w14:paraId="0C960268"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71E719E2" w14:textId="77777777">
            <w:pPr>
              <w:spacing w:before="20" w:after="20"/>
              <w:rPr>
                <w:rFonts w:ascii="Times New Roman" w:hAnsi="Times New Roman" w:cs="Times New Roman"/>
              </w:rPr>
            </w:pPr>
          </w:p>
        </w:tc>
      </w:tr>
    </w:tbl>
    <w:p w:rsidRPr="008928DB" w:rsidR="000B514C" w:rsidRDefault="000B514C" w14:paraId="20ECC0A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89C9806" w14:textId="77777777">
        <w:trPr>
          <w:cantSplit/>
          <w:trHeight w:val="1440"/>
        </w:trPr>
        <w:tc>
          <w:tcPr>
            <w:tcW w:w="9792" w:type="dxa"/>
          </w:tcPr>
          <w:p w:rsidRPr="008928DB" w:rsidR="000B514C" w:rsidRDefault="00E7276D" w14:paraId="35A8792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266"/>
            </w:sdtPr>
            <w:sdtEndPr/>
            <w:sdtContent>
              <w:p w:rsidRPr="008928DB" w:rsidR="000B514C" w:rsidRDefault="00E7276D" w14:paraId="1B3B970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1D5ED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CCA8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62CE9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A811339" w14:textId="77777777">
      <w:pPr>
        <w:spacing w:after="80"/>
        <w:rPr>
          <w:rFonts w:ascii="Times New Roman" w:hAnsi="Times New Roman" w:cs="Times New Roman"/>
        </w:rPr>
      </w:pPr>
    </w:p>
    <w:p w:rsidRPr="008928DB" w:rsidR="000B514C" w:rsidRDefault="00E7276D" w14:paraId="14CB1A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EC6201C"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1CAB54E" w14:textId="0D9EDB85">
      <w:pPr>
        <w:keepLines w:val="1"/>
        <w:spacing w:before="80"/>
        <w:rPr>
          <w:rFonts w:ascii="Times New Roman" w:hAnsi="Times New Roman" w:cs="Times New Roman"/>
        </w:rPr>
      </w:pPr>
      <w:sdt>
        <w:sdtPr>
          <w:id w:val="267"/>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Easy   </w:t>
      </w:r>
      <w:sdt>
        <w:sdtPr>
          <w:id w:val="268"/>
          <w14:checkbox>
            <w14:checked w14:val="1"/>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62129EE9">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Moderate   </w:t>
      </w:r>
      <w:sdt>
        <w:sdtPr>
          <w:id w:val="269"/>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Hard   </w:t>
      </w:r>
      <w:sdt>
        <w:sdtPr>
          <w:id w:val="270"/>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283A13" w14:textId="77777777">
        <w:trPr>
          <w:cantSplit/>
          <w:trHeight w:val="1080"/>
        </w:trPr>
        <w:tc>
          <w:tcPr>
            <w:tcW w:w="9792" w:type="dxa"/>
          </w:tcPr>
          <w:p w:rsidRPr="008928DB" w:rsidR="000B514C" w:rsidRDefault="00E7276D" w14:paraId="789A30B9"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271"/>
            </w:sdtPr>
            <w:sdtEndPr/>
            <w:sdtContent>
              <w:p w:rsidRPr="008928DB" w:rsidR="000B514C" w:rsidRDefault="00E7276D" w14:paraId="4E4C1C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F4C8E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CB23C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748A7E6" w14:textId="77777777">
      <w:pPr>
        <w:spacing w:after="80"/>
        <w:rPr>
          <w:rFonts w:ascii="Times New Roman" w:hAnsi="Times New Roman" w:cs="Times New Roman"/>
        </w:rPr>
      </w:pPr>
    </w:p>
    <w:p w:rsidRPr="008928DB" w:rsidR="000B514C" w:rsidRDefault="00E7276D" w14:paraId="095DD0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F140C2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F22E53E"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8C17AD4"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191E1DF" w14:textId="7AA66E46">
      <w:pPr>
        <w:keepLines w:val="1"/>
        <w:spacing w:before="80"/>
        <w:rPr>
          <w:rFonts w:ascii="Times New Roman" w:hAnsi="Times New Roman" w:cs="Times New Roman"/>
        </w:rPr>
      </w:pPr>
      <w:sdt>
        <w:sdtPr>
          <w:id w:val="272"/>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Accept   </w:t>
      </w:r>
      <w:sdt>
        <w:sdtPr>
          <w:id w:val="273"/>
          <w14:checkbox>
            <w14:checked w14:val="1"/>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0A2D95">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Revise   </w:t>
      </w:r>
      <w:sdt>
        <w:sdtPr>
          <w:id w:val="274"/>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rsidTr="50AB9BFD" w14:paraId="2F01C17F" w14:textId="77777777">
        <w:trPr>
          <w:cantSplit/>
          <w:trHeight w:val="2160"/>
        </w:trPr>
        <w:tc>
          <w:tcPr>
            <w:tcW w:w="9792" w:type="dxa"/>
            <w:tcMar/>
          </w:tcPr>
          <w:p w:rsidRPr="008928DB" w:rsidR="000B514C" w:rsidRDefault="00E7276D" w14:paraId="7492ED18"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275"/>
              <w:placeholder>
                <w:docPart w:val="DefaultPlaceholder_1081868574"/>
              </w:placeholder>
            </w:sdtPr>
            <w:sdtEndPr>
              <w:rPr>
                <w:rFonts w:ascii="Times New Roman" w:hAnsi="Times New Roman" w:cs="Times New Roman"/>
              </w:rPr>
            </w:sdtEndPr>
            <w:sdtContent>
              <w:p w:rsidRPr="008928DB" w:rsidR="000B514C" w:rsidRDefault="00E7276D" w14:paraId="439E9D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145F66" w14:textId="7EE910FA">
                <w:pPr>
                  <w:rPr>
                    <w:rFonts w:ascii="Times New Roman" w:hAnsi="Times New Roman" w:cs="Times New Roman"/>
                  </w:rPr>
                </w:pPr>
                <w:r w:rsidRPr="50AB9BFD" w:rsidR="0D63CB43">
                  <w:rPr>
                    <w:rFonts w:ascii="Times New Roman" w:hAnsi="Times New Roman" w:cs="Times New Roman"/>
                  </w:rPr>
                  <w:t xml:space="preserve"> </w:t>
                </w:r>
                <w:r w:rsidRPr="50AB9BFD" w:rsidR="26408411">
                  <w:rPr>
                    <w:rFonts w:ascii="Times New Roman" w:hAnsi="Times New Roman" w:cs="Times New Roman"/>
                  </w:rPr>
                  <w:t xml:space="preserve">We need to add further details to the hospital course so there is a greater understanding of what diuresis the patient was receiving </w:t>
                </w:r>
                <w:r w:rsidRPr="50AB9BFD" w:rsidR="51DCD621">
                  <w:rPr>
                    <w:rFonts w:ascii="Times New Roman" w:hAnsi="Times New Roman" w:cs="Times New Roman"/>
                  </w:rPr>
                  <w:t>during the hospitalization (should not be the same as the patient’s home regimen). The trainee should have to make decisions on a</w:t>
                </w:r>
                <w:r w:rsidRPr="50AB9BFD" w:rsidR="32989E95">
                  <w:rPr>
                    <w:rFonts w:ascii="Times New Roman" w:hAnsi="Times New Roman" w:cs="Times New Roman"/>
                  </w:rPr>
                  <w:t>dditional medications that should be added to the patient’s regimen – i.e. other GDMT such as ACE/ARB, SGLT2i, MRA</w:t>
                </w:r>
              </w:p>
              <w:p w:rsidRPr="008928DB" w:rsidR="000B514C" w:rsidRDefault="00E7276D" w14:paraId="239CAC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C94E8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A2AEF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1E431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68F8AE" w14:textId="77777777">
      <w:pPr>
        <w:spacing w:after="80"/>
        <w:rPr>
          <w:rFonts w:ascii="Times New Roman" w:hAnsi="Times New Roman" w:cs="Times New Roman"/>
        </w:rPr>
      </w:pPr>
    </w:p>
    <w:p w:rsidRPr="008928DB" w:rsidR="000B514C" w:rsidRDefault="00E7276D" w14:paraId="6319195B" w14:textId="7DDBEE44">
      <w:pPr>
        <w:rPr>
          <w:rFonts w:ascii="Times New Roman" w:hAnsi="Times New Roman" w:cs="Times New Roman"/>
        </w:rPr>
      </w:pPr>
      <w:r w:rsidRPr="50AB9BFD" w:rsidR="0D63CB43">
        <w:rPr>
          <w:rFonts w:ascii="Times New Roman" w:hAnsi="Times New Roman" w:cs="Times New Roman"/>
        </w:rPr>
        <w:t xml:space="preserve">Reviewer initials/code: </w:t>
      </w:r>
      <w:sdt>
        <w:sdtPr>
          <w:id w:val="276"/>
          <w:text/>
          <w:alias w:val="Reviewer initials or code"/>
          <w:tag w:val="reviewer-initials"/>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3A7E0099">
            <w:rPr>
              <w:rFonts w:ascii="Times New Roman" w:hAnsi="Times New Roman" w:cs="Times New Roman"/>
              <w:u w:val="single"/>
            </w:rPr>
            <w:t>KO</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54EE927F" w14:textId="6A64F6A5">
      <w:pPr>
        <w:rPr>
          <w:rFonts w:ascii="Times New Roman" w:hAnsi="Times New Roman" w:cs="Times New Roman"/>
        </w:rPr>
      </w:pPr>
      <w:r w:rsidRPr="50AB9BFD" w:rsidR="0D63CB43">
        <w:rPr>
          <w:rFonts w:ascii="Times New Roman" w:hAnsi="Times New Roman" w:cs="Times New Roman"/>
        </w:rPr>
        <w:t xml:space="preserve">Date: </w:t>
      </w:r>
      <w:sdt>
        <w:sdtPr>
          <w:id w:val="277"/>
          <w:text/>
          <w:alias w:val="Date"/>
          <w:tag w:val="case-date"/>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7FA80992">
            <w:rPr>
              <w:rFonts w:ascii="Times New Roman" w:hAnsi="Times New Roman" w:cs="Times New Roman"/>
              <w:u w:val="single"/>
            </w:rPr>
            <w:t>10/5/2026</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0B514C" w14:paraId="5F76F531" w14:textId="77777777">
      <w:pPr>
        <w:rPr>
          <w:rFonts w:ascii="Times New Roman" w:hAnsi="Times New Roman" w:cs="Times New Roman"/>
        </w:rPr>
        <w:sectPr w:rsidRPr="008928DB" w:rsidR="000B514C">
          <w:headerReference w:type="default" r:id="rId13"/>
          <w:pgSz w:w="12240" w:h="15840" w:orient="portrait"/>
          <w:pgMar w:top="1224" w:right="1224" w:bottom="1080" w:left="1224" w:header="720" w:footer="504" w:gutter="0"/>
          <w:cols w:space="720"/>
          <w:docGrid w:linePitch="360"/>
        </w:sectPr>
      </w:pPr>
    </w:p>
    <w:p w:rsidRPr="008928DB" w:rsidR="000B514C" w:rsidRDefault="00E7276D" w14:paraId="71A93795"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VAL-806</w:t>
      </w:r>
    </w:p>
    <w:p w:rsidRPr="008928DB" w:rsidR="000B514C" w:rsidRDefault="00E7276D" w14:paraId="03C646B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6893B06C"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04E40631"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ACE28F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78.000 kg</w:t>
      </w:r>
    </w:p>
    <w:p w:rsidRPr="008928DB" w:rsidR="000B514C" w:rsidRDefault="00E7276D" w14:paraId="120586A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790BC47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537C85C8"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B253C5F"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Female with Acute systolic (congestive) heart failure</w:t>
      </w:r>
    </w:p>
    <w:p w:rsidRPr="008928DB" w:rsidR="000B514C" w:rsidRDefault="00E7276D" w14:paraId="0E89E5E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B448270"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Edema in the setting of Acute systolic (congestive) heart failure</w:t>
      </w:r>
    </w:p>
    <w:p w:rsidRPr="008928DB" w:rsidR="000B514C" w:rsidRDefault="00E7276D" w14:paraId="6E4CE82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Edema</w:t>
      </w:r>
    </w:p>
    <w:p w:rsidRPr="008928DB" w:rsidR="000B514C" w:rsidRDefault="00E7276D" w14:paraId="177284A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1F587B0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progressive</w:t>
      </w:r>
    </w:p>
    <w:p w:rsidRPr="008928DB" w:rsidR="000B514C" w:rsidRDefault="00E7276D" w14:paraId="207371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7D77A00"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is admitted with Acute systolic (congestive) heart failure. Presenting symptoms include Dyspnea, Edema, present for several days and progressive.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lisinopril 10 MG Oral Tablet was held during the admission (Held for rising creatinine during decongestion; intended to restart after renal recovery.). Admitted for decompensated heart failure wit</w:t>
      </w:r>
      <w:r w:rsidRPr="008928DB">
        <w:rPr>
          <w:rFonts w:ascii="Times New Roman" w:hAnsi="Times New Roman" w:cs="Times New Roman"/>
        </w:rPr>
        <w:t>h worsening renal function. Creatinine rose with congestion. Lisinopril was held during decongestion because of worsening renal function. Creatinine rose with congestion. Selected therapy was held.</w:t>
      </w:r>
    </w:p>
    <w:p w:rsidRPr="008928DB" w:rsidR="000B514C" w:rsidRDefault="00E7276D" w14:paraId="707014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6D670BE"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with Acute systolic (congestive) heart failure. Symptoms: Dyspnea, Edema for several days (progressive).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lisinopril 10 MG Oral Tablet was held during the admission (Held for rising creatinine during decongestion; intended to restart after renal recovery.). Admitted for decompensated heart failure with worsening renal funct</w:t>
      </w:r>
      <w:r w:rsidRPr="008928DB">
        <w:rPr>
          <w:rFonts w:ascii="Times New Roman" w:hAnsi="Times New Roman" w:cs="Times New Roman"/>
        </w:rPr>
        <w:t>ion. Creatinine rose with congestion. Lisinopril was held during decongestion because of worsening renal function. Creatinine rose with congestion. Selected therapy was held.</w:t>
      </w:r>
    </w:p>
    <w:p w:rsidRPr="008928DB" w:rsidR="000B514C" w:rsidRDefault="00E7276D" w14:paraId="3BAFE3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5B92003"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461F44" w14:textId="77777777">
        <w:trPr>
          <w:cantSplit/>
          <w:tblHeader/>
        </w:trPr>
        <w:tc>
          <w:tcPr>
            <w:tcW w:w="2448" w:type="dxa"/>
            <w:shd w:val="clear" w:color="auto" w:fill="D9E2F3"/>
          </w:tcPr>
          <w:p w:rsidRPr="008928DB" w:rsidR="000B514C" w:rsidRDefault="00E7276D" w14:paraId="0A0E0F1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865FD2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BADE7E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9A5A8B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D68DAD" w14:textId="77777777">
        <w:trPr>
          <w:cantSplit/>
        </w:trPr>
        <w:tc>
          <w:tcPr>
            <w:tcW w:w="2448" w:type="dxa"/>
          </w:tcPr>
          <w:p w:rsidRPr="008928DB" w:rsidR="000B514C" w:rsidRDefault="00E7276D" w14:paraId="542A42A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744CD1E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21E13D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6ECE9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58AE89E" w14:textId="77777777">
        <w:trPr>
          <w:cantSplit/>
        </w:trPr>
        <w:tc>
          <w:tcPr>
            <w:tcW w:w="2448" w:type="dxa"/>
          </w:tcPr>
          <w:p w:rsidRPr="008928DB" w:rsidR="000B514C" w:rsidRDefault="00E7276D" w14:paraId="5705ED41"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96BB46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3F57CF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BC7A82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73630AA" w14:textId="77777777">
        <w:trPr>
          <w:cantSplit/>
        </w:trPr>
        <w:tc>
          <w:tcPr>
            <w:tcW w:w="2448" w:type="dxa"/>
          </w:tcPr>
          <w:p w:rsidRPr="008928DB" w:rsidR="000B514C" w:rsidRDefault="00E7276D" w14:paraId="3D0A9FF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BA75A6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E454BC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3783FDA"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34F5B284" w14:textId="77777777">
      <w:pPr>
        <w:spacing w:after="40"/>
        <w:rPr>
          <w:rFonts w:ascii="Times New Roman" w:hAnsi="Times New Roman" w:cs="Times New Roman"/>
        </w:rPr>
      </w:pPr>
    </w:p>
    <w:p w:rsidRPr="008928DB" w:rsidR="000B514C" w:rsidRDefault="00E7276D" w14:paraId="50CE33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2C14F1E" w14:textId="77777777">
        <w:trPr>
          <w:cantSplit/>
          <w:tblHeader/>
        </w:trPr>
        <w:tc>
          <w:tcPr>
            <w:tcW w:w="2448" w:type="dxa"/>
            <w:shd w:val="clear" w:color="auto" w:fill="D9E2F3"/>
          </w:tcPr>
          <w:p w:rsidRPr="008928DB" w:rsidR="000B514C" w:rsidRDefault="00E7276D" w14:paraId="11A3C5E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2ED275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F0BBD79"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3070CEF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F03073C" w14:textId="77777777">
        <w:trPr>
          <w:cantSplit/>
        </w:trPr>
        <w:tc>
          <w:tcPr>
            <w:tcW w:w="2448" w:type="dxa"/>
          </w:tcPr>
          <w:p w:rsidRPr="008928DB" w:rsidR="000B514C" w:rsidRDefault="00E7276D" w14:paraId="7D052D3A"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AA509A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70F23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008DC9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4FFC8FD" w14:textId="77777777">
        <w:trPr>
          <w:cantSplit/>
        </w:trPr>
        <w:tc>
          <w:tcPr>
            <w:tcW w:w="2448" w:type="dxa"/>
          </w:tcPr>
          <w:p w:rsidRPr="008928DB" w:rsidR="000B514C" w:rsidRDefault="00E7276D" w14:paraId="4239711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0B49FE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C682AC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3CF7E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1AA6E06" w14:textId="77777777">
        <w:trPr>
          <w:cantSplit/>
        </w:trPr>
        <w:tc>
          <w:tcPr>
            <w:tcW w:w="2448" w:type="dxa"/>
          </w:tcPr>
          <w:p w:rsidRPr="008928DB" w:rsidR="000B514C" w:rsidRDefault="00E7276D" w14:paraId="53CE6AD9"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30E5F7F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166EFF1"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650F93EA"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24B9E58" w14:textId="77777777">
      <w:pPr>
        <w:spacing w:after="40"/>
        <w:rPr>
          <w:rFonts w:ascii="Times New Roman" w:hAnsi="Times New Roman" w:cs="Times New Roman"/>
        </w:rPr>
      </w:pPr>
    </w:p>
    <w:p w:rsidRPr="008928DB" w:rsidR="000B514C" w:rsidRDefault="00E7276D" w14:paraId="4A06585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0787259"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7C7B19F"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22F6132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54A8D33" w14:textId="77777777">
      <w:pPr>
        <w:rPr>
          <w:rFonts w:ascii="Times New Roman" w:hAnsi="Times New Roman" w:cs="Times New Roman"/>
        </w:rPr>
      </w:pPr>
      <w:r w:rsidRPr="008928DB">
        <w:rPr>
          <w:rFonts w:ascii="Times New Roman" w:hAnsi="Times New Roman" w:cs="Times New Roman"/>
        </w:rPr>
        <w:t>Creatinine rose with congestion. Selected therapy was held.</w:t>
      </w:r>
    </w:p>
    <w:p w:rsidRPr="008928DB" w:rsidR="000B514C" w:rsidRDefault="00E7276D" w14:paraId="2817AD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388D0D1" w14:textId="77777777">
        <w:trPr>
          <w:cantSplit/>
          <w:tblHeader/>
        </w:trPr>
        <w:tc>
          <w:tcPr>
            <w:tcW w:w="2448" w:type="dxa"/>
            <w:shd w:val="clear" w:color="auto" w:fill="D9E2F3"/>
          </w:tcPr>
          <w:p w:rsidRPr="008928DB" w:rsidR="000B514C" w:rsidRDefault="00E7276D" w14:paraId="2F78331E"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14DCD75"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10CFC6E4"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0E0DD3F3"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7482BF65" w14:textId="77777777">
        <w:trPr>
          <w:cantSplit/>
        </w:trPr>
        <w:tc>
          <w:tcPr>
            <w:tcW w:w="2448" w:type="dxa"/>
          </w:tcPr>
          <w:p w:rsidRPr="008928DB" w:rsidR="000B514C" w:rsidRDefault="00E7276D" w14:paraId="72BFBCF6"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40C11DCE" w14:textId="77777777">
            <w:pPr>
              <w:spacing w:before="20" w:after="20"/>
              <w:rPr>
                <w:rFonts w:ascii="Times New Roman" w:hAnsi="Times New Roman" w:cs="Times New Roman"/>
              </w:rPr>
            </w:pPr>
            <w:r w:rsidRPr="008928DB">
              <w:rPr>
                <w:rFonts w:ascii="Times New Roman" w:hAnsi="Times New Roman" w:cs="Times New Roman"/>
              </w:rPr>
              <w:t>1307</w:t>
            </w:r>
          </w:p>
        </w:tc>
        <w:tc>
          <w:tcPr>
            <w:tcW w:w="2448" w:type="dxa"/>
          </w:tcPr>
          <w:p w:rsidRPr="008928DB" w:rsidR="000B514C" w:rsidRDefault="00E7276D" w14:paraId="4BA14C2A" w14:textId="77777777">
            <w:pPr>
              <w:spacing w:before="20" w:after="20"/>
              <w:rPr>
                <w:rFonts w:ascii="Times New Roman" w:hAnsi="Times New Roman" w:cs="Times New Roman"/>
              </w:rPr>
            </w:pPr>
            <w:r w:rsidRPr="008928DB">
              <w:rPr>
                <w:rFonts w:ascii="Times New Roman" w:hAnsi="Times New Roman" w:cs="Times New Roman"/>
              </w:rPr>
              <w:t>2064</w:t>
            </w:r>
          </w:p>
        </w:tc>
        <w:tc>
          <w:tcPr>
            <w:tcW w:w="2448" w:type="dxa"/>
          </w:tcPr>
          <w:p w:rsidRPr="008928DB" w:rsidR="000B514C" w:rsidRDefault="00E7276D" w14:paraId="05F3C96B" w14:textId="77777777">
            <w:pPr>
              <w:spacing w:before="20" w:after="20"/>
              <w:rPr>
                <w:rFonts w:ascii="Times New Roman" w:hAnsi="Times New Roman" w:cs="Times New Roman"/>
              </w:rPr>
            </w:pPr>
            <w:r w:rsidRPr="008928DB">
              <w:rPr>
                <w:rFonts w:ascii="Times New Roman" w:hAnsi="Times New Roman" w:cs="Times New Roman"/>
              </w:rPr>
              <w:t>-757</w:t>
            </w:r>
          </w:p>
        </w:tc>
      </w:tr>
    </w:tbl>
    <w:p w:rsidRPr="008928DB" w:rsidR="000B514C" w:rsidRDefault="000B514C" w14:paraId="56F5885E" w14:textId="77777777">
      <w:pPr>
        <w:spacing w:after="40"/>
        <w:rPr>
          <w:rFonts w:ascii="Times New Roman" w:hAnsi="Times New Roman" w:cs="Times New Roman"/>
        </w:rPr>
      </w:pPr>
    </w:p>
    <w:p w:rsidRPr="008928DB" w:rsidR="000B514C" w:rsidRDefault="00E7276D" w14:paraId="247D4F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663651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E2917C3"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98184E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8D495CB"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7E835A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10376E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2FAE553" w14:textId="77777777">
        <w:trPr>
          <w:cantSplit/>
          <w:tblHeader/>
        </w:trPr>
        <w:tc>
          <w:tcPr>
            <w:tcW w:w="4608" w:type="dxa"/>
            <w:shd w:val="clear" w:color="auto" w:fill="D9E2F3"/>
          </w:tcPr>
          <w:p w:rsidRPr="008928DB" w:rsidR="000B514C" w:rsidRDefault="00E7276D" w14:paraId="39A4A84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CD90BD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DA7A1E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B82E111" w14:textId="77777777">
        <w:trPr>
          <w:cantSplit/>
        </w:trPr>
        <w:tc>
          <w:tcPr>
            <w:tcW w:w="4608" w:type="dxa"/>
          </w:tcPr>
          <w:p w:rsidRPr="008928DB" w:rsidR="000B514C" w:rsidRDefault="00E7276D" w14:paraId="3E3C62C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DA6BDB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0C9099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8A6322D" w14:textId="77777777">
        <w:trPr>
          <w:cantSplit/>
        </w:trPr>
        <w:tc>
          <w:tcPr>
            <w:tcW w:w="4608" w:type="dxa"/>
          </w:tcPr>
          <w:p w:rsidRPr="008928DB" w:rsidR="000B514C" w:rsidRDefault="00E7276D" w14:paraId="17012DF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34CCF52" w14:textId="77777777">
            <w:pPr>
              <w:spacing w:before="20" w:after="20"/>
              <w:rPr>
                <w:rFonts w:ascii="Times New Roman" w:hAnsi="Times New Roman" w:cs="Times New Roman"/>
              </w:rPr>
            </w:pPr>
            <w:r w:rsidRPr="008928DB">
              <w:rPr>
                <w:rFonts w:ascii="Times New Roman" w:hAnsi="Times New Roman" w:cs="Times New Roman"/>
              </w:rPr>
              <w:t>124/72</w:t>
            </w:r>
          </w:p>
        </w:tc>
        <w:tc>
          <w:tcPr>
            <w:tcW w:w="2592" w:type="dxa"/>
          </w:tcPr>
          <w:p w:rsidRPr="008928DB" w:rsidR="000B514C" w:rsidRDefault="00E7276D" w14:paraId="54BA42E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6DE8789" w14:textId="77777777">
        <w:trPr>
          <w:cantSplit/>
        </w:trPr>
        <w:tc>
          <w:tcPr>
            <w:tcW w:w="4608" w:type="dxa"/>
          </w:tcPr>
          <w:p w:rsidRPr="008928DB" w:rsidR="000B514C" w:rsidRDefault="00E7276D" w14:paraId="6ADFA50A"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0CB4F6B" w14:textId="77777777">
            <w:pPr>
              <w:spacing w:before="20" w:after="20"/>
              <w:rPr>
                <w:rFonts w:ascii="Times New Roman" w:hAnsi="Times New Roman" w:cs="Times New Roman"/>
              </w:rPr>
            </w:pPr>
            <w:r w:rsidRPr="008928DB">
              <w:rPr>
                <w:rFonts w:ascii="Times New Roman" w:hAnsi="Times New Roman" w:cs="Times New Roman"/>
              </w:rPr>
              <w:t>107</w:t>
            </w:r>
          </w:p>
        </w:tc>
        <w:tc>
          <w:tcPr>
            <w:tcW w:w="2592" w:type="dxa"/>
          </w:tcPr>
          <w:p w:rsidRPr="008928DB" w:rsidR="000B514C" w:rsidRDefault="00E7276D" w14:paraId="32B28D2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CCC6B2A" w14:textId="77777777">
        <w:trPr>
          <w:cantSplit/>
        </w:trPr>
        <w:tc>
          <w:tcPr>
            <w:tcW w:w="4608" w:type="dxa"/>
          </w:tcPr>
          <w:p w:rsidRPr="008928DB" w:rsidR="000B514C" w:rsidRDefault="00E7276D" w14:paraId="22024F3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DA6A10A" w14:textId="77777777">
            <w:pPr>
              <w:spacing w:before="20" w:after="20"/>
              <w:rPr>
                <w:rFonts w:ascii="Times New Roman" w:hAnsi="Times New Roman" w:cs="Times New Roman"/>
              </w:rPr>
            </w:pPr>
            <w:r w:rsidRPr="008928DB">
              <w:rPr>
                <w:rFonts w:ascii="Times New Roman" w:hAnsi="Times New Roman" w:cs="Times New Roman"/>
              </w:rPr>
              <w:t>21</w:t>
            </w:r>
          </w:p>
        </w:tc>
        <w:tc>
          <w:tcPr>
            <w:tcW w:w="2592" w:type="dxa"/>
          </w:tcPr>
          <w:p w:rsidRPr="008928DB" w:rsidR="000B514C" w:rsidRDefault="00E7276D" w14:paraId="0C7CDA3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DA67059" w14:textId="77777777">
        <w:trPr>
          <w:cantSplit/>
        </w:trPr>
        <w:tc>
          <w:tcPr>
            <w:tcW w:w="4608" w:type="dxa"/>
          </w:tcPr>
          <w:p w:rsidRPr="008928DB" w:rsidR="000B514C" w:rsidRDefault="00E7276D" w14:paraId="3937F56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2CE9E1A" w14:textId="77777777">
            <w:pPr>
              <w:spacing w:before="20" w:after="20"/>
              <w:rPr>
                <w:rFonts w:ascii="Times New Roman" w:hAnsi="Times New Roman" w:cs="Times New Roman"/>
              </w:rPr>
            </w:pPr>
            <w:r w:rsidRPr="008928DB">
              <w:rPr>
                <w:rFonts w:ascii="Times New Roman" w:hAnsi="Times New Roman" w:cs="Times New Roman"/>
              </w:rPr>
              <w:t>89.00</w:t>
            </w:r>
          </w:p>
        </w:tc>
        <w:tc>
          <w:tcPr>
            <w:tcW w:w="2592" w:type="dxa"/>
          </w:tcPr>
          <w:p w:rsidRPr="008928DB" w:rsidR="000B514C" w:rsidRDefault="00E7276D" w14:paraId="3B9426E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530D1C9" w14:textId="77777777">
      <w:pPr>
        <w:spacing w:after="40"/>
        <w:rPr>
          <w:rFonts w:ascii="Times New Roman" w:hAnsi="Times New Roman" w:cs="Times New Roman"/>
        </w:rPr>
      </w:pPr>
    </w:p>
    <w:p w:rsidRPr="008928DB" w:rsidR="000B514C" w:rsidRDefault="00E7276D" w14:paraId="2CECE27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D719FB4" w14:textId="77777777">
        <w:trPr>
          <w:cantSplit/>
          <w:tblHeader/>
        </w:trPr>
        <w:tc>
          <w:tcPr>
            <w:tcW w:w="5760" w:type="dxa"/>
            <w:shd w:val="clear" w:color="auto" w:fill="D9E2F3"/>
          </w:tcPr>
          <w:p w:rsidRPr="008928DB" w:rsidR="000B514C" w:rsidRDefault="00E7276D" w14:paraId="16B9A06B"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A4BD587"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4B7FC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B92F49" w14:textId="77777777">
        <w:trPr>
          <w:cantSplit/>
        </w:trPr>
        <w:tc>
          <w:tcPr>
            <w:tcW w:w="5760" w:type="dxa"/>
          </w:tcPr>
          <w:p w:rsidRPr="008928DB" w:rsidR="000B514C" w:rsidRDefault="00E7276D" w14:paraId="4B088F0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2643386" w14:textId="77777777">
            <w:pPr>
              <w:spacing w:before="20" w:after="20"/>
              <w:rPr>
                <w:rFonts w:ascii="Times New Roman" w:hAnsi="Times New Roman" w:cs="Times New Roman"/>
              </w:rPr>
            </w:pPr>
            <w:r w:rsidRPr="008928DB">
              <w:rPr>
                <w:rFonts w:ascii="Times New Roman" w:hAnsi="Times New Roman" w:cs="Times New Roman"/>
              </w:rPr>
              <w:t>2.8</w:t>
            </w:r>
          </w:p>
        </w:tc>
        <w:tc>
          <w:tcPr>
            <w:tcW w:w="2160" w:type="dxa"/>
          </w:tcPr>
          <w:p w:rsidRPr="008928DB" w:rsidR="000B514C" w:rsidRDefault="00E7276D" w14:paraId="79195AB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29FDCA1" w14:textId="77777777">
        <w:trPr>
          <w:cantSplit/>
        </w:trPr>
        <w:tc>
          <w:tcPr>
            <w:tcW w:w="5760" w:type="dxa"/>
          </w:tcPr>
          <w:p w:rsidRPr="008928DB" w:rsidR="000B514C" w:rsidRDefault="00E7276D" w14:paraId="4757EE7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363469C" w14:textId="77777777">
            <w:pPr>
              <w:spacing w:before="20" w:after="20"/>
              <w:rPr>
                <w:rFonts w:ascii="Times New Roman" w:hAnsi="Times New Roman" w:cs="Times New Roman"/>
              </w:rPr>
            </w:pPr>
            <w:r w:rsidRPr="008928DB">
              <w:rPr>
                <w:rFonts w:ascii="Times New Roman" w:hAnsi="Times New Roman" w:cs="Times New Roman"/>
              </w:rPr>
              <w:t>3.8</w:t>
            </w:r>
          </w:p>
        </w:tc>
        <w:tc>
          <w:tcPr>
            <w:tcW w:w="2160" w:type="dxa"/>
          </w:tcPr>
          <w:p w:rsidRPr="008928DB" w:rsidR="000B514C" w:rsidRDefault="00E7276D" w14:paraId="6298952D"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9DFDAF1" w14:textId="77777777">
      <w:pPr>
        <w:spacing w:after="40"/>
        <w:rPr>
          <w:rFonts w:ascii="Times New Roman" w:hAnsi="Times New Roman" w:cs="Times New Roman"/>
        </w:rPr>
      </w:pPr>
    </w:p>
    <w:p w:rsidRPr="008928DB" w:rsidR="000B514C" w:rsidRDefault="00E7276D" w14:paraId="3BDF09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56ABC6C" w14:textId="77777777">
        <w:trPr>
          <w:cantSplit/>
          <w:tblHeader/>
        </w:trPr>
        <w:tc>
          <w:tcPr>
            <w:tcW w:w="9792" w:type="dxa"/>
            <w:shd w:val="clear" w:color="auto" w:fill="D9E2F3"/>
          </w:tcPr>
          <w:p w:rsidRPr="008928DB" w:rsidR="000B514C" w:rsidRDefault="00E7276D" w14:paraId="76898971"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32A26FE" w14:textId="77777777">
        <w:trPr>
          <w:cantSplit/>
        </w:trPr>
        <w:tc>
          <w:tcPr>
            <w:tcW w:w="9792" w:type="dxa"/>
          </w:tcPr>
          <w:p w:rsidRPr="008928DB" w:rsidR="000B514C" w:rsidRDefault="00E7276D" w14:paraId="3ACB4530" w14:textId="77777777">
            <w:pPr>
              <w:spacing w:before="20" w:after="20"/>
              <w:rPr>
                <w:rFonts w:ascii="Times New Roman" w:hAnsi="Times New Roman" w:cs="Times New Roman"/>
              </w:rPr>
            </w:pPr>
            <w:r w:rsidRPr="008928DB">
              <w:rPr>
                <w:rFonts w:ascii="Times New Roman" w:hAnsi="Times New Roman" w:cs="Times New Roman"/>
              </w:rPr>
              <w:t>78.000</w:t>
            </w:r>
          </w:p>
        </w:tc>
      </w:tr>
    </w:tbl>
    <w:p w:rsidRPr="008928DB" w:rsidR="000B514C" w:rsidRDefault="000B514C" w14:paraId="2326AEF9" w14:textId="77777777">
      <w:pPr>
        <w:spacing w:after="40"/>
        <w:rPr>
          <w:rFonts w:ascii="Times New Roman" w:hAnsi="Times New Roman" w:cs="Times New Roman"/>
        </w:rPr>
      </w:pPr>
    </w:p>
    <w:p w:rsidRPr="008928DB" w:rsidR="000B514C" w:rsidRDefault="00E7276D" w14:paraId="1E1351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63D0DF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B60003C" w14:textId="77777777">
        <w:trPr>
          <w:cantSplit/>
          <w:tblHeader/>
        </w:trPr>
        <w:tc>
          <w:tcPr>
            <w:tcW w:w="4608" w:type="dxa"/>
            <w:shd w:val="clear" w:color="auto" w:fill="D9E2F3"/>
          </w:tcPr>
          <w:p w:rsidRPr="008928DB" w:rsidR="000B514C" w:rsidRDefault="00E7276D" w14:paraId="4F4E436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87DA65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763D14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607EAFB" w14:textId="77777777">
        <w:trPr>
          <w:cantSplit/>
        </w:trPr>
        <w:tc>
          <w:tcPr>
            <w:tcW w:w="4608" w:type="dxa"/>
          </w:tcPr>
          <w:p w:rsidRPr="008928DB" w:rsidR="000B514C" w:rsidRDefault="00E7276D" w14:paraId="1CF5D22B"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D8C835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29700D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CADDB65" w14:textId="77777777">
        <w:trPr>
          <w:cantSplit/>
        </w:trPr>
        <w:tc>
          <w:tcPr>
            <w:tcW w:w="4608" w:type="dxa"/>
          </w:tcPr>
          <w:p w:rsidRPr="008928DB" w:rsidR="000B514C" w:rsidRDefault="00E7276D" w14:paraId="58CE85D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5F136BE" w14:textId="77777777">
            <w:pPr>
              <w:spacing w:before="20" w:after="20"/>
              <w:rPr>
                <w:rFonts w:ascii="Times New Roman" w:hAnsi="Times New Roman" w:cs="Times New Roman"/>
              </w:rPr>
            </w:pPr>
            <w:r w:rsidRPr="008928DB">
              <w:rPr>
                <w:rFonts w:ascii="Times New Roman" w:hAnsi="Times New Roman" w:cs="Times New Roman"/>
              </w:rPr>
              <w:t>116/72</w:t>
            </w:r>
          </w:p>
        </w:tc>
        <w:tc>
          <w:tcPr>
            <w:tcW w:w="2592" w:type="dxa"/>
          </w:tcPr>
          <w:p w:rsidRPr="008928DB" w:rsidR="000B514C" w:rsidRDefault="00E7276D" w14:paraId="11CDBBE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6B176BF" w14:textId="77777777">
        <w:trPr>
          <w:cantSplit/>
        </w:trPr>
        <w:tc>
          <w:tcPr>
            <w:tcW w:w="4608" w:type="dxa"/>
          </w:tcPr>
          <w:p w:rsidRPr="008928DB" w:rsidR="000B514C" w:rsidRDefault="00E7276D" w14:paraId="54C662B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9C5188F"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794C143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47C2E90" w14:textId="77777777">
        <w:trPr>
          <w:cantSplit/>
        </w:trPr>
        <w:tc>
          <w:tcPr>
            <w:tcW w:w="4608" w:type="dxa"/>
          </w:tcPr>
          <w:p w:rsidRPr="008928DB" w:rsidR="000B514C" w:rsidRDefault="00E7276D" w14:paraId="112570B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46171D8"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09595E1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AD4850B" w14:textId="77777777">
        <w:trPr>
          <w:cantSplit/>
        </w:trPr>
        <w:tc>
          <w:tcPr>
            <w:tcW w:w="4608" w:type="dxa"/>
          </w:tcPr>
          <w:p w:rsidRPr="008928DB" w:rsidR="000B514C" w:rsidRDefault="00E7276D" w14:paraId="6B1334B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ADA0142"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786F246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2600DA21" w14:textId="77777777">
      <w:pPr>
        <w:spacing w:after="40"/>
        <w:rPr>
          <w:rFonts w:ascii="Times New Roman" w:hAnsi="Times New Roman" w:cs="Times New Roman"/>
        </w:rPr>
      </w:pPr>
    </w:p>
    <w:p w:rsidRPr="008928DB" w:rsidR="000B514C" w:rsidRDefault="00E7276D" w14:paraId="09BCE36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E76DB98" w14:textId="77777777">
        <w:trPr>
          <w:cantSplit/>
          <w:tblHeader/>
        </w:trPr>
        <w:tc>
          <w:tcPr>
            <w:tcW w:w="5760" w:type="dxa"/>
            <w:shd w:val="clear" w:color="auto" w:fill="D9E2F3"/>
          </w:tcPr>
          <w:p w:rsidRPr="008928DB" w:rsidR="000B514C" w:rsidRDefault="00E7276D" w14:paraId="2E6BCD5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8B158E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6AD392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9DA1345" w14:textId="77777777">
        <w:trPr>
          <w:cantSplit/>
        </w:trPr>
        <w:tc>
          <w:tcPr>
            <w:tcW w:w="5760" w:type="dxa"/>
          </w:tcPr>
          <w:p w:rsidRPr="008928DB" w:rsidR="000B514C" w:rsidRDefault="00E7276D" w14:paraId="30D3402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3518578" w14:textId="77777777">
            <w:pPr>
              <w:spacing w:before="20" w:after="20"/>
              <w:rPr>
                <w:rFonts w:ascii="Times New Roman" w:hAnsi="Times New Roman" w:cs="Times New Roman"/>
              </w:rPr>
            </w:pPr>
            <w:r w:rsidRPr="008928DB">
              <w:rPr>
                <w:rFonts w:ascii="Times New Roman" w:hAnsi="Times New Roman" w:cs="Times New Roman"/>
              </w:rPr>
              <w:t>1.6</w:t>
            </w:r>
          </w:p>
        </w:tc>
        <w:tc>
          <w:tcPr>
            <w:tcW w:w="2160" w:type="dxa"/>
          </w:tcPr>
          <w:p w:rsidRPr="008928DB" w:rsidR="000B514C" w:rsidRDefault="00E7276D" w14:paraId="597A09E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5EE5A5B" w14:textId="77777777">
        <w:trPr>
          <w:cantSplit/>
        </w:trPr>
        <w:tc>
          <w:tcPr>
            <w:tcW w:w="5760" w:type="dxa"/>
          </w:tcPr>
          <w:p w:rsidRPr="008928DB" w:rsidR="000B514C" w:rsidRDefault="00E7276D" w14:paraId="7E2214AE"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7C805683" w14:textId="77777777">
            <w:pPr>
              <w:spacing w:before="20" w:after="20"/>
              <w:rPr>
                <w:rFonts w:ascii="Times New Roman" w:hAnsi="Times New Roman" w:cs="Times New Roman"/>
              </w:rPr>
            </w:pPr>
            <w:r w:rsidRPr="008928DB">
              <w:rPr>
                <w:rFonts w:ascii="Times New Roman" w:hAnsi="Times New Roman" w:cs="Times New Roman"/>
              </w:rPr>
              <w:t>4.5</w:t>
            </w:r>
          </w:p>
        </w:tc>
        <w:tc>
          <w:tcPr>
            <w:tcW w:w="2160" w:type="dxa"/>
          </w:tcPr>
          <w:p w:rsidRPr="008928DB" w:rsidR="000B514C" w:rsidRDefault="00E7276D" w14:paraId="6283D0CE"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540D47FF" w14:textId="77777777">
      <w:pPr>
        <w:spacing w:after="40"/>
        <w:rPr>
          <w:rFonts w:ascii="Times New Roman" w:hAnsi="Times New Roman" w:cs="Times New Roman"/>
        </w:rPr>
      </w:pPr>
    </w:p>
    <w:p w:rsidRPr="008928DB" w:rsidR="000B514C" w:rsidRDefault="00E7276D" w14:paraId="1C8FF40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1FC8977E" w14:textId="77777777">
        <w:trPr>
          <w:cantSplit/>
          <w:tblHeader/>
        </w:trPr>
        <w:tc>
          <w:tcPr>
            <w:tcW w:w="4896" w:type="dxa"/>
            <w:shd w:val="clear" w:color="auto" w:fill="D9E2F3"/>
          </w:tcPr>
          <w:p w:rsidRPr="008928DB" w:rsidR="000B514C" w:rsidRDefault="00E7276D" w14:paraId="59927E92"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640E9DC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492AC9F9" w14:textId="77777777">
        <w:trPr>
          <w:cantSplit/>
        </w:trPr>
        <w:tc>
          <w:tcPr>
            <w:tcW w:w="4896" w:type="dxa"/>
          </w:tcPr>
          <w:p w:rsidRPr="008928DB" w:rsidR="000B514C" w:rsidRDefault="00E7276D" w14:paraId="6D688454" w14:textId="77777777">
            <w:pPr>
              <w:spacing w:before="20" w:after="20"/>
              <w:rPr>
                <w:rFonts w:ascii="Times New Roman" w:hAnsi="Times New Roman" w:cs="Times New Roman"/>
              </w:rPr>
            </w:pPr>
            <w:r w:rsidRPr="008928DB">
              <w:rPr>
                <w:rFonts w:ascii="Times New Roman" w:hAnsi="Times New Roman" w:cs="Times New Roman"/>
              </w:rPr>
              <w:t>73.000</w:t>
            </w:r>
          </w:p>
        </w:tc>
        <w:tc>
          <w:tcPr>
            <w:tcW w:w="4896" w:type="dxa"/>
          </w:tcPr>
          <w:p w:rsidRPr="008928DB" w:rsidR="000B514C" w:rsidRDefault="00E7276D" w14:paraId="5DA97643" w14:textId="77777777">
            <w:pPr>
              <w:spacing w:before="20" w:after="20"/>
              <w:rPr>
                <w:rFonts w:ascii="Times New Roman" w:hAnsi="Times New Roman" w:cs="Times New Roman"/>
              </w:rPr>
            </w:pPr>
            <w:r w:rsidRPr="008928DB">
              <w:rPr>
                <w:rFonts w:ascii="Times New Roman" w:hAnsi="Times New Roman" w:cs="Times New Roman"/>
              </w:rPr>
              <w:t>74.000</w:t>
            </w:r>
          </w:p>
        </w:tc>
      </w:tr>
    </w:tbl>
    <w:p w:rsidRPr="008928DB" w:rsidR="000B514C" w:rsidRDefault="000B514C" w14:paraId="099322F0" w14:textId="77777777">
      <w:pPr>
        <w:spacing w:after="40"/>
        <w:rPr>
          <w:rFonts w:ascii="Times New Roman" w:hAnsi="Times New Roman" w:cs="Times New Roman"/>
        </w:rPr>
      </w:pPr>
    </w:p>
    <w:p w:rsidRPr="008928DB" w:rsidR="000B514C" w:rsidRDefault="00E7276D" w14:paraId="6CAFFD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C0DE21C" w14:textId="77777777">
        <w:trPr>
          <w:cantSplit/>
          <w:tblHeader/>
        </w:trPr>
        <w:tc>
          <w:tcPr>
            <w:tcW w:w="3384" w:type="dxa"/>
            <w:shd w:val="clear" w:color="auto" w:fill="D9E2F3"/>
          </w:tcPr>
          <w:p w:rsidRPr="008928DB" w:rsidR="000B514C" w:rsidRDefault="00E7276D" w14:paraId="36A18B96"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74D6A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35AAFD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9196EF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FC24CE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293027A" w14:textId="77777777">
        <w:trPr>
          <w:cantSplit/>
        </w:trPr>
        <w:tc>
          <w:tcPr>
            <w:tcW w:w="3384" w:type="dxa"/>
          </w:tcPr>
          <w:p w:rsidRPr="008928DB" w:rsidR="000B514C" w:rsidRDefault="00E7276D" w14:paraId="1BA82710"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1CEF50F4"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240166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4CDB47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2925350"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FF27B7A" w14:textId="77777777">
        <w:trPr>
          <w:cantSplit/>
        </w:trPr>
        <w:tc>
          <w:tcPr>
            <w:tcW w:w="3384" w:type="dxa"/>
          </w:tcPr>
          <w:p w:rsidRPr="008928DB" w:rsidR="000B514C" w:rsidRDefault="00E7276D" w14:paraId="5CD2B0B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9D1AD9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FCDC7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A3531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AB7959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430EDFE" w14:textId="77777777">
        <w:trPr>
          <w:cantSplit/>
        </w:trPr>
        <w:tc>
          <w:tcPr>
            <w:tcW w:w="3384" w:type="dxa"/>
          </w:tcPr>
          <w:p w:rsidRPr="008928DB" w:rsidR="000B514C" w:rsidRDefault="00E7276D" w14:paraId="3477C4F2"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71CB58A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1149E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F20488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8A2EC5"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5067CE28" w14:textId="77777777">
        <w:trPr>
          <w:cantSplit/>
        </w:trPr>
        <w:tc>
          <w:tcPr>
            <w:tcW w:w="3384" w:type="dxa"/>
          </w:tcPr>
          <w:p w:rsidRPr="008928DB" w:rsidR="000B514C" w:rsidRDefault="00E7276D" w14:paraId="24270C7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916910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1C71BF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891C8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D17AD80"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95CB963" w14:textId="77777777">
      <w:pPr>
        <w:spacing w:after="40"/>
        <w:rPr>
          <w:rFonts w:ascii="Times New Roman" w:hAnsi="Times New Roman" w:cs="Times New Roman"/>
        </w:rPr>
      </w:pPr>
    </w:p>
    <w:p w:rsidRPr="008928DB" w:rsidR="000B514C" w:rsidRDefault="00E7276D" w14:paraId="3540D12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569CB8D" w14:textId="77777777">
        <w:trPr>
          <w:cantSplit/>
          <w:tblHeader/>
        </w:trPr>
        <w:tc>
          <w:tcPr>
            <w:tcW w:w="3384" w:type="dxa"/>
            <w:shd w:val="clear" w:color="auto" w:fill="D9E2F3"/>
          </w:tcPr>
          <w:p w:rsidRPr="008928DB" w:rsidR="000B514C" w:rsidRDefault="00E7276D" w14:paraId="12A5666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55E94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0E28E7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E81925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BD8560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167CE69" w14:textId="77777777">
        <w:trPr>
          <w:cantSplit/>
        </w:trPr>
        <w:tc>
          <w:tcPr>
            <w:tcW w:w="3384" w:type="dxa"/>
          </w:tcPr>
          <w:p w:rsidRPr="008928DB" w:rsidR="000B514C" w:rsidRDefault="00E7276D" w14:paraId="46B294BF"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4C0149E3"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687C75E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9C358F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637B001"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679937A9" w14:textId="77777777">
        <w:trPr>
          <w:cantSplit/>
        </w:trPr>
        <w:tc>
          <w:tcPr>
            <w:tcW w:w="3384" w:type="dxa"/>
          </w:tcPr>
          <w:p w:rsidRPr="008928DB" w:rsidR="000B514C" w:rsidRDefault="00E7276D" w14:paraId="466666E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185FD0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C48412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AF8E9B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A2BA65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1E9C933" w14:textId="77777777">
        <w:trPr>
          <w:cantSplit/>
        </w:trPr>
        <w:tc>
          <w:tcPr>
            <w:tcW w:w="3384" w:type="dxa"/>
          </w:tcPr>
          <w:p w:rsidRPr="008928DB" w:rsidR="000B514C" w:rsidRDefault="00E7276D" w14:paraId="7BF94959"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57FDE4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8043A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4B05E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D2224C7"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4D99E68" w14:textId="77777777">
        <w:trPr>
          <w:cantSplit/>
        </w:trPr>
        <w:tc>
          <w:tcPr>
            <w:tcW w:w="3384" w:type="dxa"/>
          </w:tcPr>
          <w:p w:rsidRPr="008928DB" w:rsidR="000B514C" w:rsidRDefault="00E7276D" w14:paraId="70D87A5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BDB8E5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0F074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3C363D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9DA4018" w14:textId="77777777">
            <w:pPr>
              <w:spacing w:before="20" w:after="20"/>
              <w:rPr>
                <w:rFonts w:ascii="Times New Roman" w:hAnsi="Times New Roman" w:cs="Times New Roman"/>
              </w:rPr>
            </w:pPr>
            <w:r w:rsidRPr="008928DB">
              <w:rPr>
                <w:rFonts w:ascii="Times New Roman" w:hAnsi="Times New Roman" w:cs="Times New Roman"/>
              </w:rPr>
              <w:t>Status: held; Indication: Essential (primary) hypertension; Held reason: Held for rising creatinine during decongestion; intended to restart after renal recovery.</w:t>
            </w:r>
          </w:p>
        </w:tc>
      </w:tr>
    </w:tbl>
    <w:p w:rsidRPr="008928DB" w:rsidR="000B514C" w:rsidRDefault="000B514C" w14:paraId="7B9EAC68" w14:textId="77777777">
      <w:pPr>
        <w:spacing w:after="40"/>
        <w:rPr>
          <w:rFonts w:ascii="Times New Roman" w:hAnsi="Times New Roman" w:cs="Times New Roman"/>
        </w:rPr>
      </w:pPr>
    </w:p>
    <w:p w:rsidRPr="008928DB" w:rsidR="000B514C" w:rsidRDefault="00E7276D" w14:paraId="11490D9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4B640D2" w14:textId="77777777">
        <w:trPr>
          <w:cantSplit/>
          <w:tblHeader/>
        </w:trPr>
        <w:tc>
          <w:tcPr>
            <w:tcW w:w="3384" w:type="dxa"/>
            <w:shd w:val="clear" w:color="auto" w:fill="D9E2F3"/>
          </w:tcPr>
          <w:p w:rsidRPr="008928DB" w:rsidR="000B514C" w:rsidRDefault="00E7276D" w14:paraId="3A9A29D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744502F"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2C4F99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9A6BEA9"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CED3FD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3932091" w14:textId="77777777">
        <w:trPr>
          <w:cantSplit/>
        </w:trPr>
        <w:tc>
          <w:tcPr>
            <w:tcW w:w="3384" w:type="dxa"/>
          </w:tcPr>
          <w:p w:rsidRPr="008928DB" w:rsidR="000B514C" w:rsidRDefault="00E7276D" w14:paraId="5EE1707C"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9A527BB"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FF1EC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F1933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4CE25F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7B12952" w14:textId="77777777">
        <w:trPr>
          <w:cantSplit/>
        </w:trPr>
        <w:tc>
          <w:tcPr>
            <w:tcW w:w="3384" w:type="dxa"/>
          </w:tcPr>
          <w:p w:rsidRPr="008928DB" w:rsidR="000B514C" w:rsidRDefault="00E7276D" w14:paraId="0E55181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18B0EA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EBD77F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AFA57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6C316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C34ADE4" w14:textId="77777777">
        <w:trPr>
          <w:cantSplit/>
        </w:trPr>
        <w:tc>
          <w:tcPr>
            <w:tcW w:w="3384" w:type="dxa"/>
          </w:tcPr>
          <w:p w:rsidRPr="008928DB" w:rsidR="000B514C" w:rsidRDefault="00E7276D" w14:paraId="028AF90C"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880F51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64627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541B9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B29CC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7F36729" w14:textId="77777777">
        <w:trPr>
          <w:cantSplit/>
        </w:trPr>
        <w:tc>
          <w:tcPr>
            <w:tcW w:w="3384" w:type="dxa"/>
          </w:tcPr>
          <w:p w:rsidRPr="008928DB" w:rsidR="000B514C" w:rsidRDefault="00E7276D" w14:paraId="0C0007D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3A1221"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6D6775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CAC5E0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BA01933" w14:textId="77777777">
            <w:pPr>
              <w:spacing w:before="20" w:after="20"/>
              <w:rPr>
                <w:rFonts w:ascii="Times New Roman" w:hAnsi="Times New Roman" w:cs="Times New Roman"/>
              </w:rPr>
            </w:pPr>
            <w:r w:rsidRPr="008928DB">
              <w:rPr>
                <w:rFonts w:ascii="Times New Roman" w:hAnsi="Times New Roman" w:cs="Times New Roman"/>
              </w:rPr>
              <w:t>Status: held; Indication: Essential (primary) hypertension; Held reason: Held for rising creatinine during decongestion; intended to restart after renal recovery.</w:t>
            </w:r>
          </w:p>
        </w:tc>
      </w:tr>
    </w:tbl>
    <w:p w:rsidRPr="008928DB" w:rsidR="000B514C" w:rsidRDefault="000B514C" w14:paraId="6FC95B1F" w14:textId="77777777">
      <w:pPr>
        <w:spacing w:after="40"/>
        <w:rPr>
          <w:rFonts w:ascii="Times New Roman" w:hAnsi="Times New Roman" w:cs="Times New Roman"/>
        </w:rPr>
      </w:pPr>
    </w:p>
    <w:p w:rsidRPr="008928DB" w:rsidR="000B514C" w:rsidRDefault="00E7276D" w14:paraId="1AB99C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DA9B4E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28CF49A"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490A21F"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BA8418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0E594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428C68BB"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1F9A993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CF4BBC4" w14:textId="77777777">
        <w:trPr>
          <w:cantSplit/>
          <w:tblHeader/>
        </w:trPr>
        <w:tc>
          <w:tcPr>
            <w:tcW w:w="3264" w:type="dxa"/>
            <w:shd w:val="clear" w:color="auto" w:fill="D9E2F3"/>
          </w:tcPr>
          <w:p w:rsidRPr="008928DB" w:rsidR="000B514C" w:rsidRDefault="00E7276D" w14:paraId="08F581B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D7D368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7A26B21"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34D332C" w14:textId="77777777">
        <w:trPr>
          <w:cantSplit/>
        </w:trPr>
        <w:tc>
          <w:tcPr>
            <w:tcW w:w="3264" w:type="dxa"/>
          </w:tcPr>
          <w:p w:rsidRPr="008928DB" w:rsidR="000B514C" w:rsidRDefault="00E7276D" w14:paraId="23D3FB76" w14:textId="77777777">
            <w:pPr>
              <w:spacing w:before="20" w:after="20"/>
              <w:rPr>
                <w:rFonts w:ascii="Times New Roman" w:hAnsi="Times New Roman" w:cs="Times New Roman"/>
              </w:rPr>
            </w:pPr>
            <w:r w:rsidRPr="008928DB">
              <w:rPr>
                <w:rFonts w:ascii="Times New Roman" w:hAnsi="Times New Roman" w:cs="Times New Roman"/>
              </w:rPr>
              <w:t>Cardiology follow-up to reassess held therapy</w:t>
            </w:r>
          </w:p>
        </w:tc>
        <w:tc>
          <w:tcPr>
            <w:tcW w:w="3264" w:type="dxa"/>
          </w:tcPr>
          <w:p w:rsidRPr="008928DB" w:rsidR="000B514C" w:rsidRDefault="00E7276D" w14:paraId="1662AC9F" w14:textId="77777777">
            <w:pPr>
              <w:spacing w:before="20" w:after="20"/>
              <w:rPr>
                <w:rFonts w:ascii="Times New Roman" w:hAnsi="Times New Roman" w:cs="Times New Roman"/>
              </w:rPr>
            </w:pPr>
            <w:r w:rsidRPr="008928DB">
              <w:rPr>
                <w:rFonts w:ascii="Times New Roman" w:hAnsi="Times New Roman" w:cs="Times New Roman"/>
              </w:rPr>
              <w:t>3 days</w:t>
            </w:r>
          </w:p>
        </w:tc>
        <w:tc>
          <w:tcPr>
            <w:tcW w:w="3264" w:type="dxa"/>
          </w:tcPr>
          <w:p w:rsidRPr="008928DB" w:rsidR="000B514C" w:rsidRDefault="00E7276D" w14:paraId="6284FF90" w14:textId="77777777">
            <w:pPr>
              <w:spacing w:before="20" w:after="20"/>
              <w:rPr>
                <w:rFonts w:ascii="Times New Roman" w:hAnsi="Times New Roman" w:cs="Times New Roman"/>
              </w:rPr>
            </w:pPr>
            <w:r w:rsidRPr="008928DB">
              <w:rPr>
                <w:rFonts w:ascii="Times New Roman" w:hAnsi="Times New Roman" w:cs="Times New Roman"/>
              </w:rPr>
              <w:t>cardiology</w:t>
            </w:r>
          </w:p>
        </w:tc>
      </w:tr>
    </w:tbl>
    <w:p w:rsidRPr="008928DB" w:rsidR="000B514C" w:rsidRDefault="000B514C" w14:paraId="63B0DC20" w14:textId="77777777">
      <w:pPr>
        <w:spacing w:after="40"/>
        <w:rPr>
          <w:rFonts w:ascii="Times New Roman" w:hAnsi="Times New Roman" w:cs="Times New Roman"/>
        </w:rPr>
      </w:pPr>
    </w:p>
    <w:p w:rsidRPr="008928DB" w:rsidR="000B514C" w:rsidRDefault="00E7276D" w14:paraId="12F999D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C90456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5C3F211"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92A21A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5E9F8AA" w14:textId="77777777">
        <w:trPr>
          <w:cantSplit/>
          <w:tblHeader/>
        </w:trPr>
        <w:tc>
          <w:tcPr>
            <w:tcW w:w="2448" w:type="dxa"/>
            <w:shd w:val="clear" w:color="auto" w:fill="D9E2F3"/>
          </w:tcPr>
          <w:p w:rsidRPr="008928DB" w:rsidR="000B514C" w:rsidRDefault="00E7276D" w14:paraId="00592B2F"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77DA49B1"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C49FE2C"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0DA88B05"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8CE8F7D" w14:textId="77777777">
        <w:trPr>
          <w:cantSplit/>
        </w:trPr>
        <w:tc>
          <w:tcPr>
            <w:tcW w:w="2448" w:type="dxa"/>
          </w:tcPr>
          <w:p w:rsidRPr="008928DB" w:rsidR="000B514C" w:rsidRDefault="00E7276D" w14:paraId="4BF54DED"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1CBB5178"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931304D"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4F16CD4B" w14:textId="77777777">
            <w:pPr>
              <w:spacing w:before="20" w:after="20"/>
              <w:rPr>
                <w:rFonts w:ascii="Times New Roman" w:hAnsi="Times New Roman" w:cs="Times New Roman"/>
              </w:rPr>
            </w:pPr>
            <w:r w:rsidRPr="008928DB">
              <w:rPr>
                <w:rFonts w:ascii="Times New Roman" w:hAnsi="Times New Roman" w:cs="Times New Roman"/>
              </w:rPr>
              <w:t>Congestion with small pleural effusions.</w:t>
            </w:r>
          </w:p>
        </w:tc>
      </w:tr>
    </w:tbl>
    <w:p w:rsidRPr="008928DB" w:rsidR="000B514C" w:rsidRDefault="000B514C" w14:paraId="67636EB2" w14:textId="77777777">
      <w:pPr>
        <w:spacing w:after="40"/>
        <w:rPr>
          <w:rFonts w:ascii="Times New Roman" w:hAnsi="Times New Roman" w:cs="Times New Roman"/>
        </w:rPr>
      </w:pPr>
    </w:p>
    <w:p w:rsidRPr="008928DB" w:rsidR="000B514C" w:rsidRDefault="00E7276D" w14:paraId="6C9A9D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D4D7E1B" w14:textId="77777777">
        <w:trPr>
          <w:cantSplit/>
          <w:tblHeader/>
        </w:trPr>
        <w:tc>
          <w:tcPr>
            <w:tcW w:w="2448" w:type="dxa"/>
            <w:shd w:val="clear" w:color="auto" w:fill="D9E2F3"/>
          </w:tcPr>
          <w:p w:rsidRPr="008928DB" w:rsidR="000B514C" w:rsidRDefault="00E7276D" w14:paraId="0286BA69"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5AA0FB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8296A1F"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7D91028"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7AC5D220" w14:textId="77777777">
        <w:trPr>
          <w:cantSplit/>
        </w:trPr>
        <w:tc>
          <w:tcPr>
            <w:tcW w:w="2448" w:type="dxa"/>
          </w:tcPr>
          <w:p w:rsidRPr="008928DB" w:rsidR="000B514C" w:rsidRDefault="00E7276D" w14:paraId="20EBDF20"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13DB984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A6DCAD6"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110B54ED"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121B0126" w14:textId="77777777">
      <w:pPr>
        <w:spacing w:after="40"/>
        <w:rPr>
          <w:rFonts w:ascii="Times New Roman" w:hAnsi="Times New Roman" w:cs="Times New Roman"/>
        </w:rPr>
      </w:pPr>
    </w:p>
    <w:p w:rsidRPr="008928DB" w:rsidR="000B514C" w:rsidRDefault="00E7276D" w14:paraId="3107DB7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F5F8239" w14:textId="77777777">
        <w:trPr>
          <w:cantSplit/>
          <w:tblHeader/>
        </w:trPr>
        <w:tc>
          <w:tcPr>
            <w:tcW w:w="2448" w:type="dxa"/>
            <w:shd w:val="clear" w:color="auto" w:fill="D9E2F3"/>
          </w:tcPr>
          <w:p w:rsidRPr="008928DB" w:rsidR="000B514C" w:rsidRDefault="00E7276D" w14:paraId="157AEA61"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77E3AAB"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09D8B2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26EF8F77"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C64044E" w14:textId="77777777">
        <w:trPr>
          <w:cantSplit/>
        </w:trPr>
        <w:tc>
          <w:tcPr>
            <w:tcW w:w="2448" w:type="dxa"/>
          </w:tcPr>
          <w:p w:rsidRPr="008928DB" w:rsidR="000B514C" w:rsidRDefault="00E7276D" w14:paraId="1E13B52D"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751A4B7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CCE4FC8"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1D751A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4405E440" w14:textId="77777777">
      <w:pPr>
        <w:spacing w:after="40"/>
        <w:rPr>
          <w:rFonts w:ascii="Times New Roman" w:hAnsi="Times New Roman" w:cs="Times New Roman"/>
        </w:rPr>
      </w:pPr>
    </w:p>
    <w:p w:rsidRPr="008928DB" w:rsidR="000B514C" w:rsidRDefault="00E7276D" w14:paraId="311242C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49839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7ED0F451"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139D6C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56153913" w14:textId="77777777">
        <w:trPr>
          <w:cantSplit/>
          <w:tblHeader/>
        </w:trPr>
        <w:tc>
          <w:tcPr>
            <w:tcW w:w="5184" w:type="dxa"/>
            <w:shd w:val="clear" w:color="auto" w:fill="D9E2F3"/>
          </w:tcPr>
          <w:p w:rsidRPr="008928DB" w:rsidR="000B514C" w:rsidRDefault="00E7276D" w14:paraId="12F0E31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E45951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0E749C9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AA850E1"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1633A387"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8A0AA8C" w14:textId="77777777">
        <w:trPr>
          <w:cantSplit/>
          <w:trHeight w:val="420"/>
        </w:trPr>
        <w:tc>
          <w:tcPr>
            <w:tcW w:w="5184" w:type="dxa"/>
            <w:vAlign w:val="center"/>
          </w:tcPr>
          <w:p w:rsidRPr="008928DB" w:rsidR="000B514C" w:rsidRDefault="00E7276D" w14:paraId="073B6F3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E2728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53A4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6CC06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2593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9F0CF8A" w14:textId="77777777">
        <w:trPr>
          <w:cantSplit/>
          <w:trHeight w:val="420"/>
        </w:trPr>
        <w:tc>
          <w:tcPr>
            <w:tcW w:w="5184" w:type="dxa"/>
            <w:vAlign w:val="center"/>
          </w:tcPr>
          <w:p w:rsidRPr="008928DB" w:rsidR="000B514C" w:rsidRDefault="00E7276D" w14:paraId="06BB9940"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65F2DE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471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3EAB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58F6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3F0116" w14:textId="77777777">
        <w:trPr>
          <w:cantSplit/>
          <w:trHeight w:val="420"/>
        </w:trPr>
        <w:tc>
          <w:tcPr>
            <w:tcW w:w="5184" w:type="dxa"/>
            <w:vAlign w:val="center"/>
          </w:tcPr>
          <w:p w:rsidRPr="008928DB" w:rsidR="000B514C" w:rsidRDefault="00E7276D" w14:paraId="0656B4F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4769BE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BD18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535A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B9D5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2E1B1D" w14:textId="77777777">
        <w:trPr>
          <w:cantSplit/>
          <w:trHeight w:val="420"/>
        </w:trPr>
        <w:tc>
          <w:tcPr>
            <w:tcW w:w="5184" w:type="dxa"/>
            <w:vAlign w:val="center"/>
          </w:tcPr>
          <w:p w:rsidRPr="008928DB" w:rsidR="000B514C" w:rsidRDefault="00E7276D" w14:paraId="5B196E1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79A0BA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2DF3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DF699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E2C8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481768C" w14:textId="77777777">
        <w:trPr>
          <w:cantSplit/>
          <w:trHeight w:val="420"/>
        </w:trPr>
        <w:tc>
          <w:tcPr>
            <w:tcW w:w="5184" w:type="dxa"/>
            <w:vAlign w:val="center"/>
          </w:tcPr>
          <w:p w:rsidRPr="008928DB" w:rsidR="000B514C" w:rsidRDefault="00E7276D" w14:paraId="52D2F443"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1F1882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021E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546E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32EB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D271ECD" w14:textId="77777777">
        <w:trPr>
          <w:cantSplit/>
          <w:trHeight w:val="420"/>
        </w:trPr>
        <w:tc>
          <w:tcPr>
            <w:tcW w:w="5184" w:type="dxa"/>
            <w:vAlign w:val="center"/>
          </w:tcPr>
          <w:p w:rsidRPr="008928DB" w:rsidR="000B514C" w:rsidRDefault="00E7276D" w14:paraId="05ADCC2E"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777EA2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35A5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1116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8A21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42BE8CD" w14:textId="77777777">
        <w:trPr>
          <w:cantSplit/>
          <w:trHeight w:val="420"/>
        </w:trPr>
        <w:tc>
          <w:tcPr>
            <w:tcW w:w="5184" w:type="dxa"/>
            <w:vAlign w:val="center"/>
          </w:tcPr>
          <w:p w:rsidRPr="008928DB" w:rsidR="000B514C" w:rsidRDefault="00E7276D" w14:paraId="50D5708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274A7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580F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4680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AC3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F3D7B33" w14:textId="77777777">
        <w:trPr>
          <w:cantSplit/>
          <w:trHeight w:val="420"/>
        </w:trPr>
        <w:tc>
          <w:tcPr>
            <w:tcW w:w="5184" w:type="dxa"/>
            <w:vAlign w:val="center"/>
          </w:tcPr>
          <w:p w:rsidRPr="008928DB" w:rsidR="000B514C" w:rsidRDefault="00E7276D" w14:paraId="438EB7F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53592F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3540C1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5F7E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8D9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4AC47E5" w14:textId="77777777">
      <w:pPr>
        <w:spacing w:after="40"/>
        <w:rPr>
          <w:rFonts w:ascii="Times New Roman" w:hAnsi="Times New Roman" w:cs="Times New Roman"/>
        </w:rPr>
      </w:pPr>
    </w:p>
    <w:p w:rsidRPr="008928DB" w:rsidR="000B514C" w:rsidRDefault="00E7276D" w14:paraId="004ED31E"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3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3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E5A3E2E" w14:textId="77777777">
        <w:trPr>
          <w:cantSplit/>
          <w:trHeight w:val="1440"/>
        </w:trPr>
        <w:tc>
          <w:tcPr>
            <w:tcW w:w="9792" w:type="dxa"/>
          </w:tcPr>
          <w:p w:rsidRPr="008928DB" w:rsidR="000B514C" w:rsidRDefault="00E7276D" w14:paraId="6B05DED7"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312"/>
            </w:sdtPr>
            <w:sdtEndPr/>
            <w:sdtContent>
              <w:p w:rsidRPr="008928DB" w:rsidR="000B514C" w:rsidRDefault="00E7276D" w14:paraId="5B42E01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9C59B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C2B205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83A4E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7106C1C" w14:textId="77777777">
      <w:pPr>
        <w:spacing w:after="80"/>
        <w:rPr>
          <w:rFonts w:ascii="Times New Roman" w:hAnsi="Times New Roman" w:cs="Times New Roman"/>
        </w:rPr>
      </w:pPr>
    </w:p>
    <w:p w:rsidRPr="008928DB" w:rsidR="000B514C" w:rsidRDefault="00E7276D" w14:paraId="7C1062A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6EF8F74" w14:textId="77777777">
        <w:tc>
          <w:tcPr>
            <w:tcW w:w="9792" w:type="dxa"/>
            <w:shd w:val="clear" w:color="auto" w:fill="F4E8C1"/>
          </w:tcPr>
          <w:p w:rsidRPr="008928DB" w:rsidR="000B514C" w:rsidRDefault="00E7276D" w14:paraId="1BA6BEB9"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F5F439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07986644" w14:textId="77777777">
        <w:trPr>
          <w:cantSplit/>
          <w:tblHeader/>
        </w:trPr>
        <w:tc>
          <w:tcPr>
            <w:tcW w:w="3744" w:type="dxa"/>
            <w:shd w:val="clear" w:color="auto" w:fill="D9E2F3"/>
          </w:tcPr>
          <w:p w:rsidRPr="008928DB" w:rsidR="000B514C" w:rsidRDefault="00E7276D" w14:paraId="54B0A14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17287EE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5FBF94F" w14:textId="77777777">
        <w:trPr>
          <w:cantSplit/>
        </w:trPr>
        <w:tc>
          <w:tcPr>
            <w:tcW w:w="3744" w:type="dxa"/>
          </w:tcPr>
          <w:p w:rsidRPr="008928DB" w:rsidR="000B514C" w:rsidRDefault="00E7276D" w14:paraId="7C980116"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E6EA6A5"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E35AE11" w14:textId="77777777">
        <w:trPr>
          <w:cantSplit/>
        </w:trPr>
        <w:tc>
          <w:tcPr>
            <w:tcW w:w="3744" w:type="dxa"/>
          </w:tcPr>
          <w:p w:rsidRPr="008928DB" w:rsidR="000B514C" w:rsidRDefault="00E7276D" w14:paraId="4E981ECB"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CE23C72"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5A08841" w14:textId="77777777">
        <w:trPr>
          <w:cantSplit/>
        </w:trPr>
        <w:tc>
          <w:tcPr>
            <w:tcW w:w="3744" w:type="dxa"/>
          </w:tcPr>
          <w:p w:rsidRPr="008928DB" w:rsidR="000B514C" w:rsidRDefault="00E7276D" w14:paraId="7C63950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359C328"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7104569C" w14:textId="77777777">
        <w:trPr>
          <w:cantSplit/>
        </w:trPr>
        <w:tc>
          <w:tcPr>
            <w:tcW w:w="3744" w:type="dxa"/>
          </w:tcPr>
          <w:p w:rsidRPr="008928DB" w:rsidR="000B514C" w:rsidRDefault="00E7276D" w14:paraId="2A9824B1"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9C4768A"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0F0F67C5" w14:textId="77777777">
        <w:trPr>
          <w:cantSplit/>
        </w:trPr>
        <w:tc>
          <w:tcPr>
            <w:tcW w:w="3744" w:type="dxa"/>
          </w:tcPr>
          <w:p w:rsidRPr="008928DB" w:rsidR="000B514C" w:rsidRDefault="00E7276D" w14:paraId="4E7B8DA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74F5A6D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r>
      <w:tr w:rsidRPr="008928DB" w:rsidR="000B514C" w14:paraId="257B4545" w14:textId="77777777">
        <w:trPr>
          <w:cantSplit/>
        </w:trPr>
        <w:tc>
          <w:tcPr>
            <w:tcW w:w="3744" w:type="dxa"/>
          </w:tcPr>
          <w:p w:rsidRPr="008928DB" w:rsidR="000B514C" w:rsidRDefault="00E7276D" w14:paraId="5D0CB13A"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AF7F4E8"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lisinopril 10 MG Oral Tablet: Resume lisinopril when creatinine is falling toward the prior baseline.; target or goal: Resume lisinopril when creatinine is falling toward the prior baseline.; Resume lisinopril when creatinine is falling toward the prior baseline.</w:t>
            </w:r>
          </w:p>
        </w:tc>
      </w:tr>
      <w:tr w:rsidRPr="008928DB" w:rsidR="000B514C" w14:paraId="5B4FE6B8" w14:textId="77777777">
        <w:trPr>
          <w:cantSplit/>
        </w:trPr>
        <w:tc>
          <w:tcPr>
            <w:tcW w:w="3744" w:type="dxa"/>
          </w:tcPr>
          <w:p w:rsidRPr="008928DB" w:rsidR="000B514C" w:rsidRDefault="00E7276D" w14:paraId="051D2B8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B1AB99F"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3A1833C3" w14:textId="77777777">
        <w:trPr>
          <w:cantSplit/>
        </w:trPr>
        <w:tc>
          <w:tcPr>
            <w:tcW w:w="3744" w:type="dxa"/>
          </w:tcPr>
          <w:p w:rsidRPr="008928DB" w:rsidR="000B514C" w:rsidRDefault="00E7276D" w14:paraId="23531882"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5DFE9C6"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623491C7" w14:textId="77777777">
        <w:trPr>
          <w:cantSplit/>
        </w:trPr>
        <w:tc>
          <w:tcPr>
            <w:tcW w:w="3744" w:type="dxa"/>
          </w:tcPr>
          <w:p w:rsidRPr="008928DB" w:rsidR="000B514C" w:rsidRDefault="00E7276D" w14:paraId="4D8689B8"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D5E356E"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15C970D0" w14:textId="77777777">
      <w:pPr>
        <w:spacing w:after="40"/>
        <w:rPr>
          <w:rFonts w:ascii="Times New Roman" w:hAnsi="Times New Roman" w:cs="Times New Roman"/>
        </w:rPr>
      </w:pPr>
    </w:p>
    <w:p w:rsidRPr="008928DB" w:rsidR="000B514C" w:rsidRDefault="00E7276D" w14:paraId="6BF996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6102580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1F7896A"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3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3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1859BAC" w14:textId="77777777">
        <w:trPr>
          <w:cantSplit/>
          <w:trHeight w:val="1440"/>
        </w:trPr>
        <w:tc>
          <w:tcPr>
            <w:tcW w:w="9792" w:type="dxa"/>
          </w:tcPr>
          <w:p w:rsidRPr="008928DB" w:rsidR="000B514C" w:rsidRDefault="00E7276D" w14:paraId="005F79EF"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315"/>
            </w:sdtPr>
            <w:sdtEndPr/>
            <w:sdtContent>
              <w:p w:rsidRPr="008928DB" w:rsidR="000B514C" w:rsidRDefault="00E7276D" w14:paraId="69D571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C7BDD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F054A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EC54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DB1D1A7" w14:textId="77777777">
      <w:pPr>
        <w:spacing w:after="80"/>
        <w:rPr>
          <w:rFonts w:ascii="Times New Roman" w:hAnsi="Times New Roman" w:cs="Times New Roman"/>
        </w:rPr>
      </w:pPr>
    </w:p>
    <w:p w:rsidRPr="008928DB" w:rsidR="000B514C" w:rsidRDefault="00E7276D" w14:paraId="39C4C8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D3AEF5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68FCAFE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0F5F05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3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3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BA76E64" w14:textId="77777777">
        <w:trPr>
          <w:cantSplit/>
          <w:trHeight w:val="1440"/>
        </w:trPr>
        <w:tc>
          <w:tcPr>
            <w:tcW w:w="9792" w:type="dxa"/>
          </w:tcPr>
          <w:p w:rsidRPr="008928DB" w:rsidR="000B514C" w:rsidRDefault="00E7276D" w14:paraId="3611F9E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318"/>
            </w:sdtPr>
            <w:sdtEndPr/>
            <w:sdtContent>
              <w:p w:rsidRPr="008928DB" w:rsidR="000B514C" w:rsidRDefault="00E7276D" w14:paraId="6AAC9A2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AA3EE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07D7A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EA2C0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142E379" w14:textId="77777777">
      <w:pPr>
        <w:spacing w:after="80"/>
        <w:rPr>
          <w:rFonts w:ascii="Times New Roman" w:hAnsi="Times New Roman" w:cs="Times New Roman"/>
        </w:rPr>
      </w:pPr>
    </w:p>
    <w:p w:rsidRPr="008928DB" w:rsidR="000B514C" w:rsidRDefault="00E7276D" w14:paraId="4E1D573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6A7FD5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5B01349"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3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3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EE08EF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0020C555" w14:textId="77777777">
        <w:trPr>
          <w:cantSplit/>
          <w:tblHeader/>
        </w:trPr>
        <w:tc>
          <w:tcPr>
            <w:tcW w:w="4032" w:type="dxa"/>
            <w:shd w:val="clear" w:color="auto" w:fill="D9E2F3"/>
          </w:tcPr>
          <w:p w:rsidRPr="008928DB" w:rsidR="000B514C" w:rsidRDefault="00E7276D" w14:paraId="17D9837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E94DE4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676A1B5" w14:textId="77777777">
        <w:trPr>
          <w:cantSplit/>
        </w:trPr>
        <w:tc>
          <w:tcPr>
            <w:tcW w:w="4032" w:type="dxa"/>
          </w:tcPr>
          <w:p w:rsidRPr="008928DB" w:rsidR="000B514C" w:rsidRDefault="00E7276D" w14:paraId="043EF87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ECDC11E" w14:textId="77777777">
            <w:pPr>
              <w:spacing w:before="20" w:after="20"/>
              <w:rPr>
                <w:rFonts w:ascii="Times New Roman" w:hAnsi="Times New Roman" w:cs="Times New Roman"/>
              </w:rPr>
            </w:pPr>
          </w:p>
        </w:tc>
      </w:tr>
      <w:tr w:rsidRPr="008928DB" w:rsidR="000B514C" w14:paraId="4F23007F" w14:textId="77777777">
        <w:trPr>
          <w:cantSplit/>
        </w:trPr>
        <w:tc>
          <w:tcPr>
            <w:tcW w:w="4032" w:type="dxa"/>
          </w:tcPr>
          <w:p w:rsidRPr="008928DB" w:rsidR="000B514C" w:rsidRDefault="00E7276D" w14:paraId="00266F8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5D92430C" w14:textId="77777777">
            <w:pPr>
              <w:spacing w:before="20" w:after="20"/>
              <w:rPr>
                <w:rFonts w:ascii="Times New Roman" w:hAnsi="Times New Roman" w:cs="Times New Roman"/>
              </w:rPr>
            </w:pPr>
          </w:p>
        </w:tc>
      </w:tr>
      <w:tr w:rsidRPr="008928DB" w:rsidR="000B514C" w14:paraId="12A23987" w14:textId="77777777">
        <w:trPr>
          <w:cantSplit/>
        </w:trPr>
        <w:tc>
          <w:tcPr>
            <w:tcW w:w="4032" w:type="dxa"/>
          </w:tcPr>
          <w:p w:rsidRPr="008928DB" w:rsidR="000B514C" w:rsidRDefault="00E7276D" w14:paraId="0CD6E7E6"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2B8B1B47" w14:textId="77777777">
            <w:pPr>
              <w:spacing w:before="20" w:after="20"/>
              <w:rPr>
                <w:rFonts w:ascii="Times New Roman" w:hAnsi="Times New Roman" w:cs="Times New Roman"/>
              </w:rPr>
            </w:pPr>
          </w:p>
        </w:tc>
      </w:tr>
    </w:tbl>
    <w:p w:rsidRPr="008928DB" w:rsidR="000B514C" w:rsidRDefault="000B514C" w14:paraId="7485B58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F17B7D2" w14:textId="77777777">
        <w:trPr>
          <w:cantSplit/>
          <w:trHeight w:val="1440"/>
        </w:trPr>
        <w:tc>
          <w:tcPr>
            <w:tcW w:w="9792" w:type="dxa"/>
          </w:tcPr>
          <w:p w:rsidRPr="008928DB" w:rsidR="000B514C" w:rsidRDefault="00E7276D" w14:paraId="4890D7F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321"/>
            </w:sdtPr>
            <w:sdtEndPr/>
            <w:sdtContent>
              <w:p w:rsidRPr="008928DB" w:rsidR="000B514C" w:rsidRDefault="00E7276D" w14:paraId="77B967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B9459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00D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0D1CD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BF3E615" w14:textId="77777777">
      <w:pPr>
        <w:spacing w:after="80"/>
        <w:rPr>
          <w:rFonts w:ascii="Times New Roman" w:hAnsi="Times New Roman" w:cs="Times New Roman"/>
        </w:rPr>
      </w:pPr>
    </w:p>
    <w:p w:rsidRPr="008928DB" w:rsidR="000B514C" w:rsidRDefault="00E7276D" w14:paraId="46CE71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78E8B65F"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2A958C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3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3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3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3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E636060" w14:textId="77777777">
        <w:trPr>
          <w:cantSplit/>
          <w:trHeight w:val="1080"/>
        </w:trPr>
        <w:tc>
          <w:tcPr>
            <w:tcW w:w="9792" w:type="dxa"/>
          </w:tcPr>
          <w:p w:rsidRPr="008928DB" w:rsidR="000B514C" w:rsidRDefault="00E7276D" w14:paraId="05BF339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326"/>
            </w:sdtPr>
            <w:sdtEndPr/>
            <w:sdtContent>
              <w:p w:rsidRPr="008928DB" w:rsidR="000B514C" w:rsidRDefault="00E7276D" w14:paraId="132B004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B63D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6D6FB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57512BF" w14:textId="77777777">
      <w:pPr>
        <w:spacing w:after="80"/>
        <w:rPr>
          <w:rFonts w:ascii="Times New Roman" w:hAnsi="Times New Roman" w:cs="Times New Roman"/>
        </w:rPr>
      </w:pPr>
    </w:p>
    <w:p w:rsidRPr="008928DB" w:rsidR="000B514C" w:rsidRDefault="00E7276D" w14:paraId="075D1B5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9EF301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8151836"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C4E7D06"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A1F2BDD"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3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3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3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0C5DF34" w14:textId="77777777">
        <w:trPr>
          <w:cantSplit/>
          <w:trHeight w:val="2160"/>
        </w:trPr>
        <w:tc>
          <w:tcPr>
            <w:tcW w:w="9792" w:type="dxa"/>
          </w:tcPr>
          <w:p w:rsidRPr="008928DB" w:rsidR="000B514C" w:rsidRDefault="00E7276D" w14:paraId="78E2B19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330"/>
            </w:sdtPr>
            <w:sdtEndPr/>
            <w:sdtContent>
              <w:p w:rsidRPr="008928DB" w:rsidR="000B514C" w:rsidRDefault="00E7276D" w14:paraId="2BC32A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47D87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48A6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2EF3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31AF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286C0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2109560" w14:textId="77777777">
      <w:pPr>
        <w:spacing w:after="80"/>
        <w:rPr>
          <w:rFonts w:ascii="Times New Roman" w:hAnsi="Times New Roman" w:cs="Times New Roman"/>
        </w:rPr>
      </w:pPr>
    </w:p>
    <w:p w:rsidRPr="008928DB" w:rsidR="000B514C" w:rsidRDefault="00E7276D" w14:paraId="413F424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331"/>
          <w:text/>
        </w:sdtPr>
        <w:sdtEndPr/>
        <w:sdtContent>
          <w:r w:rsidRPr="008928DB">
            <w:rPr>
              <w:rFonts w:ascii="Times New Roman" w:hAnsi="Times New Roman" w:cs="Times New Roman"/>
              <w:u w:val="single"/>
            </w:rPr>
            <w:t xml:space="preserve">                                    </w:t>
          </w:r>
        </w:sdtContent>
      </w:sdt>
    </w:p>
    <w:p w:rsidRPr="008928DB" w:rsidR="000B514C" w:rsidRDefault="00E7276D" w14:paraId="32DEF67D"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332"/>
          <w:text/>
        </w:sdtPr>
        <w:sdtEndPr/>
        <w:sdtContent>
          <w:r w:rsidRPr="008928DB">
            <w:rPr>
              <w:rFonts w:ascii="Times New Roman" w:hAnsi="Times New Roman" w:cs="Times New Roman"/>
              <w:u w:val="single"/>
            </w:rPr>
            <w:t xml:space="preserve">                                    </w:t>
          </w:r>
        </w:sdtContent>
      </w:sdt>
    </w:p>
    <w:p w:rsidRPr="008928DB" w:rsidR="000B514C" w:rsidRDefault="000B514C" w14:paraId="2EA2D893" w14:textId="77777777">
      <w:pPr>
        <w:rPr>
          <w:rFonts w:ascii="Times New Roman" w:hAnsi="Times New Roman" w:cs="Times New Roman"/>
        </w:rPr>
        <w:sectPr w:rsidRPr="008928DB" w:rsidR="000B514C">
          <w:headerReference w:type="default" r:id="rId14"/>
          <w:pgSz w:w="12240" w:h="15840" w:orient="portrait"/>
          <w:pgMar w:top="1224" w:right="1224" w:bottom="1080" w:left="1224" w:header="720" w:footer="504" w:gutter="0"/>
          <w:cols w:space="720"/>
          <w:docGrid w:linePitch="360"/>
        </w:sectPr>
      </w:pPr>
    </w:p>
    <w:p w:rsidRPr="008928DB" w:rsidR="000B514C" w:rsidRDefault="00E7276D" w14:paraId="385B5DF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VAL-807</w:t>
      </w:r>
    </w:p>
    <w:p w:rsidRPr="008928DB" w:rsidR="000B514C" w:rsidRDefault="00E7276D" w14:paraId="243089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50673AA"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60</w:t>
      </w:r>
    </w:p>
    <w:p w:rsidRPr="008928DB" w:rsidR="000B514C" w:rsidRDefault="00E7276D" w14:paraId="13902697"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1C251CA4"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99.000 kg</w:t>
      </w:r>
    </w:p>
    <w:p w:rsidRPr="008928DB" w:rsidR="000B514C" w:rsidRDefault="00E7276D" w14:paraId="56C87261"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62D8D2EB"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33207FDA"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0D5990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60-year-old Male with Acute systolic (congestive) heart failure</w:t>
      </w:r>
    </w:p>
    <w:p w:rsidRPr="008928DB" w:rsidR="000B514C" w:rsidRDefault="00E7276D" w14:paraId="1D5D4C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F5866D0"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Orthopnea in the setting of Acute systolic (congestive) heart failure</w:t>
      </w:r>
    </w:p>
    <w:p w:rsidRPr="008928DB" w:rsidR="000B514C" w:rsidRDefault="00E7276D" w14:paraId="1D6CEEB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Orthopnea</w:t>
      </w:r>
    </w:p>
    <w:p w:rsidRPr="008928DB" w:rsidR="000B514C" w:rsidRDefault="00E7276D" w14:paraId="770F1764"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19015A4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acutely worsening</w:t>
      </w:r>
    </w:p>
    <w:p w:rsidRPr="008928DB" w:rsidR="000B514C" w:rsidRDefault="00E7276D" w14:paraId="63F0B9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505379A" w14:textId="77777777">
      <w:pPr>
        <w:rPr>
          <w:rFonts w:ascii="Times New Roman" w:hAnsi="Times New Roman" w:cs="Times New Roman"/>
        </w:rPr>
      </w:pPr>
      <w:r w:rsidRPr="008928DB">
        <w:rPr>
          <w:rFonts w:ascii="Times New Roman" w:hAnsi="Times New Roman" w:cs="Times New Roman"/>
        </w:rPr>
        <w:t xml:space="preserve">A 60-year-old Male is admitted with Acute systolic (congestive) heart failure. Presenting symptoms include Dyspnea, Orthopnea, present for two days and acutely worsening.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rsidRPr="008928DB" w:rsidR="000B514C" w:rsidRDefault="00E7276D" w14:paraId="5432D59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D3959C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60-year-old Male with Acute systolic (congestive) heart failure. Symptoms: Dyspnea, Orthopnea for two days (acutely worsening).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with hypokalemia during diuresis. Diuresis was accompanied by potassium repletion. The intended outpatient diuretic dose is recorded. Diuresis was accompanied by potassium re</w:t>
      </w:r>
      <w:r w:rsidRPr="008928DB">
        <w:rPr>
          <w:rFonts w:ascii="Times New Roman" w:hAnsi="Times New Roman" w:cs="Times New Roman"/>
        </w:rPr>
        <w:t>pletion. Electrolytes were trending toward a range acceptable for discharge.</w:t>
      </w:r>
    </w:p>
    <w:p w:rsidRPr="008928DB" w:rsidR="000B514C" w:rsidRDefault="00E7276D" w14:paraId="5C36D3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E639B9E"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73F697" w14:textId="77777777">
        <w:trPr>
          <w:cantSplit/>
          <w:tblHeader/>
        </w:trPr>
        <w:tc>
          <w:tcPr>
            <w:tcW w:w="2448" w:type="dxa"/>
            <w:shd w:val="clear" w:color="auto" w:fill="D9E2F3"/>
          </w:tcPr>
          <w:p w:rsidRPr="008928DB" w:rsidR="000B514C" w:rsidRDefault="00E7276D" w14:paraId="0E55DB56"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ECC2B0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99BEC55"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DC6609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D10C875" w14:textId="77777777">
        <w:trPr>
          <w:cantSplit/>
        </w:trPr>
        <w:tc>
          <w:tcPr>
            <w:tcW w:w="2448" w:type="dxa"/>
          </w:tcPr>
          <w:p w:rsidRPr="008928DB" w:rsidR="000B514C" w:rsidRDefault="00E7276D" w14:paraId="01C7DD32"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6B7D6E9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607EC1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8F86A3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2DEC0F68" w14:textId="77777777">
        <w:trPr>
          <w:cantSplit/>
        </w:trPr>
        <w:tc>
          <w:tcPr>
            <w:tcW w:w="2448" w:type="dxa"/>
          </w:tcPr>
          <w:p w:rsidRPr="008928DB" w:rsidR="000B514C" w:rsidRDefault="00E7276D" w14:paraId="77E6F49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7243092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C2AFA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DA549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FF1BFEF" w14:textId="77777777">
        <w:trPr>
          <w:cantSplit/>
        </w:trPr>
        <w:tc>
          <w:tcPr>
            <w:tcW w:w="2448" w:type="dxa"/>
          </w:tcPr>
          <w:p w:rsidRPr="008928DB" w:rsidR="000B514C" w:rsidRDefault="00E7276D" w14:paraId="5417C77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F4D2E4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EF4224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6D4774E"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85CEA12" w14:textId="77777777">
      <w:pPr>
        <w:spacing w:after="40"/>
        <w:rPr>
          <w:rFonts w:ascii="Times New Roman" w:hAnsi="Times New Roman" w:cs="Times New Roman"/>
        </w:rPr>
      </w:pPr>
    </w:p>
    <w:p w:rsidRPr="008928DB" w:rsidR="000B514C" w:rsidRDefault="00E7276D" w14:paraId="2F8CA1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9D4F47C" w14:textId="77777777">
        <w:trPr>
          <w:cantSplit/>
          <w:tblHeader/>
        </w:trPr>
        <w:tc>
          <w:tcPr>
            <w:tcW w:w="2448" w:type="dxa"/>
            <w:shd w:val="clear" w:color="auto" w:fill="D9E2F3"/>
          </w:tcPr>
          <w:p w:rsidRPr="008928DB" w:rsidR="000B514C" w:rsidRDefault="00E7276D" w14:paraId="412A4F49"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F307F9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29C4037"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F584ED4"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92E2937" w14:textId="77777777">
        <w:trPr>
          <w:cantSplit/>
        </w:trPr>
        <w:tc>
          <w:tcPr>
            <w:tcW w:w="2448" w:type="dxa"/>
          </w:tcPr>
          <w:p w:rsidRPr="008928DB" w:rsidR="000B514C" w:rsidRDefault="00E7276D" w14:paraId="49B3E7E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5D36A5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A48AD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5701DA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2B546AC" w14:textId="77777777">
        <w:trPr>
          <w:cantSplit/>
        </w:trPr>
        <w:tc>
          <w:tcPr>
            <w:tcW w:w="2448" w:type="dxa"/>
          </w:tcPr>
          <w:p w:rsidRPr="008928DB" w:rsidR="000B514C" w:rsidRDefault="00E7276D" w14:paraId="7AF020D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92977C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6E40D3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5DCCD1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BC6E617" w14:textId="77777777">
        <w:trPr>
          <w:cantSplit/>
        </w:trPr>
        <w:tc>
          <w:tcPr>
            <w:tcW w:w="2448" w:type="dxa"/>
          </w:tcPr>
          <w:p w:rsidRPr="008928DB" w:rsidR="000B514C" w:rsidRDefault="00E7276D" w14:paraId="1F65015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00F20E3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11783F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E2E282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875C13F" w14:textId="77777777">
      <w:pPr>
        <w:spacing w:after="40"/>
        <w:rPr>
          <w:rFonts w:ascii="Times New Roman" w:hAnsi="Times New Roman" w:cs="Times New Roman"/>
        </w:rPr>
      </w:pPr>
    </w:p>
    <w:p w:rsidRPr="008928DB" w:rsidR="000B514C" w:rsidRDefault="00E7276D" w14:paraId="28834CE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02A0A8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77E33B0D"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5D69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11AAA59A" w14:textId="77777777">
      <w:pPr>
        <w:rPr>
          <w:rFonts w:ascii="Times New Roman" w:hAnsi="Times New Roman" w:cs="Times New Roman"/>
        </w:rPr>
      </w:pPr>
      <w:r w:rsidRPr="008928DB">
        <w:rPr>
          <w:rFonts w:ascii="Times New Roman" w:hAnsi="Times New Roman" w:cs="Times New Roman"/>
        </w:rPr>
        <w:t>Diuresis was accompanied by potassium repletion. Electrolytes were trending toward a range acceptable for discharge.</w:t>
      </w:r>
    </w:p>
    <w:p w:rsidRPr="008928DB" w:rsidR="000B514C" w:rsidRDefault="00E7276D" w14:paraId="5A9FC36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CC4C1B" w14:textId="77777777">
        <w:trPr>
          <w:cantSplit/>
          <w:tblHeader/>
        </w:trPr>
        <w:tc>
          <w:tcPr>
            <w:tcW w:w="2448" w:type="dxa"/>
            <w:shd w:val="clear" w:color="auto" w:fill="D9E2F3"/>
          </w:tcPr>
          <w:p w:rsidRPr="008928DB" w:rsidR="000B514C" w:rsidRDefault="00E7276D" w14:paraId="3E1965E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F66E398"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59364384"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11C8FE31"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55E54F31" w14:textId="77777777">
        <w:trPr>
          <w:cantSplit/>
        </w:trPr>
        <w:tc>
          <w:tcPr>
            <w:tcW w:w="2448" w:type="dxa"/>
          </w:tcPr>
          <w:p w:rsidRPr="008928DB" w:rsidR="000B514C" w:rsidRDefault="00E7276D" w14:paraId="46908B63"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32403E2A" w14:textId="77777777">
            <w:pPr>
              <w:spacing w:before="20" w:after="20"/>
              <w:rPr>
                <w:rFonts w:ascii="Times New Roman" w:hAnsi="Times New Roman" w:cs="Times New Roman"/>
              </w:rPr>
            </w:pPr>
            <w:r w:rsidRPr="008928DB">
              <w:rPr>
                <w:rFonts w:ascii="Times New Roman" w:hAnsi="Times New Roman" w:cs="Times New Roman"/>
              </w:rPr>
              <w:t>1325</w:t>
            </w:r>
          </w:p>
        </w:tc>
        <w:tc>
          <w:tcPr>
            <w:tcW w:w="2448" w:type="dxa"/>
          </w:tcPr>
          <w:p w:rsidRPr="008928DB" w:rsidR="000B514C" w:rsidRDefault="00E7276D" w14:paraId="659DABFE" w14:textId="77777777">
            <w:pPr>
              <w:spacing w:before="20" w:after="20"/>
              <w:rPr>
                <w:rFonts w:ascii="Times New Roman" w:hAnsi="Times New Roman" w:cs="Times New Roman"/>
              </w:rPr>
            </w:pPr>
            <w:r w:rsidRPr="008928DB">
              <w:rPr>
                <w:rFonts w:ascii="Times New Roman" w:hAnsi="Times New Roman" w:cs="Times New Roman"/>
              </w:rPr>
              <w:t>2417</w:t>
            </w:r>
          </w:p>
        </w:tc>
        <w:tc>
          <w:tcPr>
            <w:tcW w:w="2448" w:type="dxa"/>
          </w:tcPr>
          <w:p w:rsidRPr="008928DB" w:rsidR="000B514C" w:rsidRDefault="00E7276D" w14:paraId="6CDC2E33" w14:textId="77777777">
            <w:pPr>
              <w:spacing w:before="20" w:after="20"/>
              <w:rPr>
                <w:rFonts w:ascii="Times New Roman" w:hAnsi="Times New Roman" w:cs="Times New Roman"/>
              </w:rPr>
            </w:pPr>
            <w:r w:rsidRPr="008928DB">
              <w:rPr>
                <w:rFonts w:ascii="Times New Roman" w:hAnsi="Times New Roman" w:cs="Times New Roman"/>
              </w:rPr>
              <w:t>-1092</w:t>
            </w:r>
          </w:p>
        </w:tc>
      </w:tr>
    </w:tbl>
    <w:p w:rsidRPr="008928DB" w:rsidR="000B514C" w:rsidRDefault="000B514C" w14:paraId="591BDD98" w14:textId="77777777">
      <w:pPr>
        <w:spacing w:after="40"/>
        <w:rPr>
          <w:rFonts w:ascii="Times New Roman" w:hAnsi="Times New Roman" w:cs="Times New Roman"/>
        </w:rPr>
      </w:pPr>
    </w:p>
    <w:p w:rsidRPr="008928DB" w:rsidR="000B514C" w:rsidRDefault="00E7276D" w14:paraId="1D1105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10943E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B7F5FBE"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088DFE6"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E027FA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0E70D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4B070C1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CDD6F3A" w14:textId="77777777">
        <w:trPr>
          <w:cantSplit/>
          <w:tblHeader/>
        </w:trPr>
        <w:tc>
          <w:tcPr>
            <w:tcW w:w="4608" w:type="dxa"/>
            <w:shd w:val="clear" w:color="auto" w:fill="D9E2F3"/>
          </w:tcPr>
          <w:p w:rsidRPr="008928DB" w:rsidR="000B514C" w:rsidRDefault="00E7276D" w14:paraId="68678E91"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7D5441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BA10F8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0466E41" w14:textId="77777777">
        <w:trPr>
          <w:cantSplit/>
        </w:trPr>
        <w:tc>
          <w:tcPr>
            <w:tcW w:w="4608" w:type="dxa"/>
          </w:tcPr>
          <w:p w:rsidRPr="008928DB" w:rsidR="000B514C" w:rsidRDefault="00E7276D" w14:paraId="0601057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03BC11B"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F6C13F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AA85ED0" w14:textId="77777777">
        <w:trPr>
          <w:cantSplit/>
        </w:trPr>
        <w:tc>
          <w:tcPr>
            <w:tcW w:w="4608" w:type="dxa"/>
          </w:tcPr>
          <w:p w:rsidRPr="008928DB" w:rsidR="000B514C" w:rsidRDefault="00E7276D" w14:paraId="19007BB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2962B76" w14:textId="77777777">
            <w:pPr>
              <w:spacing w:before="20" w:after="20"/>
              <w:rPr>
                <w:rFonts w:ascii="Times New Roman" w:hAnsi="Times New Roman" w:cs="Times New Roman"/>
              </w:rPr>
            </w:pPr>
            <w:r w:rsidRPr="008928DB">
              <w:rPr>
                <w:rFonts w:ascii="Times New Roman" w:hAnsi="Times New Roman" w:cs="Times New Roman"/>
              </w:rPr>
              <w:t>119/70</w:t>
            </w:r>
          </w:p>
        </w:tc>
        <w:tc>
          <w:tcPr>
            <w:tcW w:w="2592" w:type="dxa"/>
          </w:tcPr>
          <w:p w:rsidRPr="008928DB" w:rsidR="000B514C" w:rsidRDefault="00E7276D" w14:paraId="160E38D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31F7D25" w14:textId="77777777">
        <w:trPr>
          <w:cantSplit/>
        </w:trPr>
        <w:tc>
          <w:tcPr>
            <w:tcW w:w="4608" w:type="dxa"/>
          </w:tcPr>
          <w:p w:rsidRPr="008928DB" w:rsidR="000B514C" w:rsidRDefault="00E7276D" w14:paraId="684A13F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CEC2891" w14:textId="77777777">
            <w:pPr>
              <w:spacing w:before="20" w:after="20"/>
              <w:rPr>
                <w:rFonts w:ascii="Times New Roman" w:hAnsi="Times New Roman" w:cs="Times New Roman"/>
              </w:rPr>
            </w:pPr>
            <w:r w:rsidRPr="008928DB">
              <w:rPr>
                <w:rFonts w:ascii="Times New Roman" w:hAnsi="Times New Roman" w:cs="Times New Roman"/>
              </w:rPr>
              <w:t>102</w:t>
            </w:r>
          </w:p>
        </w:tc>
        <w:tc>
          <w:tcPr>
            <w:tcW w:w="2592" w:type="dxa"/>
          </w:tcPr>
          <w:p w:rsidRPr="008928DB" w:rsidR="000B514C" w:rsidRDefault="00E7276D" w14:paraId="0ADD33F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7C018ED" w14:textId="77777777">
        <w:trPr>
          <w:cantSplit/>
        </w:trPr>
        <w:tc>
          <w:tcPr>
            <w:tcW w:w="4608" w:type="dxa"/>
          </w:tcPr>
          <w:p w:rsidRPr="008928DB" w:rsidR="000B514C" w:rsidRDefault="00E7276D" w14:paraId="4A10DC4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3DFF9A6" w14:textId="77777777">
            <w:pPr>
              <w:spacing w:before="20" w:after="20"/>
              <w:rPr>
                <w:rFonts w:ascii="Times New Roman" w:hAnsi="Times New Roman" w:cs="Times New Roman"/>
              </w:rPr>
            </w:pPr>
            <w:r w:rsidRPr="008928DB">
              <w:rPr>
                <w:rFonts w:ascii="Times New Roman" w:hAnsi="Times New Roman" w:cs="Times New Roman"/>
              </w:rPr>
              <w:t>26</w:t>
            </w:r>
          </w:p>
        </w:tc>
        <w:tc>
          <w:tcPr>
            <w:tcW w:w="2592" w:type="dxa"/>
          </w:tcPr>
          <w:p w:rsidRPr="008928DB" w:rsidR="000B514C" w:rsidRDefault="00E7276D" w14:paraId="427904F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D6CA1EF" w14:textId="77777777">
        <w:trPr>
          <w:cantSplit/>
        </w:trPr>
        <w:tc>
          <w:tcPr>
            <w:tcW w:w="4608" w:type="dxa"/>
          </w:tcPr>
          <w:p w:rsidRPr="008928DB" w:rsidR="000B514C" w:rsidRDefault="00E7276D" w14:paraId="5F89017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60AAD2B"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02A20A2A"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B8D1BE6" w14:textId="77777777">
      <w:pPr>
        <w:spacing w:after="40"/>
        <w:rPr>
          <w:rFonts w:ascii="Times New Roman" w:hAnsi="Times New Roman" w:cs="Times New Roman"/>
        </w:rPr>
      </w:pPr>
    </w:p>
    <w:p w:rsidRPr="008928DB" w:rsidR="000B514C" w:rsidRDefault="00E7276D" w14:paraId="1F7441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3E1C35C" w14:textId="77777777">
        <w:trPr>
          <w:cantSplit/>
          <w:tblHeader/>
        </w:trPr>
        <w:tc>
          <w:tcPr>
            <w:tcW w:w="5760" w:type="dxa"/>
            <w:shd w:val="clear" w:color="auto" w:fill="D9E2F3"/>
          </w:tcPr>
          <w:p w:rsidRPr="008928DB" w:rsidR="000B514C" w:rsidRDefault="00E7276D" w14:paraId="4A0ABAD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8AD9E8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7A72FC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900CFFB" w14:textId="77777777">
        <w:trPr>
          <w:cantSplit/>
        </w:trPr>
        <w:tc>
          <w:tcPr>
            <w:tcW w:w="5760" w:type="dxa"/>
          </w:tcPr>
          <w:p w:rsidRPr="008928DB" w:rsidR="000B514C" w:rsidRDefault="00E7276D" w14:paraId="47106BE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C0746D7"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E35977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4C8F068" w14:textId="77777777">
        <w:trPr>
          <w:cantSplit/>
        </w:trPr>
        <w:tc>
          <w:tcPr>
            <w:tcW w:w="5760" w:type="dxa"/>
          </w:tcPr>
          <w:p w:rsidRPr="008928DB" w:rsidR="000B514C" w:rsidRDefault="00E7276D" w14:paraId="7F378D8C"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13E2B00" w14:textId="77777777">
            <w:pPr>
              <w:spacing w:before="20" w:after="20"/>
              <w:rPr>
                <w:rFonts w:ascii="Times New Roman" w:hAnsi="Times New Roman" w:cs="Times New Roman"/>
              </w:rPr>
            </w:pPr>
            <w:r w:rsidRPr="008928DB">
              <w:rPr>
                <w:rFonts w:ascii="Times New Roman" w:hAnsi="Times New Roman" w:cs="Times New Roman"/>
              </w:rPr>
              <w:t>3.5</w:t>
            </w:r>
          </w:p>
        </w:tc>
        <w:tc>
          <w:tcPr>
            <w:tcW w:w="2160" w:type="dxa"/>
          </w:tcPr>
          <w:p w:rsidRPr="008928DB" w:rsidR="000B514C" w:rsidRDefault="00E7276D" w14:paraId="19044B49"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1580D0EF" w14:textId="77777777">
        <w:trPr>
          <w:cantSplit/>
        </w:trPr>
        <w:tc>
          <w:tcPr>
            <w:tcW w:w="5760" w:type="dxa"/>
          </w:tcPr>
          <w:p w:rsidRPr="008928DB" w:rsidR="000B514C" w:rsidRDefault="00E7276D" w14:paraId="3BBBAB29"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29A21485" w14:textId="77777777">
            <w:pPr>
              <w:spacing w:before="20" w:after="20"/>
              <w:rPr>
                <w:rFonts w:ascii="Times New Roman" w:hAnsi="Times New Roman" w:cs="Times New Roman"/>
              </w:rPr>
            </w:pPr>
            <w:r w:rsidRPr="008928DB">
              <w:rPr>
                <w:rFonts w:ascii="Times New Roman" w:hAnsi="Times New Roman" w:cs="Times New Roman"/>
              </w:rPr>
              <w:t>836.0</w:t>
            </w:r>
          </w:p>
        </w:tc>
        <w:tc>
          <w:tcPr>
            <w:tcW w:w="2160" w:type="dxa"/>
          </w:tcPr>
          <w:p w:rsidRPr="008928DB" w:rsidR="000B514C" w:rsidRDefault="00E7276D" w14:paraId="49F9F6E0"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09DC2756" w14:textId="77777777">
      <w:pPr>
        <w:spacing w:after="40"/>
        <w:rPr>
          <w:rFonts w:ascii="Times New Roman" w:hAnsi="Times New Roman" w:cs="Times New Roman"/>
        </w:rPr>
      </w:pPr>
    </w:p>
    <w:p w:rsidRPr="008928DB" w:rsidR="000B514C" w:rsidRDefault="00E7276D" w14:paraId="5DDDBEC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4845C9C" w14:textId="77777777">
        <w:trPr>
          <w:cantSplit/>
          <w:tblHeader/>
        </w:trPr>
        <w:tc>
          <w:tcPr>
            <w:tcW w:w="9792" w:type="dxa"/>
            <w:shd w:val="clear" w:color="auto" w:fill="D9E2F3"/>
          </w:tcPr>
          <w:p w:rsidRPr="008928DB" w:rsidR="000B514C" w:rsidRDefault="00E7276D" w14:paraId="1EED669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BCFAE86" w14:textId="77777777">
        <w:trPr>
          <w:cantSplit/>
        </w:trPr>
        <w:tc>
          <w:tcPr>
            <w:tcW w:w="9792" w:type="dxa"/>
          </w:tcPr>
          <w:p w:rsidRPr="008928DB" w:rsidR="000B514C" w:rsidRDefault="00E7276D" w14:paraId="34E18C49" w14:textId="77777777">
            <w:pPr>
              <w:spacing w:before="20" w:after="20"/>
              <w:rPr>
                <w:rFonts w:ascii="Times New Roman" w:hAnsi="Times New Roman" w:cs="Times New Roman"/>
              </w:rPr>
            </w:pPr>
            <w:r w:rsidRPr="008928DB">
              <w:rPr>
                <w:rFonts w:ascii="Times New Roman" w:hAnsi="Times New Roman" w:cs="Times New Roman"/>
              </w:rPr>
              <w:t>99.000</w:t>
            </w:r>
          </w:p>
        </w:tc>
      </w:tr>
    </w:tbl>
    <w:p w:rsidRPr="008928DB" w:rsidR="000B514C" w:rsidRDefault="000B514C" w14:paraId="79673AFE" w14:textId="77777777">
      <w:pPr>
        <w:spacing w:after="40"/>
        <w:rPr>
          <w:rFonts w:ascii="Times New Roman" w:hAnsi="Times New Roman" w:cs="Times New Roman"/>
        </w:rPr>
      </w:pPr>
    </w:p>
    <w:p w:rsidRPr="008928DB" w:rsidR="000B514C" w:rsidRDefault="00E7276D" w14:paraId="084F2D3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08581A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340662F" w14:textId="77777777">
        <w:trPr>
          <w:cantSplit/>
          <w:tblHeader/>
        </w:trPr>
        <w:tc>
          <w:tcPr>
            <w:tcW w:w="4608" w:type="dxa"/>
            <w:shd w:val="clear" w:color="auto" w:fill="D9E2F3"/>
          </w:tcPr>
          <w:p w:rsidRPr="008928DB" w:rsidR="000B514C" w:rsidRDefault="00E7276D" w14:paraId="7CCB96C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963D8C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67F788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ADFE0BC" w14:textId="77777777">
        <w:trPr>
          <w:cantSplit/>
        </w:trPr>
        <w:tc>
          <w:tcPr>
            <w:tcW w:w="4608" w:type="dxa"/>
          </w:tcPr>
          <w:p w:rsidRPr="008928DB" w:rsidR="000B514C" w:rsidRDefault="00E7276D" w14:paraId="289CCBF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2490FE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7F4F17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4EF1097" w14:textId="77777777">
        <w:trPr>
          <w:cantSplit/>
        </w:trPr>
        <w:tc>
          <w:tcPr>
            <w:tcW w:w="4608" w:type="dxa"/>
          </w:tcPr>
          <w:p w:rsidRPr="008928DB" w:rsidR="000B514C" w:rsidRDefault="00E7276D" w14:paraId="39BD4DD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E60C84A" w14:textId="77777777">
            <w:pPr>
              <w:spacing w:before="20" w:after="20"/>
              <w:rPr>
                <w:rFonts w:ascii="Times New Roman" w:hAnsi="Times New Roman" w:cs="Times New Roman"/>
              </w:rPr>
            </w:pPr>
            <w:r w:rsidRPr="008928DB">
              <w:rPr>
                <w:rFonts w:ascii="Times New Roman" w:hAnsi="Times New Roman" w:cs="Times New Roman"/>
              </w:rPr>
              <w:t>137/77</w:t>
            </w:r>
          </w:p>
        </w:tc>
        <w:tc>
          <w:tcPr>
            <w:tcW w:w="2592" w:type="dxa"/>
          </w:tcPr>
          <w:p w:rsidRPr="008928DB" w:rsidR="000B514C" w:rsidRDefault="00E7276D" w14:paraId="51F090C7"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5A78031" w14:textId="77777777">
        <w:trPr>
          <w:cantSplit/>
        </w:trPr>
        <w:tc>
          <w:tcPr>
            <w:tcW w:w="4608" w:type="dxa"/>
          </w:tcPr>
          <w:p w:rsidRPr="008928DB" w:rsidR="000B514C" w:rsidRDefault="00E7276D" w14:paraId="325C32B8"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61289B9" w14:textId="77777777">
            <w:pPr>
              <w:spacing w:before="20" w:after="20"/>
              <w:rPr>
                <w:rFonts w:ascii="Times New Roman" w:hAnsi="Times New Roman" w:cs="Times New Roman"/>
              </w:rPr>
            </w:pPr>
            <w:r w:rsidRPr="008928DB">
              <w:rPr>
                <w:rFonts w:ascii="Times New Roman" w:hAnsi="Times New Roman" w:cs="Times New Roman"/>
              </w:rPr>
              <w:t>62</w:t>
            </w:r>
          </w:p>
        </w:tc>
        <w:tc>
          <w:tcPr>
            <w:tcW w:w="2592" w:type="dxa"/>
          </w:tcPr>
          <w:p w:rsidRPr="008928DB" w:rsidR="000B514C" w:rsidRDefault="00E7276D" w14:paraId="603A3F9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FCD45A" w14:textId="77777777">
        <w:trPr>
          <w:cantSplit/>
        </w:trPr>
        <w:tc>
          <w:tcPr>
            <w:tcW w:w="4608" w:type="dxa"/>
          </w:tcPr>
          <w:p w:rsidRPr="008928DB" w:rsidR="000B514C" w:rsidRDefault="00E7276D" w14:paraId="75EDB1F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AD031BC"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6010C25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192FF42" w14:textId="77777777">
        <w:trPr>
          <w:cantSplit/>
        </w:trPr>
        <w:tc>
          <w:tcPr>
            <w:tcW w:w="4608" w:type="dxa"/>
          </w:tcPr>
          <w:p w:rsidRPr="008928DB" w:rsidR="000B514C" w:rsidRDefault="00E7276D" w14:paraId="676B82D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28785F1"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442A307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F574445" w14:textId="77777777">
      <w:pPr>
        <w:spacing w:after="40"/>
        <w:rPr>
          <w:rFonts w:ascii="Times New Roman" w:hAnsi="Times New Roman" w:cs="Times New Roman"/>
        </w:rPr>
      </w:pPr>
    </w:p>
    <w:p w:rsidRPr="008928DB" w:rsidR="000B514C" w:rsidRDefault="00E7276D" w14:paraId="71E2D4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B367F24" w14:textId="77777777">
        <w:trPr>
          <w:cantSplit/>
          <w:tblHeader/>
        </w:trPr>
        <w:tc>
          <w:tcPr>
            <w:tcW w:w="5760" w:type="dxa"/>
            <w:shd w:val="clear" w:color="auto" w:fill="D9E2F3"/>
          </w:tcPr>
          <w:p w:rsidRPr="008928DB" w:rsidR="000B514C" w:rsidRDefault="00E7276D" w14:paraId="260D45A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6350A6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BDDE8B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DE06198" w14:textId="77777777">
        <w:trPr>
          <w:cantSplit/>
        </w:trPr>
        <w:tc>
          <w:tcPr>
            <w:tcW w:w="5760" w:type="dxa"/>
          </w:tcPr>
          <w:p w:rsidRPr="008928DB" w:rsidR="000B514C" w:rsidRDefault="00E7276D" w14:paraId="64B851CE"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E2741DA"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315FEE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19D805E" w14:textId="77777777">
        <w:trPr>
          <w:cantSplit/>
        </w:trPr>
        <w:tc>
          <w:tcPr>
            <w:tcW w:w="5760" w:type="dxa"/>
          </w:tcPr>
          <w:p w:rsidRPr="008928DB" w:rsidR="000B514C" w:rsidRDefault="00E7276D" w14:paraId="340CEC38"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6ECEFEAD" w14:textId="77777777">
            <w:pPr>
              <w:spacing w:before="20" w:after="20"/>
              <w:rPr>
                <w:rFonts w:ascii="Times New Roman" w:hAnsi="Times New Roman" w:cs="Times New Roman"/>
              </w:rPr>
            </w:pPr>
            <w:r w:rsidRPr="008928DB">
              <w:rPr>
                <w:rFonts w:ascii="Times New Roman" w:hAnsi="Times New Roman" w:cs="Times New Roman"/>
              </w:rPr>
              <w:t>3.8</w:t>
            </w:r>
          </w:p>
        </w:tc>
        <w:tc>
          <w:tcPr>
            <w:tcW w:w="2160" w:type="dxa"/>
          </w:tcPr>
          <w:p w:rsidRPr="008928DB" w:rsidR="000B514C" w:rsidRDefault="00E7276D" w14:paraId="160D26FD"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7DD95ED6" w14:textId="77777777">
        <w:trPr>
          <w:cantSplit/>
        </w:trPr>
        <w:tc>
          <w:tcPr>
            <w:tcW w:w="5760" w:type="dxa"/>
          </w:tcPr>
          <w:p w:rsidRPr="008928DB" w:rsidR="000B514C" w:rsidRDefault="00E7276D" w14:paraId="6252626C"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0D96C5FE" w14:textId="77777777">
            <w:pPr>
              <w:spacing w:before="20" w:after="20"/>
              <w:rPr>
                <w:rFonts w:ascii="Times New Roman" w:hAnsi="Times New Roman" w:cs="Times New Roman"/>
              </w:rPr>
            </w:pPr>
            <w:r w:rsidRPr="008928DB">
              <w:rPr>
                <w:rFonts w:ascii="Times New Roman" w:hAnsi="Times New Roman" w:cs="Times New Roman"/>
              </w:rPr>
              <w:t>585.0</w:t>
            </w:r>
          </w:p>
        </w:tc>
        <w:tc>
          <w:tcPr>
            <w:tcW w:w="2160" w:type="dxa"/>
          </w:tcPr>
          <w:p w:rsidRPr="008928DB" w:rsidR="000B514C" w:rsidRDefault="00E7276D" w14:paraId="6C36654E"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1718418A" w14:textId="77777777">
      <w:pPr>
        <w:spacing w:after="40"/>
        <w:rPr>
          <w:rFonts w:ascii="Times New Roman" w:hAnsi="Times New Roman" w:cs="Times New Roman"/>
        </w:rPr>
      </w:pPr>
    </w:p>
    <w:p w:rsidRPr="008928DB" w:rsidR="000B514C" w:rsidRDefault="00E7276D" w14:paraId="1897001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349458C7" w14:textId="77777777">
        <w:trPr>
          <w:cantSplit/>
          <w:tblHeader/>
        </w:trPr>
        <w:tc>
          <w:tcPr>
            <w:tcW w:w="4896" w:type="dxa"/>
            <w:shd w:val="clear" w:color="auto" w:fill="D9E2F3"/>
          </w:tcPr>
          <w:p w:rsidRPr="008928DB" w:rsidR="000B514C" w:rsidRDefault="00E7276D" w14:paraId="73EBF5C1"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3E3FE72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967F8C5" w14:textId="77777777">
        <w:trPr>
          <w:cantSplit/>
        </w:trPr>
        <w:tc>
          <w:tcPr>
            <w:tcW w:w="4896" w:type="dxa"/>
          </w:tcPr>
          <w:p w:rsidRPr="008928DB" w:rsidR="000B514C" w:rsidRDefault="00E7276D" w14:paraId="3A1EA34F" w14:textId="77777777">
            <w:pPr>
              <w:spacing w:before="20" w:after="20"/>
              <w:rPr>
                <w:rFonts w:ascii="Times New Roman" w:hAnsi="Times New Roman" w:cs="Times New Roman"/>
              </w:rPr>
            </w:pPr>
            <w:r w:rsidRPr="008928DB">
              <w:rPr>
                <w:rFonts w:ascii="Times New Roman" w:hAnsi="Times New Roman" w:cs="Times New Roman"/>
              </w:rPr>
              <w:t>93.000</w:t>
            </w:r>
          </w:p>
        </w:tc>
        <w:tc>
          <w:tcPr>
            <w:tcW w:w="4896" w:type="dxa"/>
          </w:tcPr>
          <w:p w:rsidRPr="008928DB" w:rsidR="000B514C" w:rsidRDefault="00E7276D" w14:paraId="446BDF72" w14:textId="77777777">
            <w:pPr>
              <w:spacing w:before="20" w:after="20"/>
              <w:rPr>
                <w:rFonts w:ascii="Times New Roman" w:hAnsi="Times New Roman" w:cs="Times New Roman"/>
              </w:rPr>
            </w:pPr>
            <w:r w:rsidRPr="008928DB">
              <w:rPr>
                <w:rFonts w:ascii="Times New Roman" w:hAnsi="Times New Roman" w:cs="Times New Roman"/>
              </w:rPr>
              <w:t>95.000</w:t>
            </w:r>
          </w:p>
        </w:tc>
      </w:tr>
    </w:tbl>
    <w:p w:rsidRPr="008928DB" w:rsidR="000B514C" w:rsidRDefault="000B514C" w14:paraId="24BF8E09" w14:textId="77777777">
      <w:pPr>
        <w:spacing w:after="40"/>
        <w:rPr>
          <w:rFonts w:ascii="Times New Roman" w:hAnsi="Times New Roman" w:cs="Times New Roman"/>
        </w:rPr>
      </w:pPr>
    </w:p>
    <w:p w:rsidRPr="008928DB" w:rsidR="000B514C" w:rsidRDefault="00E7276D" w14:paraId="63B8BB7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710CFDE" w14:textId="77777777">
        <w:trPr>
          <w:cantSplit/>
          <w:tblHeader/>
        </w:trPr>
        <w:tc>
          <w:tcPr>
            <w:tcW w:w="3384" w:type="dxa"/>
            <w:shd w:val="clear" w:color="auto" w:fill="D9E2F3"/>
          </w:tcPr>
          <w:p w:rsidRPr="008928DB" w:rsidR="000B514C" w:rsidRDefault="00E7276D" w14:paraId="40FCE06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38D7C2"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5FBA043E"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E41A56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77322F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8533FBB" w14:textId="77777777">
        <w:trPr>
          <w:cantSplit/>
        </w:trPr>
        <w:tc>
          <w:tcPr>
            <w:tcW w:w="3384" w:type="dxa"/>
          </w:tcPr>
          <w:p w:rsidRPr="008928DB" w:rsidR="000B514C" w:rsidRDefault="00E7276D" w14:paraId="3B0360B3"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BA17FD5"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4DB1C8D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7214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B7DE8A9"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DAE33FE" w14:textId="77777777">
        <w:trPr>
          <w:cantSplit/>
        </w:trPr>
        <w:tc>
          <w:tcPr>
            <w:tcW w:w="3384" w:type="dxa"/>
          </w:tcPr>
          <w:p w:rsidRPr="008928DB" w:rsidR="000B514C" w:rsidRDefault="00E7276D" w14:paraId="2CC0ECC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0498F0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101B5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897B3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4900BE"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8987031" w14:textId="77777777">
        <w:trPr>
          <w:cantSplit/>
        </w:trPr>
        <w:tc>
          <w:tcPr>
            <w:tcW w:w="3384" w:type="dxa"/>
          </w:tcPr>
          <w:p w:rsidRPr="008928DB" w:rsidR="000B514C" w:rsidRDefault="00E7276D" w14:paraId="0F0D6F3E"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11715A7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4A76E6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642441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3B4A27"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6B14E037" w14:textId="77777777">
      <w:pPr>
        <w:spacing w:after="40"/>
        <w:rPr>
          <w:rFonts w:ascii="Times New Roman" w:hAnsi="Times New Roman" w:cs="Times New Roman"/>
        </w:rPr>
      </w:pPr>
    </w:p>
    <w:p w:rsidRPr="008928DB" w:rsidR="000B514C" w:rsidRDefault="00E7276D" w14:paraId="1AEA84B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084B94D" w14:textId="77777777">
        <w:trPr>
          <w:cantSplit/>
          <w:tblHeader/>
        </w:trPr>
        <w:tc>
          <w:tcPr>
            <w:tcW w:w="3384" w:type="dxa"/>
            <w:shd w:val="clear" w:color="auto" w:fill="D9E2F3"/>
          </w:tcPr>
          <w:p w:rsidRPr="008928DB" w:rsidR="000B514C" w:rsidRDefault="00E7276D" w14:paraId="31F1EEC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962AFD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9FFEF7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92A2C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67CE5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9D8DE8E" w14:textId="77777777">
        <w:trPr>
          <w:cantSplit/>
        </w:trPr>
        <w:tc>
          <w:tcPr>
            <w:tcW w:w="3384" w:type="dxa"/>
          </w:tcPr>
          <w:p w:rsidRPr="008928DB" w:rsidR="000B514C" w:rsidRDefault="00E7276D" w14:paraId="5EC59E6E"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5E5BCB89"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029C1DF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A3736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340D92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72405BA0" w14:textId="77777777">
        <w:trPr>
          <w:cantSplit/>
        </w:trPr>
        <w:tc>
          <w:tcPr>
            <w:tcW w:w="3384" w:type="dxa"/>
          </w:tcPr>
          <w:p w:rsidRPr="008928DB" w:rsidR="000B514C" w:rsidRDefault="00E7276D" w14:paraId="2FDEB87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E568C2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94AE0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8CA02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E9B7E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8554886" w14:textId="77777777">
        <w:trPr>
          <w:cantSplit/>
        </w:trPr>
        <w:tc>
          <w:tcPr>
            <w:tcW w:w="3384" w:type="dxa"/>
          </w:tcPr>
          <w:p w:rsidRPr="008928DB" w:rsidR="000B514C" w:rsidRDefault="00E7276D" w14:paraId="2A07F300"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0E0213C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0BE804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74C17B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D365485"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1ACC027A" w14:textId="77777777">
      <w:pPr>
        <w:spacing w:after="40"/>
        <w:rPr>
          <w:rFonts w:ascii="Times New Roman" w:hAnsi="Times New Roman" w:cs="Times New Roman"/>
        </w:rPr>
      </w:pPr>
    </w:p>
    <w:p w:rsidRPr="008928DB" w:rsidR="000B514C" w:rsidRDefault="00E7276D" w14:paraId="1F87D09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9E608A4" w14:textId="77777777">
        <w:trPr>
          <w:cantSplit/>
          <w:tblHeader/>
        </w:trPr>
        <w:tc>
          <w:tcPr>
            <w:tcW w:w="3384" w:type="dxa"/>
            <w:shd w:val="clear" w:color="auto" w:fill="D9E2F3"/>
          </w:tcPr>
          <w:p w:rsidRPr="008928DB" w:rsidR="000B514C" w:rsidRDefault="00E7276D" w14:paraId="3859C68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722C5F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C11291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963009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61AB6D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C9A65C6" w14:textId="77777777">
        <w:trPr>
          <w:cantSplit/>
        </w:trPr>
        <w:tc>
          <w:tcPr>
            <w:tcW w:w="3384" w:type="dxa"/>
          </w:tcPr>
          <w:p w:rsidRPr="008928DB" w:rsidR="000B514C" w:rsidRDefault="00E7276D" w14:paraId="78E63293"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322F17AE"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53AC45C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2FEB0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FBD4F5C"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79244C3" w14:textId="77777777">
        <w:trPr>
          <w:cantSplit/>
        </w:trPr>
        <w:tc>
          <w:tcPr>
            <w:tcW w:w="3384" w:type="dxa"/>
          </w:tcPr>
          <w:p w:rsidRPr="008928DB" w:rsidR="000B514C" w:rsidRDefault="00E7276D" w14:paraId="3A3F1F3E"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29E5DD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0831CE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F7D5C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ED11EA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52F9B6A" w14:textId="77777777">
        <w:trPr>
          <w:cantSplit/>
        </w:trPr>
        <w:tc>
          <w:tcPr>
            <w:tcW w:w="3384" w:type="dxa"/>
          </w:tcPr>
          <w:p w:rsidRPr="008928DB" w:rsidR="000B514C" w:rsidRDefault="00E7276D" w14:paraId="3164C0FC"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014C5CB7" w14:textId="77777777">
            <w:pPr>
              <w:spacing w:before="20" w:after="20"/>
              <w:rPr>
                <w:rFonts w:ascii="Times New Roman" w:hAnsi="Times New Roman" w:cs="Times New Roman"/>
              </w:rPr>
            </w:pPr>
            <w:r w:rsidRPr="008928DB">
              <w:rPr>
                <w:rFonts w:ascii="Times New Roman" w:hAnsi="Times New Roman" w:cs="Times New Roman"/>
              </w:rPr>
              <w:t>20 MG</w:t>
            </w:r>
          </w:p>
        </w:tc>
        <w:tc>
          <w:tcPr>
            <w:tcW w:w="1152" w:type="dxa"/>
          </w:tcPr>
          <w:p w:rsidRPr="008928DB" w:rsidR="000B514C" w:rsidRDefault="00E7276D" w14:paraId="698D91C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71F3D9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8AA02D"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1E6A0CC6" w14:textId="77777777">
      <w:pPr>
        <w:spacing w:after="40"/>
        <w:rPr>
          <w:rFonts w:ascii="Times New Roman" w:hAnsi="Times New Roman" w:cs="Times New Roman"/>
        </w:rPr>
      </w:pPr>
    </w:p>
    <w:p w:rsidRPr="008928DB" w:rsidR="000B514C" w:rsidRDefault="00E7276D" w14:paraId="6578C4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51906A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0C21F03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D085D5F"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14F2C9A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12DB6D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11CD6840"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10250D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4076217" w14:textId="77777777">
        <w:trPr>
          <w:cantSplit/>
          <w:tblHeader/>
        </w:trPr>
        <w:tc>
          <w:tcPr>
            <w:tcW w:w="3264" w:type="dxa"/>
            <w:shd w:val="clear" w:color="auto" w:fill="D9E2F3"/>
          </w:tcPr>
          <w:p w:rsidRPr="008928DB" w:rsidR="000B514C" w:rsidRDefault="00E7276D" w14:paraId="7885E42A"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38F087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1444B3E"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4C88B5A" w14:textId="77777777">
        <w:trPr>
          <w:cantSplit/>
        </w:trPr>
        <w:tc>
          <w:tcPr>
            <w:tcW w:w="3264" w:type="dxa"/>
          </w:tcPr>
          <w:p w:rsidRPr="008928DB" w:rsidR="000B514C" w:rsidRDefault="00E7276D" w14:paraId="7A4ADAA7" w14:textId="77777777">
            <w:pPr>
              <w:spacing w:before="20" w:after="20"/>
              <w:rPr>
                <w:rFonts w:ascii="Times New Roman" w:hAnsi="Times New Roman" w:cs="Times New Roman"/>
              </w:rPr>
            </w:pPr>
            <w:r w:rsidRPr="008928DB">
              <w:rPr>
                <w:rFonts w:ascii="Times New Roman" w:hAnsi="Times New Roman" w:cs="Times New Roman"/>
              </w:rPr>
              <w:t>Electrolyte and heart-failure follow-up</w:t>
            </w:r>
          </w:p>
        </w:tc>
        <w:tc>
          <w:tcPr>
            <w:tcW w:w="3264" w:type="dxa"/>
          </w:tcPr>
          <w:p w:rsidRPr="008928DB" w:rsidR="000B514C" w:rsidRDefault="00E7276D" w14:paraId="24B331C1"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098880F9"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2C96CCB2" w14:textId="77777777">
      <w:pPr>
        <w:spacing w:after="40"/>
        <w:rPr>
          <w:rFonts w:ascii="Times New Roman" w:hAnsi="Times New Roman" w:cs="Times New Roman"/>
        </w:rPr>
      </w:pPr>
    </w:p>
    <w:p w:rsidRPr="008928DB" w:rsidR="000B514C" w:rsidRDefault="00E7276D" w14:paraId="303789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DAA8B57"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72B0775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6DF7D0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81721CE" w14:textId="77777777">
        <w:trPr>
          <w:cantSplit/>
          <w:tblHeader/>
        </w:trPr>
        <w:tc>
          <w:tcPr>
            <w:tcW w:w="2448" w:type="dxa"/>
            <w:shd w:val="clear" w:color="auto" w:fill="D9E2F3"/>
          </w:tcPr>
          <w:p w:rsidRPr="008928DB" w:rsidR="000B514C" w:rsidRDefault="00E7276D" w14:paraId="76CB69F3"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74AC805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8C48D8F"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777557B"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B3AE2B2" w14:textId="77777777">
        <w:trPr>
          <w:cantSplit/>
        </w:trPr>
        <w:tc>
          <w:tcPr>
            <w:tcW w:w="2448" w:type="dxa"/>
          </w:tcPr>
          <w:p w:rsidRPr="008928DB" w:rsidR="000B514C" w:rsidRDefault="00E7276D" w14:paraId="3A78B8AC"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44517A5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4CF7656"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25FB7817" w14:textId="77777777">
            <w:pPr>
              <w:spacing w:before="20" w:after="20"/>
              <w:rPr>
                <w:rFonts w:ascii="Times New Roman" w:hAnsi="Times New Roman" w:cs="Times New Roman"/>
              </w:rPr>
            </w:pPr>
            <w:r w:rsidRPr="008928DB">
              <w:rPr>
                <w:rFonts w:ascii="Times New Roman" w:hAnsi="Times New Roman" w:cs="Times New Roman"/>
              </w:rPr>
              <w:t>Pulmonary vascular congestion and interstitial edema.</w:t>
            </w:r>
          </w:p>
        </w:tc>
      </w:tr>
      <w:tr w:rsidRPr="008928DB" w:rsidR="000B514C" w14:paraId="1674B52B" w14:textId="77777777">
        <w:trPr>
          <w:cantSplit/>
        </w:trPr>
        <w:tc>
          <w:tcPr>
            <w:tcW w:w="2448" w:type="dxa"/>
          </w:tcPr>
          <w:p w:rsidRPr="008928DB" w:rsidR="000B514C" w:rsidRDefault="00E7276D" w14:paraId="5D17A66C"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6F585C51" w14:textId="77777777">
            <w:pPr>
              <w:spacing w:before="20" w:after="20"/>
              <w:rPr>
                <w:rFonts w:ascii="Times New Roman" w:hAnsi="Times New Roman" w:cs="Times New Roman"/>
              </w:rPr>
            </w:pPr>
            <w:r w:rsidRPr="008928DB">
              <w:rPr>
                <w:rFonts w:ascii="Times New Roman" w:hAnsi="Times New Roman" w:cs="Times New Roman"/>
              </w:rPr>
              <w:t>discharge</w:t>
            </w:r>
          </w:p>
        </w:tc>
        <w:tc>
          <w:tcPr>
            <w:tcW w:w="2448" w:type="dxa"/>
          </w:tcPr>
          <w:p w:rsidRPr="008928DB" w:rsidR="000B514C" w:rsidRDefault="00E7276D" w14:paraId="2BDA7C86"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77E7E623" w14:textId="77777777">
            <w:pPr>
              <w:spacing w:before="20" w:after="20"/>
              <w:rPr>
                <w:rFonts w:ascii="Times New Roman" w:hAnsi="Times New Roman" w:cs="Times New Roman"/>
              </w:rPr>
            </w:pPr>
            <w:r w:rsidRPr="008928DB">
              <w:rPr>
                <w:rFonts w:ascii="Times New Roman" w:hAnsi="Times New Roman" w:cs="Times New Roman"/>
              </w:rPr>
              <w:t>Improved pulmonary edema compared with admission.</w:t>
            </w:r>
          </w:p>
        </w:tc>
      </w:tr>
    </w:tbl>
    <w:p w:rsidRPr="008928DB" w:rsidR="000B514C" w:rsidRDefault="000B514C" w14:paraId="1656EE31" w14:textId="77777777">
      <w:pPr>
        <w:spacing w:after="40"/>
        <w:rPr>
          <w:rFonts w:ascii="Times New Roman" w:hAnsi="Times New Roman" w:cs="Times New Roman"/>
        </w:rPr>
      </w:pPr>
    </w:p>
    <w:p w:rsidRPr="008928DB" w:rsidR="000B514C" w:rsidRDefault="00E7276D" w14:paraId="1FFC90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901E15E" w14:textId="77777777">
        <w:trPr>
          <w:cantSplit/>
          <w:tblHeader/>
        </w:trPr>
        <w:tc>
          <w:tcPr>
            <w:tcW w:w="2448" w:type="dxa"/>
            <w:shd w:val="clear" w:color="auto" w:fill="D9E2F3"/>
          </w:tcPr>
          <w:p w:rsidRPr="008928DB" w:rsidR="000B514C" w:rsidRDefault="00E7276D" w14:paraId="374B57B2"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607017FC"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75513F6"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25EB900C"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5F97AE3A" w14:textId="77777777">
        <w:trPr>
          <w:cantSplit/>
        </w:trPr>
        <w:tc>
          <w:tcPr>
            <w:tcW w:w="2448" w:type="dxa"/>
          </w:tcPr>
          <w:p w:rsidRPr="008928DB" w:rsidR="000B514C" w:rsidRDefault="00E7276D" w14:paraId="382FB827"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19B8845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56B8CA3A"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0A32F2C2"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5903D849" w14:textId="77777777">
      <w:pPr>
        <w:spacing w:after="40"/>
        <w:rPr>
          <w:rFonts w:ascii="Times New Roman" w:hAnsi="Times New Roman" w:cs="Times New Roman"/>
        </w:rPr>
      </w:pPr>
    </w:p>
    <w:p w:rsidRPr="008928DB" w:rsidR="000B514C" w:rsidRDefault="00E7276D" w14:paraId="038D53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0483F0F" w14:textId="77777777">
        <w:trPr>
          <w:cantSplit/>
          <w:tblHeader/>
        </w:trPr>
        <w:tc>
          <w:tcPr>
            <w:tcW w:w="2448" w:type="dxa"/>
            <w:shd w:val="clear" w:color="auto" w:fill="D9E2F3"/>
          </w:tcPr>
          <w:p w:rsidRPr="008928DB" w:rsidR="000B514C" w:rsidRDefault="00E7276D" w14:paraId="5FDB16B3"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7302C769"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CA9070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B80339A"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9684B52" w14:textId="77777777">
        <w:trPr>
          <w:cantSplit/>
        </w:trPr>
        <w:tc>
          <w:tcPr>
            <w:tcW w:w="2448" w:type="dxa"/>
          </w:tcPr>
          <w:p w:rsidRPr="008928DB" w:rsidR="000B514C" w:rsidRDefault="00E7276D" w14:paraId="7EA8116A"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10B1101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3C2EA24"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79D523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11E50E0" w14:textId="77777777">
      <w:pPr>
        <w:spacing w:after="40"/>
        <w:rPr>
          <w:rFonts w:ascii="Times New Roman" w:hAnsi="Times New Roman" w:cs="Times New Roman"/>
        </w:rPr>
      </w:pPr>
    </w:p>
    <w:p w:rsidRPr="008928DB" w:rsidR="000B514C" w:rsidRDefault="00E7276D" w14:paraId="03114A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96FD23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1DFBC30"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F435DDE"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B554BEB" w14:textId="77777777">
        <w:trPr>
          <w:cantSplit/>
          <w:tblHeader/>
        </w:trPr>
        <w:tc>
          <w:tcPr>
            <w:tcW w:w="5184" w:type="dxa"/>
            <w:shd w:val="clear" w:color="auto" w:fill="D9E2F3"/>
          </w:tcPr>
          <w:p w:rsidRPr="008928DB" w:rsidR="000B514C" w:rsidRDefault="00E7276D" w14:paraId="3675051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250E50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46DF9D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A162922"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3F34E581"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4D4B26C9" w14:textId="77777777">
        <w:trPr>
          <w:cantSplit/>
          <w:trHeight w:val="420"/>
        </w:trPr>
        <w:tc>
          <w:tcPr>
            <w:tcW w:w="5184" w:type="dxa"/>
            <w:vAlign w:val="center"/>
          </w:tcPr>
          <w:p w:rsidRPr="008928DB" w:rsidR="000B514C" w:rsidRDefault="00E7276D" w14:paraId="424E703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63362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4BC45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B797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295F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D4121A3" w14:textId="77777777">
        <w:trPr>
          <w:cantSplit/>
          <w:trHeight w:val="420"/>
        </w:trPr>
        <w:tc>
          <w:tcPr>
            <w:tcW w:w="5184" w:type="dxa"/>
            <w:vAlign w:val="center"/>
          </w:tcPr>
          <w:p w:rsidRPr="008928DB" w:rsidR="000B514C" w:rsidRDefault="00E7276D" w14:paraId="571BC549"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F6C5A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AD16BE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256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52818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8A1196E" w14:textId="77777777">
        <w:trPr>
          <w:cantSplit/>
          <w:trHeight w:val="420"/>
        </w:trPr>
        <w:tc>
          <w:tcPr>
            <w:tcW w:w="5184" w:type="dxa"/>
            <w:vAlign w:val="center"/>
          </w:tcPr>
          <w:p w:rsidRPr="008928DB" w:rsidR="000B514C" w:rsidRDefault="00E7276D" w14:paraId="46B4707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34C32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299B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2D48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43462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D72DD98" w14:textId="77777777">
        <w:trPr>
          <w:cantSplit/>
          <w:trHeight w:val="420"/>
        </w:trPr>
        <w:tc>
          <w:tcPr>
            <w:tcW w:w="5184" w:type="dxa"/>
            <w:vAlign w:val="center"/>
          </w:tcPr>
          <w:p w:rsidRPr="008928DB" w:rsidR="000B514C" w:rsidRDefault="00E7276D" w14:paraId="175972F8"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5D9C5E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2D0D6E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D19F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E8AE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EECC78" w14:textId="77777777">
        <w:trPr>
          <w:cantSplit/>
          <w:trHeight w:val="420"/>
        </w:trPr>
        <w:tc>
          <w:tcPr>
            <w:tcW w:w="5184" w:type="dxa"/>
            <w:vAlign w:val="center"/>
          </w:tcPr>
          <w:p w:rsidRPr="008928DB" w:rsidR="000B514C" w:rsidRDefault="00E7276D" w14:paraId="5AABD72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D6AB3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7D29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A292C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CE66C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D314E60" w14:textId="77777777">
        <w:trPr>
          <w:cantSplit/>
          <w:trHeight w:val="420"/>
        </w:trPr>
        <w:tc>
          <w:tcPr>
            <w:tcW w:w="5184" w:type="dxa"/>
            <w:vAlign w:val="center"/>
          </w:tcPr>
          <w:p w:rsidRPr="008928DB" w:rsidR="000B514C" w:rsidRDefault="00E7276D" w14:paraId="1A26ECF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25C88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F73E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28DE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4F099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7D0CDBB" w14:textId="77777777">
        <w:trPr>
          <w:cantSplit/>
          <w:trHeight w:val="420"/>
        </w:trPr>
        <w:tc>
          <w:tcPr>
            <w:tcW w:w="5184" w:type="dxa"/>
            <w:vAlign w:val="center"/>
          </w:tcPr>
          <w:p w:rsidRPr="008928DB" w:rsidR="000B514C" w:rsidRDefault="00E7276D" w14:paraId="6798C2D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A76B5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1247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439D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F422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57F37E" w14:textId="77777777">
        <w:trPr>
          <w:cantSplit/>
          <w:trHeight w:val="420"/>
        </w:trPr>
        <w:tc>
          <w:tcPr>
            <w:tcW w:w="5184" w:type="dxa"/>
            <w:vAlign w:val="center"/>
          </w:tcPr>
          <w:p w:rsidRPr="008928DB" w:rsidR="000B514C" w:rsidRDefault="00E7276D" w14:paraId="4071322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19F18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7068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6B4F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DC42F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B250409" w14:textId="77777777">
      <w:pPr>
        <w:spacing w:after="40"/>
        <w:rPr>
          <w:rFonts w:ascii="Times New Roman" w:hAnsi="Times New Roman" w:cs="Times New Roman"/>
        </w:rPr>
      </w:pPr>
    </w:p>
    <w:p w:rsidRPr="008928DB" w:rsidR="000B514C" w:rsidRDefault="00E7276D" w14:paraId="3618B040"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3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3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8BDFD1A" w14:textId="77777777">
        <w:trPr>
          <w:cantSplit/>
          <w:trHeight w:val="1440"/>
        </w:trPr>
        <w:tc>
          <w:tcPr>
            <w:tcW w:w="9792" w:type="dxa"/>
          </w:tcPr>
          <w:p w:rsidRPr="008928DB" w:rsidR="000B514C" w:rsidRDefault="00E7276D" w14:paraId="6C2E5F10"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367"/>
            </w:sdtPr>
            <w:sdtEndPr/>
            <w:sdtContent>
              <w:p w:rsidRPr="008928DB" w:rsidR="000B514C" w:rsidRDefault="00E7276D" w14:paraId="4A01E48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A897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DA83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F186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BA3A690" w14:textId="77777777">
      <w:pPr>
        <w:spacing w:after="80"/>
        <w:rPr>
          <w:rFonts w:ascii="Times New Roman" w:hAnsi="Times New Roman" w:cs="Times New Roman"/>
        </w:rPr>
      </w:pPr>
    </w:p>
    <w:p w:rsidRPr="008928DB" w:rsidR="000B514C" w:rsidRDefault="00E7276D" w14:paraId="1039AD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028585D" w14:textId="77777777">
        <w:tc>
          <w:tcPr>
            <w:tcW w:w="9792" w:type="dxa"/>
            <w:shd w:val="clear" w:color="auto" w:fill="F4E8C1"/>
          </w:tcPr>
          <w:p w:rsidRPr="008928DB" w:rsidR="000B514C" w:rsidRDefault="00E7276D" w14:paraId="0FB50FB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6D2B7D0"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662F929" w14:textId="77777777">
        <w:trPr>
          <w:cantSplit/>
          <w:tblHeader/>
        </w:trPr>
        <w:tc>
          <w:tcPr>
            <w:tcW w:w="3744" w:type="dxa"/>
            <w:shd w:val="clear" w:color="auto" w:fill="D9E2F3"/>
          </w:tcPr>
          <w:p w:rsidRPr="008928DB" w:rsidR="000B514C" w:rsidRDefault="00E7276D" w14:paraId="2CE259BD"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29983D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3AE14EF" w14:textId="77777777">
        <w:trPr>
          <w:cantSplit/>
        </w:trPr>
        <w:tc>
          <w:tcPr>
            <w:tcW w:w="3744" w:type="dxa"/>
          </w:tcPr>
          <w:p w:rsidRPr="008928DB" w:rsidR="000B514C" w:rsidRDefault="00E7276D" w14:paraId="2DFD8C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73169063"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78CEDB2" w14:textId="77777777">
        <w:trPr>
          <w:cantSplit/>
        </w:trPr>
        <w:tc>
          <w:tcPr>
            <w:tcW w:w="3744" w:type="dxa"/>
          </w:tcPr>
          <w:p w:rsidRPr="008928DB" w:rsidR="000B514C" w:rsidRDefault="00E7276D" w14:paraId="0865EF1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499300A7"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12F051D4" w14:textId="77777777">
        <w:trPr>
          <w:cantSplit/>
        </w:trPr>
        <w:tc>
          <w:tcPr>
            <w:tcW w:w="3744" w:type="dxa"/>
          </w:tcPr>
          <w:p w:rsidRPr="008928DB" w:rsidR="000B514C" w:rsidRDefault="00E7276D" w14:paraId="64879623"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09799B3" w14:textId="77777777">
            <w:pPr>
              <w:spacing w:before="20" w:after="20"/>
              <w:rPr>
                <w:rFonts w:ascii="Times New Roman" w:hAnsi="Times New Roman" w:cs="Times New Roman"/>
              </w:rPr>
            </w:pPr>
            <w:r w:rsidRPr="008928DB">
              <w:rPr>
                <w:rFonts w:ascii="Times New Roman" w:hAnsi="Times New Roman" w:cs="Times New Roman"/>
              </w:rPr>
              <w:t>Unexplained dose discrepancy (f1_dose_mismatch)</w:t>
            </w:r>
          </w:p>
        </w:tc>
      </w:tr>
      <w:tr w:rsidRPr="008928DB" w:rsidR="000B514C" w14:paraId="58CCB020" w14:textId="77777777">
        <w:trPr>
          <w:cantSplit/>
        </w:trPr>
        <w:tc>
          <w:tcPr>
            <w:tcW w:w="3744" w:type="dxa"/>
          </w:tcPr>
          <w:p w:rsidRPr="008928DB" w:rsidR="000B514C" w:rsidRDefault="00E7276D" w14:paraId="287FF7C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505144E4" w14:textId="77777777">
            <w:pPr>
              <w:spacing w:before="20" w:after="20"/>
              <w:rPr>
                <w:rFonts w:ascii="Times New Roman" w:hAnsi="Times New Roman" w:cs="Times New Roman"/>
              </w:rPr>
            </w:pPr>
            <w:r w:rsidRPr="008928DB">
              <w:rPr>
                <w:rFonts w:ascii="Times New Roman" w:hAnsi="Times New Roman" w:cs="Times New Roman"/>
              </w:rPr>
              <w:t>The discharge dose differs from the intended medication plan without a documented clinical rationale.</w:t>
            </w:r>
          </w:p>
        </w:tc>
      </w:tr>
      <w:tr w:rsidRPr="008928DB" w:rsidR="000B514C" w14:paraId="4367B7D3" w14:textId="77777777">
        <w:trPr>
          <w:cantSplit/>
        </w:trPr>
        <w:tc>
          <w:tcPr>
            <w:tcW w:w="3744" w:type="dxa"/>
          </w:tcPr>
          <w:p w:rsidRPr="008928DB" w:rsidR="000B514C" w:rsidRDefault="00E7276D" w14:paraId="3F8D9889"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21A29A"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r>
      <w:tr w:rsidRPr="008928DB" w:rsidR="000B514C" w14:paraId="13756F57" w14:textId="77777777">
        <w:trPr>
          <w:cantSplit/>
        </w:trPr>
        <w:tc>
          <w:tcPr>
            <w:tcW w:w="3744" w:type="dxa"/>
          </w:tcPr>
          <w:p w:rsidRPr="008928DB" w:rsidR="000B514C" w:rsidRDefault="00E7276D" w14:paraId="7D03F73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C30B3FB" w14:textId="77777777">
            <w:pPr>
              <w:spacing w:before="20" w:after="20"/>
              <w:rPr>
                <w:rFonts w:ascii="Times New Roman" w:hAnsi="Times New Roman" w:cs="Times New Roman"/>
              </w:rPr>
            </w:pPr>
            <w:r w:rsidRPr="008928DB">
              <w:rPr>
                <w:rFonts w:ascii="Times New Roman" w:hAnsi="Times New Roman" w:cs="Times New Roman"/>
              </w:rPr>
              <w:t>Changed field: dose</w:t>
            </w:r>
            <w:r w:rsidRPr="008928DB">
              <w:rPr>
                <w:rFonts w:ascii="Times New Roman" w:hAnsi="Times New Roman" w:cs="Times New Roman"/>
              </w:rPr>
              <w:br/>
            </w:r>
            <w:r w:rsidRPr="008928DB">
              <w:rPr>
                <w:rFonts w:ascii="Times New Roman" w:hAnsi="Times New Roman" w:cs="Times New Roman"/>
              </w:rPr>
              <w:t>40 MG</w:t>
            </w:r>
          </w:p>
        </w:tc>
      </w:tr>
      <w:tr w:rsidRPr="008928DB" w:rsidR="000B514C" w14:paraId="2271F9FA" w14:textId="77777777">
        <w:trPr>
          <w:cantSplit/>
        </w:trPr>
        <w:tc>
          <w:tcPr>
            <w:tcW w:w="3744" w:type="dxa"/>
          </w:tcPr>
          <w:p w:rsidRPr="008928DB" w:rsidR="000B514C" w:rsidRDefault="00E7276D" w14:paraId="1B3D1734"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11AFDB05" w14:textId="77777777">
            <w:pPr>
              <w:spacing w:before="20" w:after="20"/>
              <w:rPr>
                <w:rFonts w:ascii="Times New Roman" w:hAnsi="Times New Roman" w:cs="Times New Roman"/>
              </w:rPr>
            </w:pPr>
            <w:r w:rsidRPr="008928DB">
              <w:rPr>
                <w:rFonts w:ascii="Times New Roman" w:hAnsi="Times New Roman" w:cs="Times New Roman"/>
              </w:rPr>
              <w:t>20 MG</w:t>
            </w:r>
          </w:p>
        </w:tc>
      </w:tr>
      <w:tr w:rsidRPr="008928DB" w:rsidR="000B514C" w14:paraId="0DEC1890" w14:textId="77777777">
        <w:trPr>
          <w:cantSplit/>
        </w:trPr>
        <w:tc>
          <w:tcPr>
            <w:tcW w:w="3744" w:type="dxa"/>
          </w:tcPr>
          <w:p w:rsidRPr="008928DB" w:rsidR="000B514C" w:rsidRDefault="00E7276D" w14:paraId="098FB747"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976CEE5" w14:textId="77777777">
            <w:pPr>
              <w:spacing w:before="20" w:after="20"/>
              <w:rPr>
                <w:rFonts w:ascii="Times New Roman" w:hAnsi="Times New Roman" w:cs="Times New Roman"/>
              </w:rPr>
            </w:pPr>
            <w:r w:rsidRPr="008928DB">
              <w:rPr>
                <w:rFonts w:ascii="Times New Roman" w:hAnsi="Times New Roman" w:cs="Times New Roman"/>
              </w:rPr>
              <w:t>Intended dose on the home/inpatient medication plan.</w:t>
            </w:r>
            <w:r w:rsidRPr="008928DB">
              <w:rPr>
                <w:rFonts w:ascii="Times New Roman" w:hAnsi="Times New Roman" w:cs="Times New Roman"/>
              </w:rPr>
              <w:br/>
            </w:r>
            <w:r w:rsidRPr="008928DB">
              <w:rPr>
                <w:rFonts w:ascii="Times New Roman" w:hAnsi="Times New Roman" w:cs="Times New Roman"/>
              </w:rPr>
              <w:t>Evidence location: Home medications,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41C9E06D" w14:textId="77777777">
        <w:trPr>
          <w:cantSplit/>
        </w:trPr>
        <w:tc>
          <w:tcPr>
            <w:tcW w:w="3744" w:type="dxa"/>
          </w:tcPr>
          <w:p w:rsidRPr="008928DB" w:rsidR="000B514C" w:rsidRDefault="00E7276D" w14:paraId="3576F8F9"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03A25D3" w14:textId="77777777">
            <w:pPr>
              <w:spacing w:before="20" w:after="20"/>
              <w:rPr>
                <w:rFonts w:ascii="Times New Roman" w:hAnsi="Times New Roman" w:cs="Times New Roman"/>
              </w:rPr>
            </w:pPr>
            <w:r w:rsidRPr="008928DB">
              <w:rPr>
                <w:rFonts w:ascii="Times New Roman" w:hAnsi="Times New Roman" w:cs="Times New Roman"/>
              </w:rPr>
              <w:t>Restore the correct continued discharge dose.</w:t>
            </w:r>
          </w:p>
        </w:tc>
      </w:tr>
    </w:tbl>
    <w:p w:rsidRPr="008928DB" w:rsidR="000B514C" w:rsidRDefault="000B514C" w14:paraId="78B38817" w14:textId="77777777">
      <w:pPr>
        <w:spacing w:after="40"/>
        <w:rPr>
          <w:rFonts w:ascii="Times New Roman" w:hAnsi="Times New Roman" w:cs="Times New Roman"/>
        </w:rPr>
      </w:pPr>
    </w:p>
    <w:p w:rsidRPr="008928DB" w:rsidR="000B514C" w:rsidRDefault="00E7276D" w14:paraId="1A78DA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9515287"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FD7D4EB"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3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3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EA1A347" w14:textId="77777777">
        <w:trPr>
          <w:cantSplit/>
          <w:trHeight w:val="1440"/>
        </w:trPr>
        <w:tc>
          <w:tcPr>
            <w:tcW w:w="9792" w:type="dxa"/>
          </w:tcPr>
          <w:p w:rsidRPr="008928DB" w:rsidR="000B514C" w:rsidRDefault="00E7276D" w14:paraId="061006F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370"/>
            </w:sdtPr>
            <w:sdtEndPr/>
            <w:sdtContent>
              <w:p w:rsidRPr="008928DB" w:rsidR="000B514C" w:rsidRDefault="00E7276D" w14:paraId="2FE862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257B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EE4F2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25E81A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A01995D" w14:textId="77777777">
      <w:pPr>
        <w:spacing w:after="80"/>
        <w:rPr>
          <w:rFonts w:ascii="Times New Roman" w:hAnsi="Times New Roman" w:cs="Times New Roman"/>
        </w:rPr>
      </w:pPr>
    </w:p>
    <w:p w:rsidRPr="008928DB" w:rsidR="000B514C" w:rsidRDefault="00E7276D" w14:paraId="7A652B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64669D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584909"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23F69A84"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3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3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04FAFDD" w14:textId="77777777">
        <w:trPr>
          <w:cantSplit/>
          <w:trHeight w:val="1440"/>
        </w:trPr>
        <w:tc>
          <w:tcPr>
            <w:tcW w:w="9792" w:type="dxa"/>
          </w:tcPr>
          <w:p w:rsidRPr="008928DB" w:rsidR="000B514C" w:rsidRDefault="00E7276D" w14:paraId="46926EED"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373"/>
            </w:sdtPr>
            <w:sdtEndPr/>
            <w:sdtContent>
              <w:p w:rsidRPr="008928DB" w:rsidR="000B514C" w:rsidRDefault="00E7276D" w14:paraId="7AB6640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28F40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82792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3A9AC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C1A6B48" w14:textId="77777777">
      <w:pPr>
        <w:spacing w:after="80"/>
        <w:rPr>
          <w:rFonts w:ascii="Times New Roman" w:hAnsi="Times New Roman" w:cs="Times New Roman"/>
        </w:rPr>
      </w:pPr>
    </w:p>
    <w:p w:rsidRPr="008928DB" w:rsidR="000B514C" w:rsidRDefault="00E7276D" w14:paraId="0C92734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95C9D77"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2111CD0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3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3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2F4380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C0662B6" w14:textId="77777777">
        <w:trPr>
          <w:cantSplit/>
          <w:tblHeader/>
        </w:trPr>
        <w:tc>
          <w:tcPr>
            <w:tcW w:w="4032" w:type="dxa"/>
            <w:shd w:val="clear" w:color="auto" w:fill="D9E2F3"/>
          </w:tcPr>
          <w:p w:rsidRPr="008928DB" w:rsidR="000B514C" w:rsidRDefault="00E7276D" w14:paraId="2E152E6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7DA19CB9"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A9D613D" w14:textId="77777777">
        <w:trPr>
          <w:cantSplit/>
        </w:trPr>
        <w:tc>
          <w:tcPr>
            <w:tcW w:w="4032" w:type="dxa"/>
          </w:tcPr>
          <w:p w:rsidRPr="008928DB" w:rsidR="000B514C" w:rsidRDefault="00E7276D" w14:paraId="5C05C38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42BAD1F" w14:textId="77777777">
            <w:pPr>
              <w:spacing w:before="20" w:after="20"/>
              <w:rPr>
                <w:rFonts w:ascii="Times New Roman" w:hAnsi="Times New Roman" w:cs="Times New Roman"/>
              </w:rPr>
            </w:pPr>
          </w:p>
        </w:tc>
      </w:tr>
      <w:tr w:rsidRPr="008928DB" w:rsidR="000B514C" w14:paraId="0FE07CDA" w14:textId="77777777">
        <w:trPr>
          <w:cantSplit/>
        </w:trPr>
        <w:tc>
          <w:tcPr>
            <w:tcW w:w="4032" w:type="dxa"/>
          </w:tcPr>
          <w:p w:rsidRPr="008928DB" w:rsidR="000B514C" w:rsidRDefault="00E7276D" w14:paraId="02A85F58"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05E61F4" w14:textId="77777777">
            <w:pPr>
              <w:spacing w:before="20" w:after="20"/>
              <w:rPr>
                <w:rFonts w:ascii="Times New Roman" w:hAnsi="Times New Roman" w:cs="Times New Roman"/>
              </w:rPr>
            </w:pPr>
          </w:p>
        </w:tc>
      </w:tr>
      <w:tr w:rsidRPr="008928DB" w:rsidR="000B514C" w14:paraId="609C520F" w14:textId="77777777">
        <w:trPr>
          <w:cantSplit/>
        </w:trPr>
        <w:tc>
          <w:tcPr>
            <w:tcW w:w="4032" w:type="dxa"/>
          </w:tcPr>
          <w:p w:rsidRPr="008928DB" w:rsidR="000B514C" w:rsidRDefault="00E7276D" w14:paraId="32226BF2"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6D93F7F5" w14:textId="77777777">
            <w:pPr>
              <w:spacing w:before="20" w:after="20"/>
              <w:rPr>
                <w:rFonts w:ascii="Times New Roman" w:hAnsi="Times New Roman" w:cs="Times New Roman"/>
              </w:rPr>
            </w:pPr>
          </w:p>
        </w:tc>
      </w:tr>
    </w:tbl>
    <w:p w:rsidRPr="008928DB" w:rsidR="000B514C" w:rsidRDefault="000B514C" w14:paraId="6805048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2689F0D" w14:textId="77777777">
        <w:trPr>
          <w:cantSplit/>
          <w:trHeight w:val="1440"/>
        </w:trPr>
        <w:tc>
          <w:tcPr>
            <w:tcW w:w="9792" w:type="dxa"/>
          </w:tcPr>
          <w:p w:rsidRPr="008928DB" w:rsidR="000B514C" w:rsidRDefault="00E7276D" w14:paraId="238CA62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376"/>
            </w:sdtPr>
            <w:sdtEndPr/>
            <w:sdtContent>
              <w:p w:rsidRPr="008928DB" w:rsidR="000B514C" w:rsidRDefault="00E7276D" w14:paraId="65CE4B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63096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FA2BF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74C2F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AA9DD7" w14:textId="77777777">
      <w:pPr>
        <w:spacing w:after="80"/>
        <w:rPr>
          <w:rFonts w:ascii="Times New Roman" w:hAnsi="Times New Roman" w:cs="Times New Roman"/>
        </w:rPr>
      </w:pPr>
    </w:p>
    <w:p w:rsidRPr="008928DB" w:rsidR="000B514C" w:rsidRDefault="00E7276D" w14:paraId="3675F0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590F12C"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048103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3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3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3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3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19B803" w14:textId="77777777">
        <w:trPr>
          <w:cantSplit/>
          <w:trHeight w:val="1080"/>
        </w:trPr>
        <w:tc>
          <w:tcPr>
            <w:tcW w:w="9792" w:type="dxa"/>
          </w:tcPr>
          <w:p w:rsidRPr="008928DB" w:rsidR="000B514C" w:rsidRDefault="00E7276D" w14:paraId="64608EF3"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381"/>
            </w:sdtPr>
            <w:sdtEndPr/>
            <w:sdtContent>
              <w:p w:rsidRPr="008928DB" w:rsidR="000B514C" w:rsidRDefault="00E7276D" w14:paraId="6758FB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ADE94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DB31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B523A7" w14:textId="77777777">
      <w:pPr>
        <w:spacing w:after="80"/>
        <w:rPr>
          <w:rFonts w:ascii="Times New Roman" w:hAnsi="Times New Roman" w:cs="Times New Roman"/>
        </w:rPr>
      </w:pPr>
    </w:p>
    <w:p w:rsidRPr="008928DB" w:rsidR="000B514C" w:rsidRDefault="00E7276D" w14:paraId="7225B25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B37399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0A990CE"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424E9BC"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7277BE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3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3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3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CF07A81" w14:textId="77777777">
        <w:trPr>
          <w:cantSplit/>
          <w:trHeight w:val="2160"/>
        </w:trPr>
        <w:tc>
          <w:tcPr>
            <w:tcW w:w="9792" w:type="dxa"/>
          </w:tcPr>
          <w:p w:rsidRPr="008928DB" w:rsidR="000B514C" w:rsidRDefault="00E7276D" w14:paraId="60CA4C5B"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385"/>
            </w:sdtPr>
            <w:sdtEndPr/>
            <w:sdtContent>
              <w:p w:rsidRPr="008928DB" w:rsidR="000B514C" w:rsidRDefault="00E7276D" w14:paraId="4BE0396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06D1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92898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1E68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E528D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5BFC7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987F93" w14:textId="77777777">
      <w:pPr>
        <w:spacing w:after="80"/>
        <w:rPr>
          <w:rFonts w:ascii="Times New Roman" w:hAnsi="Times New Roman" w:cs="Times New Roman"/>
        </w:rPr>
      </w:pPr>
    </w:p>
    <w:p w:rsidRPr="008928DB" w:rsidR="000B514C" w:rsidRDefault="00E7276D" w14:paraId="25632D01"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386"/>
          <w:text/>
        </w:sdtPr>
        <w:sdtEndPr/>
        <w:sdtContent>
          <w:r w:rsidRPr="008928DB">
            <w:rPr>
              <w:rFonts w:ascii="Times New Roman" w:hAnsi="Times New Roman" w:cs="Times New Roman"/>
              <w:u w:val="single"/>
            </w:rPr>
            <w:t xml:space="preserve">                                    </w:t>
          </w:r>
        </w:sdtContent>
      </w:sdt>
    </w:p>
    <w:p w:rsidRPr="008928DB" w:rsidR="000B514C" w:rsidRDefault="00E7276D" w14:paraId="68C249EA"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387"/>
          <w:text/>
        </w:sdtPr>
        <w:sdtEndPr/>
        <w:sdtContent>
          <w:r w:rsidRPr="008928DB">
            <w:rPr>
              <w:rFonts w:ascii="Times New Roman" w:hAnsi="Times New Roman" w:cs="Times New Roman"/>
              <w:u w:val="single"/>
            </w:rPr>
            <w:t xml:space="preserve">                                    </w:t>
          </w:r>
        </w:sdtContent>
      </w:sdt>
    </w:p>
    <w:p w:rsidRPr="008928DB" w:rsidR="000B514C" w:rsidRDefault="000B514C" w14:paraId="009A8BF3" w14:textId="77777777">
      <w:pPr>
        <w:rPr>
          <w:rFonts w:ascii="Times New Roman" w:hAnsi="Times New Roman" w:cs="Times New Roman"/>
        </w:rPr>
        <w:sectPr w:rsidRPr="008928DB" w:rsidR="000B514C">
          <w:headerReference w:type="default" r:id="rId15"/>
          <w:pgSz w:w="12240" w:h="15840" w:orient="portrait"/>
          <w:pgMar w:top="1224" w:right="1224" w:bottom="1080" w:left="1224" w:header="720" w:footer="504" w:gutter="0"/>
          <w:cols w:space="720"/>
          <w:docGrid w:linePitch="360"/>
        </w:sectPr>
      </w:pPr>
    </w:p>
    <w:p w:rsidRPr="008928DB" w:rsidR="000B514C" w:rsidRDefault="00E7276D" w14:paraId="43F79902"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VAL-808</w:t>
      </w:r>
    </w:p>
    <w:p w:rsidRPr="008928DB" w:rsidR="000B514C" w:rsidRDefault="00E7276D" w14:paraId="0CB5B0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1377A57"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66</w:t>
      </w:r>
    </w:p>
    <w:p w:rsidRPr="008928DB" w:rsidR="000B514C" w:rsidRDefault="00E7276D" w14:paraId="385D3572"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6AD82815"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94.000 kg</w:t>
      </w:r>
    </w:p>
    <w:p w:rsidRPr="008928DB" w:rsidR="000B514C" w:rsidRDefault="00E7276D" w14:paraId="0186AD63"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26B656E7"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3C30AEA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2A89CF0"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66-year-old Female with Acute systolic (congestive) heart failure</w:t>
      </w:r>
    </w:p>
    <w:p w:rsidRPr="008928DB" w:rsidR="000B514C" w:rsidRDefault="00E7276D" w14:paraId="09996C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DEE8347"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 xml:space="preserve">Edema, Orthopnea in the setting of Acute </w:t>
      </w:r>
      <w:proofErr w:type="gramStart"/>
      <w:r w:rsidRPr="008928DB">
        <w:rPr>
          <w:rFonts w:ascii="Times New Roman" w:hAnsi="Times New Roman" w:cs="Times New Roman"/>
        </w:rPr>
        <w:t>systolic</w:t>
      </w:r>
      <w:proofErr w:type="gramEnd"/>
      <w:r w:rsidRPr="008928DB">
        <w:rPr>
          <w:rFonts w:ascii="Times New Roman" w:hAnsi="Times New Roman" w:cs="Times New Roman"/>
        </w:rPr>
        <w:t xml:space="preserve"> (congestive) heart failure</w:t>
      </w:r>
    </w:p>
    <w:p w:rsidRPr="008928DB" w:rsidR="000B514C" w:rsidRDefault="00E7276D" w14:paraId="222F201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Edema, Orthopnea</w:t>
      </w:r>
    </w:p>
    <w:p w:rsidRPr="008928DB" w:rsidR="000B514C" w:rsidRDefault="00E7276D" w14:paraId="04EF28B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5FAA35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worsening</w:t>
      </w:r>
    </w:p>
    <w:p w:rsidRPr="008928DB" w:rsidR="000B514C" w:rsidRDefault="00E7276D" w14:paraId="5B5921C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5720C6A" w14:textId="77777777">
      <w:pPr>
        <w:rPr>
          <w:rFonts w:ascii="Times New Roman" w:hAnsi="Times New Roman" w:cs="Times New Roman"/>
        </w:rPr>
      </w:pPr>
      <w:r w:rsidRPr="008928DB">
        <w:rPr>
          <w:rFonts w:ascii="Times New Roman" w:hAnsi="Times New Roman" w:cs="Times New Roman"/>
        </w:rPr>
        <w:t xml:space="preserve">A 66-year-old Female is admitted with Acute systolic (congestive) heart failure. Presenting symptoms include Edema, Orthopnea, present for one week and worsening. Home medications include spironolactone 25 MG Oral Tablet, furosemide 40 MG Oral Tablet, lisinopril 10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rsidRPr="008928DB" w:rsidR="000B514C" w:rsidRDefault="00E7276D" w14:paraId="035303A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2C083B3"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66-year-old Female with Acute systolic (congestive) heart failure. Symptoms: Edema, Orthopnea for one week (worsening). Medications continued from home: spironolactone 25 MG Oral Tablet, furosemide 40 MG Oral Tablet, lisinopril 10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requiring diuretic adjustment. The outpatient diuretic plan was reviewed during the stay. The discharge list is the intended home regimen after that a</w:t>
      </w:r>
      <w:r w:rsidRPr="008928DB">
        <w:rPr>
          <w:rFonts w:ascii="Times New Roman" w:hAnsi="Times New Roman" w:cs="Times New Roman"/>
        </w:rPr>
        <w:t>djustment. The outpatient diuretic plan was adjusted during the stay after the inpatient response to therapy was observed.</w:t>
      </w:r>
    </w:p>
    <w:p w:rsidRPr="008928DB" w:rsidR="000B514C" w:rsidRDefault="00E7276D" w14:paraId="4E8935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0E6DC62"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D7AB6C2" w14:textId="77777777">
        <w:trPr>
          <w:cantSplit/>
          <w:tblHeader/>
        </w:trPr>
        <w:tc>
          <w:tcPr>
            <w:tcW w:w="2448" w:type="dxa"/>
            <w:shd w:val="clear" w:color="auto" w:fill="D9E2F3"/>
          </w:tcPr>
          <w:p w:rsidRPr="008928DB" w:rsidR="000B514C" w:rsidRDefault="00E7276D" w14:paraId="33A144D0"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CD9B5A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71AC80E"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979B75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76D33EE" w14:textId="77777777">
        <w:trPr>
          <w:cantSplit/>
        </w:trPr>
        <w:tc>
          <w:tcPr>
            <w:tcW w:w="2448" w:type="dxa"/>
          </w:tcPr>
          <w:p w:rsidRPr="008928DB" w:rsidR="000B514C" w:rsidRDefault="00E7276D" w14:paraId="37C1EE85"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25E8271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62FFE09"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A317BF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DAF21D9" w14:textId="77777777">
        <w:trPr>
          <w:cantSplit/>
        </w:trPr>
        <w:tc>
          <w:tcPr>
            <w:tcW w:w="2448" w:type="dxa"/>
          </w:tcPr>
          <w:p w:rsidRPr="008928DB" w:rsidR="000B514C" w:rsidRDefault="00E7276D" w14:paraId="236E07B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F2A60D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7D26A9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E4F925F"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2B26BC8" w14:textId="77777777">
      <w:pPr>
        <w:spacing w:after="40"/>
        <w:rPr>
          <w:rFonts w:ascii="Times New Roman" w:hAnsi="Times New Roman" w:cs="Times New Roman"/>
        </w:rPr>
      </w:pPr>
    </w:p>
    <w:p w:rsidRPr="008928DB" w:rsidR="000B514C" w:rsidRDefault="00E7276D" w14:paraId="31DDAB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8831D41" w14:textId="77777777">
        <w:trPr>
          <w:cantSplit/>
          <w:tblHeader/>
        </w:trPr>
        <w:tc>
          <w:tcPr>
            <w:tcW w:w="2448" w:type="dxa"/>
            <w:shd w:val="clear" w:color="auto" w:fill="D9E2F3"/>
          </w:tcPr>
          <w:p w:rsidRPr="008928DB" w:rsidR="000B514C" w:rsidRDefault="00E7276D" w14:paraId="2003716A"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F22C18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3683A74"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097542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5E02226C" w14:textId="77777777">
        <w:trPr>
          <w:cantSplit/>
        </w:trPr>
        <w:tc>
          <w:tcPr>
            <w:tcW w:w="2448" w:type="dxa"/>
          </w:tcPr>
          <w:p w:rsidRPr="008928DB" w:rsidR="000B514C" w:rsidRDefault="00E7276D" w14:paraId="290600F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6608A2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09FF1E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0EE8B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4C195A6" w14:textId="77777777">
        <w:trPr>
          <w:cantSplit/>
        </w:trPr>
        <w:tc>
          <w:tcPr>
            <w:tcW w:w="2448" w:type="dxa"/>
          </w:tcPr>
          <w:p w:rsidRPr="008928DB" w:rsidR="000B514C" w:rsidRDefault="00E7276D" w14:paraId="12EF6BB1"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060332B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3BCEF3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2320A4A"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196AFD5" w14:textId="77777777">
      <w:pPr>
        <w:spacing w:after="40"/>
        <w:rPr>
          <w:rFonts w:ascii="Times New Roman" w:hAnsi="Times New Roman" w:cs="Times New Roman"/>
        </w:rPr>
      </w:pPr>
    </w:p>
    <w:p w:rsidRPr="008928DB" w:rsidR="000B514C" w:rsidRDefault="00E7276D" w14:paraId="6CE476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13B0D920"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2865634"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6A5B7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E7D5C3A" w14:textId="77777777">
      <w:pPr>
        <w:rPr>
          <w:rFonts w:ascii="Times New Roman" w:hAnsi="Times New Roman" w:cs="Times New Roman"/>
        </w:rPr>
      </w:pPr>
      <w:r w:rsidRPr="008928DB">
        <w:rPr>
          <w:rFonts w:ascii="Times New Roman" w:hAnsi="Times New Roman" w:cs="Times New Roman"/>
        </w:rPr>
        <w:t>The outpatient diuretic plan was adjusted during the stay after the inpatient response to therapy was observed.</w:t>
      </w:r>
    </w:p>
    <w:p w:rsidRPr="008928DB" w:rsidR="000B514C" w:rsidRDefault="00E7276D" w14:paraId="3A480C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976149" w14:textId="77777777">
        <w:trPr>
          <w:cantSplit/>
          <w:tblHeader/>
        </w:trPr>
        <w:tc>
          <w:tcPr>
            <w:tcW w:w="2448" w:type="dxa"/>
            <w:shd w:val="clear" w:color="auto" w:fill="D9E2F3"/>
          </w:tcPr>
          <w:p w:rsidRPr="008928DB" w:rsidR="000B514C" w:rsidRDefault="00E7276D" w14:paraId="791F748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6C736E4"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6391916F"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62852989"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3E7FEE32" w14:textId="77777777">
        <w:trPr>
          <w:cantSplit/>
        </w:trPr>
        <w:tc>
          <w:tcPr>
            <w:tcW w:w="2448" w:type="dxa"/>
          </w:tcPr>
          <w:p w:rsidRPr="008928DB" w:rsidR="000B514C" w:rsidRDefault="00E7276D" w14:paraId="2F7BF24E"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410B6A6F" w14:textId="77777777">
            <w:pPr>
              <w:spacing w:before="20" w:after="20"/>
              <w:rPr>
                <w:rFonts w:ascii="Times New Roman" w:hAnsi="Times New Roman" w:cs="Times New Roman"/>
              </w:rPr>
            </w:pPr>
            <w:r w:rsidRPr="008928DB">
              <w:rPr>
                <w:rFonts w:ascii="Times New Roman" w:hAnsi="Times New Roman" w:cs="Times New Roman"/>
              </w:rPr>
              <w:t>1569</w:t>
            </w:r>
          </w:p>
        </w:tc>
        <w:tc>
          <w:tcPr>
            <w:tcW w:w="2448" w:type="dxa"/>
          </w:tcPr>
          <w:p w:rsidRPr="008928DB" w:rsidR="000B514C" w:rsidRDefault="00E7276D" w14:paraId="6DFF04D4" w14:textId="77777777">
            <w:pPr>
              <w:spacing w:before="20" w:after="20"/>
              <w:rPr>
                <w:rFonts w:ascii="Times New Roman" w:hAnsi="Times New Roman" w:cs="Times New Roman"/>
              </w:rPr>
            </w:pPr>
            <w:r w:rsidRPr="008928DB">
              <w:rPr>
                <w:rFonts w:ascii="Times New Roman" w:hAnsi="Times New Roman" w:cs="Times New Roman"/>
              </w:rPr>
              <w:t>2248</w:t>
            </w:r>
          </w:p>
        </w:tc>
        <w:tc>
          <w:tcPr>
            <w:tcW w:w="2448" w:type="dxa"/>
          </w:tcPr>
          <w:p w:rsidRPr="008928DB" w:rsidR="000B514C" w:rsidRDefault="00E7276D" w14:paraId="6B69376B" w14:textId="77777777">
            <w:pPr>
              <w:spacing w:before="20" w:after="20"/>
              <w:rPr>
                <w:rFonts w:ascii="Times New Roman" w:hAnsi="Times New Roman" w:cs="Times New Roman"/>
              </w:rPr>
            </w:pPr>
            <w:r w:rsidRPr="008928DB">
              <w:rPr>
                <w:rFonts w:ascii="Times New Roman" w:hAnsi="Times New Roman" w:cs="Times New Roman"/>
              </w:rPr>
              <w:t>-679</w:t>
            </w:r>
          </w:p>
        </w:tc>
      </w:tr>
    </w:tbl>
    <w:p w:rsidRPr="008928DB" w:rsidR="000B514C" w:rsidRDefault="000B514C" w14:paraId="4CE1C469" w14:textId="77777777">
      <w:pPr>
        <w:spacing w:after="40"/>
        <w:rPr>
          <w:rFonts w:ascii="Times New Roman" w:hAnsi="Times New Roman" w:cs="Times New Roman"/>
        </w:rPr>
      </w:pPr>
    </w:p>
    <w:p w:rsidRPr="008928DB" w:rsidR="000B514C" w:rsidRDefault="00E7276D" w14:paraId="0C38DE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CC016A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031EFAA"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6C4354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03CF3FA"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6D68C2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6F856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113B2FC" w14:textId="77777777">
        <w:trPr>
          <w:cantSplit/>
          <w:tblHeader/>
        </w:trPr>
        <w:tc>
          <w:tcPr>
            <w:tcW w:w="4608" w:type="dxa"/>
            <w:shd w:val="clear" w:color="auto" w:fill="D9E2F3"/>
          </w:tcPr>
          <w:p w:rsidRPr="008928DB" w:rsidR="000B514C" w:rsidRDefault="00E7276D" w14:paraId="601654F3"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3C5D15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6FC88A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104F243" w14:textId="77777777">
        <w:trPr>
          <w:cantSplit/>
        </w:trPr>
        <w:tc>
          <w:tcPr>
            <w:tcW w:w="4608" w:type="dxa"/>
          </w:tcPr>
          <w:p w:rsidRPr="008928DB" w:rsidR="000B514C" w:rsidRDefault="00E7276D" w14:paraId="6BC61D2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A583B9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5F271D0"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CB6DC7E" w14:textId="77777777">
        <w:trPr>
          <w:cantSplit/>
        </w:trPr>
        <w:tc>
          <w:tcPr>
            <w:tcW w:w="4608" w:type="dxa"/>
          </w:tcPr>
          <w:p w:rsidRPr="008928DB" w:rsidR="000B514C" w:rsidRDefault="00E7276D" w14:paraId="05CEA2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33F97A6" w14:textId="77777777">
            <w:pPr>
              <w:spacing w:before="20" w:after="20"/>
              <w:rPr>
                <w:rFonts w:ascii="Times New Roman" w:hAnsi="Times New Roman" w:cs="Times New Roman"/>
              </w:rPr>
            </w:pPr>
            <w:r w:rsidRPr="008928DB">
              <w:rPr>
                <w:rFonts w:ascii="Times New Roman" w:hAnsi="Times New Roman" w:cs="Times New Roman"/>
              </w:rPr>
              <w:t>139/82</w:t>
            </w:r>
          </w:p>
        </w:tc>
        <w:tc>
          <w:tcPr>
            <w:tcW w:w="2592" w:type="dxa"/>
          </w:tcPr>
          <w:p w:rsidRPr="008928DB" w:rsidR="000B514C" w:rsidRDefault="00E7276D" w14:paraId="19A9A8A1"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4E427EE" w14:textId="77777777">
        <w:trPr>
          <w:cantSplit/>
        </w:trPr>
        <w:tc>
          <w:tcPr>
            <w:tcW w:w="4608" w:type="dxa"/>
          </w:tcPr>
          <w:p w:rsidRPr="008928DB" w:rsidR="000B514C" w:rsidRDefault="00E7276D" w14:paraId="2E358380"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602820B"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3943B0D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156151C" w14:textId="77777777">
        <w:trPr>
          <w:cantSplit/>
        </w:trPr>
        <w:tc>
          <w:tcPr>
            <w:tcW w:w="4608" w:type="dxa"/>
          </w:tcPr>
          <w:p w:rsidRPr="008928DB" w:rsidR="000B514C" w:rsidRDefault="00E7276D" w14:paraId="6FDCD10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4B7487"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3AC20C1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1AC4C41" w14:textId="77777777">
        <w:trPr>
          <w:cantSplit/>
        </w:trPr>
        <w:tc>
          <w:tcPr>
            <w:tcW w:w="4608" w:type="dxa"/>
          </w:tcPr>
          <w:p w:rsidRPr="008928DB" w:rsidR="000B514C" w:rsidRDefault="00E7276D" w14:paraId="1E74B5B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E6B8EC2"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7F50968B"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9F639E5" w14:textId="77777777">
      <w:pPr>
        <w:spacing w:after="40"/>
        <w:rPr>
          <w:rFonts w:ascii="Times New Roman" w:hAnsi="Times New Roman" w:cs="Times New Roman"/>
        </w:rPr>
      </w:pPr>
    </w:p>
    <w:p w:rsidRPr="008928DB" w:rsidR="000B514C" w:rsidRDefault="00E7276D" w14:paraId="5617EF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34B0117" w14:textId="77777777">
        <w:trPr>
          <w:cantSplit/>
          <w:tblHeader/>
        </w:trPr>
        <w:tc>
          <w:tcPr>
            <w:tcW w:w="5760" w:type="dxa"/>
            <w:shd w:val="clear" w:color="auto" w:fill="D9E2F3"/>
          </w:tcPr>
          <w:p w:rsidRPr="008928DB" w:rsidR="000B514C" w:rsidRDefault="00E7276D" w14:paraId="6F53298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46DCE4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390564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7818B05" w14:textId="77777777">
        <w:trPr>
          <w:cantSplit/>
        </w:trPr>
        <w:tc>
          <w:tcPr>
            <w:tcW w:w="5760" w:type="dxa"/>
          </w:tcPr>
          <w:p w:rsidRPr="008928DB" w:rsidR="000B514C" w:rsidRDefault="00E7276D" w14:paraId="5F75AFA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0DFE9B7"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915E1B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01193E5" w14:textId="77777777">
        <w:trPr>
          <w:cantSplit/>
        </w:trPr>
        <w:tc>
          <w:tcPr>
            <w:tcW w:w="5760" w:type="dxa"/>
          </w:tcPr>
          <w:p w:rsidRPr="008928DB" w:rsidR="000B514C" w:rsidRDefault="00E7276D" w14:paraId="0FBEE84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9E0CA40" w14:textId="77777777">
            <w:pPr>
              <w:spacing w:before="20" w:after="20"/>
              <w:rPr>
                <w:rFonts w:ascii="Times New Roman" w:hAnsi="Times New Roman" w:cs="Times New Roman"/>
              </w:rPr>
            </w:pPr>
            <w:r w:rsidRPr="008928DB">
              <w:rPr>
                <w:rFonts w:ascii="Times New Roman" w:hAnsi="Times New Roman" w:cs="Times New Roman"/>
              </w:rPr>
              <w:t>3.4</w:t>
            </w:r>
          </w:p>
        </w:tc>
        <w:tc>
          <w:tcPr>
            <w:tcW w:w="2160" w:type="dxa"/>
          </w:tcPr>
          <w:p w:rsidRPr="008928DB" w:rsidR="000B514C" w:rsidRDefault="00E7276D" w14:paraId="2FBBBB6A"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4D638F7B" w14:textId="77777777">
      <w:pPr>
        <w:spacing w:after="40"/>
        <w:rPr>
          <w:rFonts w:ascii="Times New Roman" w:hAnsi="Times New Roman" w:cs="Times New Roman"/>
        </w:rPr>
      </w:pPr>
    </w:p>
    <w:p w:rsidRPr="008928DB" w:rsidR="000B514C" w:rsidRDefault="00E7276D" w14:paraId="7F8452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FAAAEEF" w14:textId="77777777">
        <w:trPr>
          <w:cantSplit/>
          <w:tblHeader/>
        </w:trPr>
        <w:tc>
          <w:tcPr>
            <w:tcW w:w="9792" w:type="dxa"/>
            <w:shd w:val="clear" w:color="auto" w:fill="D9E2F3"/>
          </w:tcPr>
          <w:p w:rsidRPr="008928DB" w:rsidR="000B514C" w:rsidRDefault="00E7276D" w14:paraId="12700CE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BE98DA2" w14:textId="77777777">
        <w:trPr>
          <w:cantSplit/>
        </w:trPr>
        <w:tc>
          <w:tcPr>
            <w:tcW w:w="9792" w:type="dxa"/>
          </w:tcPr>
          <w:p w:rsidRPr="008928DB" w:rsidR="000B514C" w:rsidRDefault="00E7276D" w14:paraId="0206048F" w14:textId="77777777">
            <w:pPr>
              <w:spacing w:before="20" w:after="20"/>
              <w:rPr>
                <w:rFonts w:ascii="Times New Roman" w:hAnsi="Times New Roman" w:cs="Times New Roman"/>
              </w:rPr>
            </w:pPr>
            <w:r w:rsidRPr="008928DB">
              <w:rPr>
                <w:rFonts w:ascii="Times New Roman" w:hAnsi="Times New Roman" w:cs="Times New Roman"/>
              </w:rPr>
              <w:t>94.000</w:t>
            </w:r>
          </w:p>
        </w:tc>
      </w:tr>
    </w:tbl>
    <w:p w:rsidRPr="008928DB" w:rsidR="000B514C" w:rsidRDefault="000B514C" w14:paraId="09EB55BA" w14:textId="77777777">
      <w:pPr>
        <w:spacing w:after="40"/>
        <w:rPr>
          <w:rFonts w:ascii="Times New Roman" w:hAnsi="Times New Roman" w:cs="Times New Roman"/>
        </w:rPr>
      </w:pPr>
    </w:p>
    <w:p w:rsidRPr="008928DB" w:rsidR="000B514C" w:rsidRDefault="00E7276D" w14:paraId="24446AD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FC331F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586E267" w14:textId="77777777">
        <w:trPr>
          <w:cantSplit/>
          <w:tblHeader/>
        </w:trPr>
        <w:tc>
          <w:tcPr>
            <w:tcW w:w="4608" w:type="dxa"/>
            <w:shd w:val="clear" w:color="auto" w:fill="D9E2F3"/>
          </w:tcPr>
          <w:p w:rsidRPr="008928DB" w:rsidR="000B514C" w:rsidRDefault="00E7276D" w14:paraId="2E5FA5B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666570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2625D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584605E" w14:textId="77777777">
        <w:trPr>
          <w:cantSplit/>
        </w:trPr>
        <w:tc>
          <w:tcPr>
            <w:tcW w:w="4608" w:type="dxa"/>
          </w:tcPr>
          <w:p w:rsidRPr="008928DB" w:rsidR="000B514C" w:rsidRDefault="00E7276D" w14:paraId="12A86AD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216FF9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757FCA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893C8ED" w14:textId="77777777">
        <w:trPr>
          <w:cantSplit/>
        </w:trPr>
        <w:tc>
          <w:tcPr>
            <w:tcW w:w="4608" w:type="dxa"/>
          </w:tcPr>
          <w:p w:rsidRPr="008928DB" w:rsidR="000B514C" w:rsidRDefault="00E7276D" w14:paraId="7271DD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558B6A9" w14:textId="77777777">
            <w:pPr>
              <w:spacing w:before="20" w:after="20"/>
              <w:rPr>
                <w:rFonts w:ascii="Times New Roman" w:hAnsi="Times New Roman" w:cs="Times New Roman"/>
              </w:rPr>
            </w:pPr>
            <w:r w:rsidRPr="008928DB">
              <w:rPr>
                <w:rFonts w:ascii="Times New Roman" w:hAnsi="Times New Roman" w:cs="Times New Roman"/>
              </w:rPr>
              <w:t>142/64</w:t>
            </w:r>
          </w:p>
        </w:tc>
        <w:tc>
          <w:tcPr>
            <w:tcW w:w="2592" w:type="dxa"/>
          </w:tcPr>
          <w:p w:rsidRPr="008928DB" w:rsidR="000B514C" w:rsidRDefault="00E7276D" w14:paraId="0764295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6AF89D7" w14:textId="77777777">
        <w:trPr>
          <w:cantSplit/>
        </w:trPr>
        <w:tc>
          <w:tcPr>
            <w:tcW w:w="4608" w:type="dxa"/>
          </w:tcPr>
          <w:p w:rsidRPr="008928DB" w:rsidR="000B514C" w:rsidRDefault="00E7276D" w14:paraId="488FF46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59FF81F" w14:textId="77777777">
            <w:pPr>
              <w:spacing w:before="20" w:after="20"/>
              <w:rPr>
                <w:rFonts w:ascii="Times New Roman" w:hAnsi="Times New Roman" w:cs="Times New Roman"/>
              </w:rPr>
            </w:pPr>
            <w:r w:rsidRPr="008928DB">
              <w:rPr>
                <w:rFonts w:ascii="Times New Roman" w:hAnsi="Times New Roman" w:cs="Times New Roman"/>
              </w:rPr>
              <w:t>84</w:t>
            </w:r>
          </w:p>
        </w:tc>
        <w:tc>
          <w:tcPr>
            <w:tcW w:w="2592" w:type="dxa"/>
          </w:tcPr>
          <w:p w:rsidRPr="008928DB" w:rsidR="000B514C" w:rsidRDefault="00E7276D" w14:paraId="74FE9BE5"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1E00A3D" w14:textId="77777777">
        <w:trPr>
          <w:cantSplit/>
        </w:trPr>
        <w:tc>
          <w:tcPr>
            <w:tcW w:w="4608" w:type="dxa"/>
          </w:tcPr>
          <w:p w:rsidRPr="008928DB" w:rsidR="000B514C" w:rsidRDefault="00E7276D" w14:paraId="7747DB7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ABA4BD4"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77FBCC7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83B2ADD" w14:textId="77777777">
        <w:trPr>
          <w:cantSplit/>
        </w:trPr>
        <w:tc>
          <w:tcPr>
            <w:tcW w:w="4608" w:type="dxa"/>
          </w:tcPr>
          <w:p w:rsidRPr="008928DB" w:rsidR="000B514C" w:rsidRDefault="00E7276D" w14:paraId="5AF5765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5C9B994"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76E131A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0E82D89" w14:textId="77777777">
      <w:pPr>
        <w:spacing w:after="40"/>
        <w:rPr>
          <w:rFonts w:ascii="Times New Roman" w:hAnsi="Times New Roman" w:cs="Times New Roman"/>
        </w:rPr>
      </w:pPr>
    </w:p>
    <w:p w:rsidRPr="008928DB" w:rsidR="000B514C" w:rsidRDefault="00E7276D" w14:paraId="7627C50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BF6A61C" w14:textId="77777777">
        <w:trPr>
          <w:cantSplit/>
          <w:tblHeader/>
        </w:trPr>
        <w:tc>
          <w:tcPr>
            <w:tcW w:w="5760" w:type="dxa"/>
            <w:shd w:val="clear" w:color="auto" w:fill="D9E2F3"/>
          </w:tcPr>
          <w:p w:rsidRPr="008928DB" w:rsidR="000B514C" w:rsidRDefault="00E7276D" w14:paraId="6EBE525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66ABC3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7C42C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4A2897F" w14:textId="77777777">
        <w:trPr>
          <w:cantSplit/>
        </w:trPr>
        <w:tc>
          <w:tcPr>
            <w:tcW w:w="5760" w:type="dxa"/>
          </w:tcPr>
          <w:p w:rsidRPr="008928DB" w:rsidR="000B514C" w:rsidRDefault="00E7276D" w14:paraId="204F5584"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E907E86"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28529EC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620CF544" w14:textId="77777777">
        <w:trPr>
          <w:cantSplit/>
        </w:trPr>
        <w:tc>
          <w:tcPr>
            <w:tcW w:w="5760" w:type="dxa"/>
          </w:tcPr>
          <w:p w:rsidRPr="008928DB" w:rsidR="000B514C" w:rsidRDefault="00E7276D" w14:paraId="6A81860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05FECF66" w14:textId="77777777">
            <w:pPr>
              <w:spacing w:before="20" w:after="20"/>
              <w:rPr>
                <w:rFonts w:ascii="Times New Roman" w:hAnsi="Times New Roman" w:cs="Times New Roman"/>
              </w:rPr>
            </w:pPr>
            <w:r w:rsidRPr="008928DB">
              <w:rPr>
                <w:rFonts w:ascii="Times New Roman" w:hAnsi="Times New Roman" w:cs="Times New Roman"/>
              </w:rPr>
              <w:t>3.7</w:t>
            </w:r>
          </w:p>
        </w:tc>
        <w:tc>
          <w:tcPr>
            <w:tcW w:w="2160" w:type="dxa"/>
          </w:tcPr>
          <w:p w:rsidRPr="008928DB" w:rsidR="000B514C" w:rsidRDefault="00E7276D" w14:paraId="1B673946"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62A0C71" w14:textId="77777777">
      <w:pPr>
        <w:spacing w:after="40"/>
        <w:rPr>
          <w:rFonts w:ascii="Times New Roman" w:hAnsi="Times New Roman" w:cs="Times New Roman"/>
        </w:rPr>
      </w:pPr>
    </w:p>
    <w:p w:rsidRPr="008928DB" w:rsidR="000B514C" w:rsidRDefault="00E7276D" w14:paraId="362C239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41B6C09B" w14:textId="77777777">
        <w:trPr>
          <w:cantSplit/>
          <w:tblHeader/>
        </w:trPr>
        <w:tc>
          <w:tcPr>
            <w:tcW w:w="4896" w:type="dxa"/>
            <w:shd w:val="clear" w:color="auto" w:fill="D9E2F3"/>
          </w:tcPr>
          <w:p w:rsidRPr="008928DB" w:rsidR="000B514C" w:rsidRDefault="00E7276D" w14:paraId="565F32B3"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1D28CFC0"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022F1FE4" w14:textId="77777777">
        <w:trPr>
          <w:cantSplit/>
        </w:trPr>
        <w:tc>
          <w:tcPr>
            <w:tcW w:w="4896" w:type="dxa"/>
          </w:tcPr>
          <w:p w:rsidRPr="008928DB" w:rsidR="000B514C" w:rsidRDefault="00E7276D" w14:paraId="1B07DB91" w14:textId="77777777">
            <w:pPr>
              <w:spacing w:before="20" w:after="20"/>
              <w:rPr>
                <w:rFonts w:ascii="Times New Roman" w:hAnsi="Times New Roman" w:cs="Times New Roman"/>
              </w:rPr>
            </w:pPr>
            <w:r w:rsidRPr="008928DB">
              <w:rPr>
                <w:rFonts w:ascii="Times New Roman" w:hAnsi="Times New Roman" w:cs="Times New Roman"/>
              </w:rPr>
              <w:t>92.000</w:t>
            </w:r>
          </w:p>
        </w:tc>
        <w:tc>
          <w:tcPr>
            <w:tcW w:w="4896" w:type="dxa"/>
          </w:tcPr>
          <w:p w:rsidRPr="008928DB" w:rsidR="000B514C" w:rsidRDefault="00E7276D" w14:paraId="177F1AAD" w14:textId="77777777">
            <w:pPr>
              <w:spacing w:before="20" w:after="20"/>
              <w:rPr>
                <w:rFonts w:ascii="Times New Roman" w:hAnsi="Times New Roman" w:cs="Times New Roman"/>
              </w:rPr>
            </w:pPr>
            <w:r w:rsidRPr="008928DB">
              <w:rPr>
                <w:rFonts w:ascii="Times New Roman" w:hAnsi="Times New Roman" w:cs="Times New Roman"/>
              </w:rPr>
              <w:t>86.000</w:t>
            </w:r>
          </w:p>
        </w:tc>
      </w:tr>
    </w:tbl>
    <w:p w:rsidRPr="008928DB" w:rsidR="000B514C" w:rsidRDefault="000B514C" w14:paraId="64E7146A" w14:textId="77777777">
      <w:pPr>
        <w:spacing w:after="40"/>
        <w:rPr>
          <w:rFonts w:ascii="Times New Roman" w:hAnsi="Times New Roman" w:cs="Times New Roman"/>
        </w:rPr>
      </w:pPr>
    </w:p>
    <w:p w:rsidRPr="008928DB" w:rsidR="000B514C" w:rsidRDefault="00E7276D" w14:paraId="100715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0935884" w14:textId="77777777">
        <w:trPr>
          <w:cantSplit/>
          <w:tblHeader/>
        </w:trPr>
        <w:tc>
          <w:tcPr>
            <w:tcW w:w="3384" w:type="dxa"/>
            <w:shd w:val="clear" w:color="auto" w:fill="D9E2F3"/>
          </w:tcPr>
          <w:p w:rsidRPr="008928DB" w:rsidR="000B514C" w:rsidRDefault="00E7276D" w14:paraId="7AC73AE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82C678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A8D2A6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4A12C6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6323E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344F74C" w14:textId="77777777">
        <w:trPr>
          <w:cantSplit/>
        </w:trPr>
        <w:tc>
          <w:tcPr>
            <w:tcW w:w="3384" w:type="dxa"/>
          </w:tcPr>
          <w:p w:rsidRPr="008928DB" w:rsidR="000B514C" w:rsidRDefault="00E7276D" w14:paraId="2FB7680B"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2A1F284B"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0859905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040A1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9036BA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7730BF61" w14:textId="77777777">
        <w:trPr>
          <w:cantSplit/>
        </w:trPr>
        <w:tc>
          <w:tcPr>
            <w:tcW w:w="3384" w:type="dxa"/>
          </w:tcPr>
          <w:p w:rsidRPr="008928DB" w:rsidR="000B514C" w:rsidRDefault="00E7276D" w14:paraId="67D00974"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3307A81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7C86B5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ECB0B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936258"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0118A94" w14:textId="77777777">
        <w:trPr>
          <w:cantSplit/>
        </w:trPr>
        <w:tc>
          <w:tcPr>
            <w:tcW w:w="3384" w:type="dxa"/>
          </w:tcPr>
          <w:p w:rsidRPr="008928DB" w:rsidR="000B514C" w:rsidRDefault="00E7276D" w14:paraId="242ADE5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BA1151D"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DB3BB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31AA59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04EF4C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3E936F2" w14:textId="77777777">
        <w:trPr>
          <w:cantSplit/>
        </w:trPr>
        <w:tc>
          <w:tcPr>
            <w:tcW w:w="3384" w:type="dxa"/>
          </w:tcPr>
          <w:p w:rsidRPr="008928DB" w:rsidR="000B514C" w:rsidRDefault="00E7276D" w14:paraId="5BFE1539"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3D811428"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BEF245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050EC7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B8CCED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04EDDE86" w14:textId="77777777">
      <w:pPr>
        <w:spacing w:after="40"/>
        <w:rPr>
          <w:rFonts w:ascii="Times New Roman" w:hAnsi="Times New Roman" w:cs="Times New Roman"/>
        </w:rPr>
      </w:pPr>
    </w:p>
    <w:p w:rsidRPr="008928DB" w:rsidR="000B514C" w:rsidRDefault="00E7276D" w14:paraId="347E70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290F972" w14:textId="77777777">
        <w:trPr>
          <w:cantSplit/>
          <w:tblHeader/>
        </w:trPr>
        <w:tc>
          <w:tcPr>
            <w:tcW w:w="3384" w:type="dxa"/>
            <w:shd w:val="clear" w:color="auto" w:fill="D9E2F3"/>
          </w:tcPr>
          <w:p w:rsidRPr="008928DB" w:rsidR="000B514C" w:rsidRDefault="00E7276D" w14:paraId="71B961A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FE50C7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1B997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DBC75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C7B55A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AB2C1BF" w14:textId="77777777">
        <w:trPr>
          <w:cantSplit/>
        </w:trPr>
        <w:tc>
          <w:tcPr>
            <w:tcW w:w="3384" w:type="dxa"/>
          </w:tcPr>
          <w:p w:rsidRPr="008928DB" w:rsidR="000B514C" w:rsidRDefault="00E7276D" w14:paraId="6EBE8332"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1DBC0DE0"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526D15D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EB3C7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7C2C0E"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4CAD5041" w14:textId="77777777">
        <w:trPr>
          <w:cantSplit/>
        </w:trPr>
        <w:tc>
          <w:tcPr>
            <w:tcW w:w="3384" w:type="dxa"/>
          </w:tcPr>
          <w:p w:rsidRPr="008928DB" w:rsidR="000B514C" w:rsidRDefault="00E7276D" w14:paraId="26BF79C1"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1AAEB1E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AEB23F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9CF6DA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5AF99D4"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0F5E832D" w14:textId="77777777">
        <w:trPr>
          <w:cantSplit/>
        </w:trPr>
        <w:tc>
          <w:tcPr>
            <w:tcW w:w="3384" w:type="dxa"/>
          </w:tcPr>
          <w:p w:rsidRPr="008928DB" w:rsidR="000B514C" w:rsidRDefault="00E7276D" w14:paraId="2FEC993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2BEB76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98E13B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A979A5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508D84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CDB88D5" w14:textId="77777777">
        <w:trPr>
          <w:cantSplit/>
        </w:trPr>
        <w:tc>
          <w:tcPr>
            <w:tcW w:w="3384" w:type="dxa"/>
          </w:tcPr>
          <w:p w:rsidRPr="008928DB" w:rsidR="000B514C" w:rsidRDefault="00E7276D" w14:paraId="37DB053A"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68645E88"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6D8B66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F335F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86B063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3D1D4D70" w14:textId="77777777">
      <w:pPr>
        <w:spacing w:after="40"/>
        <w:rPr>
          <w:rFonts w:ascii="Times New Roman" w:hAnsi="Times New Roman" w:cs="Times New Roman"/>
        </w:rPr>
      </w:pPr>
    </w:p>
    <w:p w:rsidRPr="008928DB" w:rsidR="000B514C" w:rsidRDefault="00E7276D" w14:paraId="2830977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504701D" w14:textId="77777777">
        <w:trPr>
          <w:cantSplit/>
          <w:tblHeader/>
        </w:trPr>
        <w:tc>
          <w:tcPr>
            <w:tcW w:w="3384" w:type="dxa"/>
            <w:shd w:val="clear" w:color="auto" w:fill="D9E2F3"/>
          </w:tcPr>
          <w:p w:rsidRPr="008928DB" w:rsidR="000B514C" w:rsidRDefault="00E7276D" w14:paraId="6B3022B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0AFFEC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ACDD25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50C0AD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A09621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C912FDA" w14:textId="77777777">
        <w:trPr>
          <w:cantSplit/>
        </w:trPr>
        <w:tc>
          <w:tcPr>
            <w:tcW w:w="3384" w:type="dxa"/>
          </w:tcPr>
          <w:p w:rsidRPr="008928DB" w:rsidR="000B514C" w:rsidRDefault="00E7276D" w14:paraId="164DA9A8" w14:textId="77777777">
            <w:pPr>
              <w:spacing w:before="20" w:after="20"/>
              <w:rPr>
                <w:rFonts w:ascii="Times New Roman" w:hAnsi="Times New Roman" w:cs="Times New Roman"/>
              </w:rPr>
            </w:pPr>
            <w:r w:rsidRPr="008928DB">
              <w:rPr>
                <w:rFonts w:ascii="Times New Roman" w:hAnsi="Times New Roman" w:cs="Times New Roman"/>
              </w:rPr>
              <w:t>carvedilol 6.25 MG Oral Tablet</w:t>
            </w:r>
          </w:p>
        </w:tc>
        <w:tc>
          <w:tcPr>
            <w:tcW w:w="1224" w:type="dxa"/>
          </w:tcPr>
          <w:p w:rsidRPr="008928DB" w:rsidR="000B514C" w:rsidRDefault="00E7276D" w14:paraId="3C725072" w14:textId="77777777">
            <w:pPr>
              <w:spacing w:before="20" w:after="20"/>
              <w:rPr>
                <w:rFonts w:ascii="Times New Roman" w:hAnsi="Times New Roman" w:cs="Times New Roman"/>
              </w:rPr>
            </w:pPr>
            <w:r w:rsidRPr="008928DB">
              <w:rPr>
                <w:rFonts w:ascii="Times New Roman" w:hAnsi="Times New Roman" w:cs="Times New Roman"/>
              </w:rPr>
              <w:t>6.25 MG</w:t>
            </w:r>
          </w:p>
        </w:tc>
        <w:tc>
          <w:tcPr>
            <w:tcW w:w="1152" w:type="dxa"/>
          </w:tcPr>
          <w:p w:rsidRPr="008928DB" w:rsidR="000B514C" w:rsidRDefault="00E7276D" w14:paraId="08850B0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3047DF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E61E4B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421563C" w14:textId="77777777">
        <w:trPr>
          <w:cantSplit/>
        </w:trPr>
        <w:tc>
          <w:tcPr>
            <w:tcW w:w="3384" w:type="dxa"/>
          </w:tcPr>
          <w:p w:rsidRPr="008928DB" w:rsidR="000B514C" w:rsidRDefault="00E7276D" w14:paraId="48E5AE70"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E61DC4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4C3E3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6FCE86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6C9874"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47920E2E" w14:textId="77777777">
        <w:trPr>
          <w:cantSplit/>
        </w:trPr>
        <w:tc>
          <w:tcPr>
            <w:tcW w:w="3384" w:type="dxa"/>
          </w:tcPr>
          <w:p w:rsidRPr="008928DB" w:rsidR="000B514C" w:rsidRDefault="00E7276D" w14:paraId="2DF6093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2CBB55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BF937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2BFFE2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A84E6A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21BBBE7" w14:textId="77777777">
        <w:trPr>
          <w:cantSplit/>
        </w:trPr>
        <w:tc>
          <w:tcPr>
            <w:tcW w:w="3384" w:type="dxa"/>
          </w:tcPr>
          <w:p w:rsidRPr="008928DB" w:rsidR="000B514C" w:rsidRDefault="00E7276D" w14:paraId="4936CF4E"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56BBBFF2"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BBF943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A69C2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5C1AD22"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D0482DB" w14:textId="77777777">
      <w:pPr>
        <w:spacing w:after="40"/>
        <w:rPr>
          <w:rFonts w:ascii="Times New Roman" w:hAnsi="Times New Roman" w:cs="Times New Roman"/>
        </w:rPr>
      </w:pPr>
    </w:p>
    <w:p w:rsidRPr="008928DB" w:rsidR="000B514C" w:rsidRDefault="00E7276D" w14:paraId="111CE1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C09923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63A496D"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51FBC73"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D8D9085"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AEE2B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3DFBA75B"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7A501C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28A23F0A" w14:textId="77777777">
        <w:trPr>
          <w:cantSplit/>
          <w:tblHeader/>
        </w:trPr>
        <w:tc>
          <w:tcPr>
            <w:tcW w:w="3264" w:type="dxa"/>
            <w:shd w:val="clear" w:color="auto" w:fill="D9E2F3"/>
          </w:tcPr>
          <w:p w:rsidRPr="008928DB" w:rsidR="000B514C" w:rsidRDefault="00E7276D" w14:paraId="6E6287E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503CF3A"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E31D417"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7C7B3E04" w14:textId="77777777">
        <w:trPr>
          <w:cantSplit/>
        </w:trPr>
        <w:tc>
          <w:tcPr>
            <w:tcW w:w="3264" w:type="dxa"/>
          </w:tcPr>
          <w:p w:rsidRPr="008928DB" w:rsidR="000B514C" w:rsidRDefault="00E7276D" w14:paraId="73591D73" w14:textId="77777777">
            <w:pPr>
              <w:spacing w:before="20" w:after="20"/>
              <w:rPr>
                <w:rFonts w:ascii="Times New Roman" w:hAnsi="Times New Roman" w:cs="Times New Roman"/>
              </w:rPr>
            </w:pPr>
            <w:r w:rsidRPr="008928DB">
              <w:rPr>
                <w:rFonts w:ascii="Times New Roman" w:hAnsi="Times New Roman" w:cs="Times New Roman"/>
              </w:rPr>
              <w:t>Primary care volume follow-up after diuretic adjustment</w:t>
            </w:r>
          </w:p>
        </w:tc>
        <w:tc>
          <w:tcPr>
            <w:tcW w:w="3264" w:type="dxa"/>
          </w:tcPr>
          <w:p w:rsidRPr="008928DB" w:rsidR="000B514C" w:rsidRDefault="00E7276D" w14:paraId="3CCBB52C"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6DF21E24"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1F0711DF" w14:textId="77777777">
      <w:pPr>
        <w:spacing w:after="40"/>
        <w:rPr>
          <w:rFonts w:ascii="Times New Roman" w:hAnsi="Times New Roman" w:cs="Times New Roman"/>
        </w:rPr>
      </w:pPr>
    </w:p>
    <w:p w:rsidRPr="008928DB" w:rsidR="000B514C" w:rsidRDefault="00E7276D" w14:paraId="6D45599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188A33C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8F0DE9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B9902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A27F856" w14:textId="77777777">
        <w:trPr>
          <w:cantSplit/>
          <w:tblHeader/>
        </w:trPr>
        <w:tc>
          <w:tcPr>
            <w:tcW w:w="2448" w:type="dxa"/>
            <w:shd w:val="clear" w:color="auto" w:fill="D9E2F3"/>
          </w:tcPr>
          <w:p w:rsidRPr="008928DB" w:rsidR="000B514C" w:rsidRDefault="00E7276D" w14:paraId="581137E6"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279A668C"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95CC33A"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26BA7505"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074C4F64" w14:textId="77777777">
        <w:trPr>
          <w:cantSplit/>
        </w:trPr>
        <w:tc>
          <w:tcPr>
            <w:tcW w:w="2448" w:type="dxa"/>
          </w:tcPr>
          <w:p w:rsidRPr="008928DB" w:rsidR="000B514C" w:rsidRDefault="00E7276D" w14:paraId="4A6EEBEF"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1C5E10D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FB98403"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6B0A5ADA" w14:textId="77777777">
            <w:pPr>
              <w:spacing w:before="20" w:after="20"/>
              <w:rPr>
                <w:rFonts w:ascii="Times New Roman" w:hAnsi="Times New Roman" w:cs="Times New Roman"/>
              </w:rPr>
            </w:pPr>
            <w:r w:rsidRPr="008928DB">
              <w:rPr>
                <w:rFonts w:ascii="Times New Roman" w:hAnsi="Times New Roman" w:cs="Times New Roman"/>
              </w:rPr>
              <w:t>Residual mild congestion.</w:t>
            </w:r>
          </w:p>
        </w:tc>
      </w:tr>
    </w:tbl>
    <w:p w:rsidRPr="008928DB" w:rsidR="000B514C" w:rsidRDefault="000B514C" w14:paraId="158E5BEA" w14:textId="77777777">
      <w:pPr>
        <w:spacing w:after="40"/>
        <w:rPr>
          <w:rFonts w:ascii="Times New Roman" w:hAnsi="Times New Roman" w:cs="Times New Roman"/>
        </w:rPr>
      </w:pPr>
    </w:p>
    <w:p w:rsidRPr="008928DB" w:rsidR="000B514C" w:rsidRDefault="00E7276D" w14:paraId="1168D6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8930027" w14:textId="77777777">
        <w:trPr>
          <w:cantSplit/>
          <w:tblHeader/>
        </w:trPr>
        <w:tc>
          <w:tcPr>
            <w:tcW w:w="2448" w:type="dxa"/>
            <w:shd w:val="clear" w:color="auto" w:fill="D9E2F3"/>
          </w:tcPr>
          <w:p w:rsidRPr="008928DB" w:rsidR="000B514C" w:rsidRDefault="00E7276D" w14:paraId="7DF628AC"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678346F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24674EE"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400AA5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1E19B5D4" w14:textId="77777777">
        <w:trPr>
          <w:cantSplit/>
        </w:trPr>
        <w:tc>
          <w:tcPr>
            <w:tcW w:w="2448" w:type="dxa"/>
          </w:tcPr>
          <w:p w:rsidRPr="008928DB" w:rsidR="000B514C" w:rsidRDefault="00E7276D" w14:paraId="7A79B560"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2A30229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3AB679A"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31B23EA3"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5B614BD9" w14:textId="77777777">
      <w:pPr>
        <w:spacing w:after="40"/>
        <w:rPr>
          <w:rFonts w:ascii="Times New Roman" w:hAnsi="Times New Roman" w:cs="Times New Roman"/>
        </w:rPr>
      </w:pPr>
    </w:p>
    <w:p w:rsidRPr="008928DB" w:rsidR="000B514C" w:rsidRDefault="00E7276D" w14:paraId="3EA7A8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859EB78" w14:textId="77777777">
        <w:trPr>
          <w:cantSplit/>
          <w:tblHeader/>
        </w:trPr>
        <w:tc>
          <w:tcPr>
            <w:tcW w:w="2448" w:type="dxa"/>
            <w:shd w:val="clear" w:color="auto" w:fill="D9E2F3"/>
          </w:tcPr>
          <w:p w:rsidRPr="008928DB" w:rsidR="000B514C" w:rsidRDefault="00E7276D" w14:paraId="41020E04"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6E08CB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F840DF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818BEBB"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E42F234" w14:textId="77777777">
        <w:trPr>
          <w:cantSplit/>
        </w:trPr>
        <w:tc>
          <w:tcPr>
            <w:tcW w:w="2448" w:type="dxa"/>
          </w:tcPr>
          <w:p w:rsidRPr="008928DB" w:rsidR="000B514C" w:rsidRDefault="00E7276D" w14:paraId="1CAB24C6" w14:textId="77777777">
            <w:pPr>
              <w:spacing w:before="20" w:after="20"/>
              <w:rPr>
                <w:rFonts w:ascii="Times New Roman" w:hAnsi="Times New Roman" w:cs="Times New Roman"/>
              </w:rPr>
            </w:pPr>
            <w:r w:rsidRPr="008928DB">
              <w:rPr>
                <w:rFonts w:ascii="Times New Roman" w:hAnsi="Times New Roman" w:cs="Times New Roman"/>
              </w:rPr>
              <w:t>Edema</w:t>
            </w:r>
          </w:p>
        </w:tc>
        <w:tc>
          <w:tcPr>
            <w:tcW w:w="2448" w:type="dxa"/>
          </w:tcPr>
          <w:p w:rsidRPr="008928DB" w:rsidR="000B514C" w:rsidRDefault="00E7276D" w14:paraId="6CAE930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04B37E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0AB7F63"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95272B5" w14:textId="77777777">
      <w:pPr>
        <w:spacing w:after="40"/>
        <w:rPr>
          <w:rFonts w:ascii="Times New Roman" w:hAnsi="Times New Roman" w:cs="Times New Roman"/>
        </w:rPr>
      </w:pPr>
    </w:p>
    <w:p w:rsidRPr="008928DB" w:rsidR="000B514C" w:rsidRDefault="00E7276D" w14:paraId="4B075D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74ACF9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2AEFF16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20D6E8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7A28CEB2" w14:textId="77777777">
        <w:trPr>
          <w:cantSplit/>
          <w:tblHeader/>
        </w:trPr>
        <w:tc>
          <w:tcPr>
            <w:tcW w:w="5184" w:type="dxa"/>
            <w:shd w:val="clear" w:color="auto" w:fill="D9E2F3"/>
          </w:tcPr>
          <w:p w:rsidRPr="008928DB" w:rsidR="000B514C" w:rsidRDefault="00E7276D" w14:paraId="68556CD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03E028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5F396E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CF1466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F25D9F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294410F2" w14:textId="77777777">
        <w:trPr>
          <w:cantSplit/>
          <w:trHeight w:val="420"/>
        </w:trPr>
        <w:tc>
          <w:tcPr>
            <w:tcW w:w="5184" w:type="dxa"/>
            <w:vAlign w:val="center"/>
          </w:tcPr>
          <w:p w:rsidRPr="008928DB" w:rsidR="000B514C" w:rsidRDefault="00E7276D" w14:paraId="0A8E7250"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15C40D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3589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D8D0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D32BC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7ED93E" w14:textId="77777777">
        <w:trPr>
          <w:cantSplit/>
          <w:trHeight w:val="420"/>
        </w:trPr>
        <w:tc>
          <w:tcPr>
            <w:tcW w:w="5184" w:type="dxa"/>
            <w:vAlign w:val="center"/>
          </w:tcPr>
          <w:p w:rsidRPr="008928DB" w:rsidR="000B514C" w:rsidRDefault="00E7276D" w14:paraId="334AD3A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8A783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D77C4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B8A1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244BD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15F52E1" w14:textId="77777777">
        <w:trPr>
          <w:cantSplit/>
          <w:trHeight w:val="420"/>
        </w:trPr>
        <w:tc>
          <w:tcPr>
            <w:tcW w:w="5184" w:type="dxa"/>
            <w:vAlign w:val="center"/>
          </w:tcPr>
          <w:p w:rsidRPr="008928DB" w:rsidR="000B514C" w:rsidRDefault="00E7276D" w14:paraId="1060DA58"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EA52B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95C1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00E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DAE3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14A598D" w14:textId="77777777">
        <w:trPr>
          <w:cantSplit/>
          <w:trHeight w:val="420"/>
        </w:trPr>
        <w:tc>
          <w:tcPr>
            <w:tcW w:w="5184" w:type="dxa"/>
            <w:vAlign w:val="center"/>
          </w:tcPr>
          <w:p w:rsidRPr="008928DB" w:rsidR="000B514C" w:rsidRDefault="00E7276D" w14:paraId="30FB4254"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22C5A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A8652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2811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271B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B1D8B52" w14:textId="77777777">
        <w:trPr>
          <w:cantSplit/>
          <w:trHeight w:val="420"/>
        </w:trPr>
        <w:tc>
          <w:tcPr>
            <w:tcW w:w="5184" w:type="dxa"/>
            <w:vAlign w:val="center"/>
          </w:tcPr>
          <w:p w:rsidRPr="008928DB" w:rsidR="000B514C" w:rsidRDefault="00E7276D" w14:paraId="2C5A45A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E2EB9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8DBAA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3DBF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F12B7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8C51F4" w14:textId="77777777">
        <w:trPr>
          <w:cantSplit/>
          <w:trHeight w:val="420"/>
        </w:trPr>
        <w:tc>
          <w:tcPr>
            <w:tcW w:w="5184" w:type="dxa"/>
            <w:vAlign w:val="center"/>
          </w:tcPr>
          <w:p w:rsidRPr="008928DB" w:rsidR="000B514C" w:rsidRDefault="00E7276D" w14:paraId="6776C07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1C348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C75F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AD3E7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4343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3FD78EC" w14:textId="77777777">
        <w:trPr>
          <w:cantSplit/>
          <w:trHeight w:val="420"/>
        </w:trPr>
        <w:tc>
          <w:tcPr>
            <w:tcW w:w="5184" w:type="dxa"/>
            <w:vAlign w:val="center"/>
          </w:tcPr>
          <w:p w:rsidRPr="008928DB" w:rsidR="000B514C" w:rsidRDefault="00E7276D" w14:paraId="3030F8F9"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1CC41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3FB709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1A93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9EC5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727AA3D" w14:textId="77777777">
        <w:trPr>
          <w:cantSplit/>
          <w:trHeight w:val="420"/>
        </w:trPr>
        <w:tc>
          <w:tcPr>
            <w:tcW w:w="5184" w:type="dxa"/>
            <w:vAlign w:val="center"/>
          </w:tcPr>
          <w:p w:rsidRPr="008928DB" w:rsidR="000B514C" w:rsidRDefault="00E7276D" w14:paraId="5E14F23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649C10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22E07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E849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46E76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7BAC7DE" w14:textId="77777777">
      <w:pPr>
        <w:spacing w:after="40"/>
        <w:rPr>
          <w:rFonts w:ascii="Times New Roman" w:hAnsi="Times New Roman" w:cs="Times New Roman"/>
        </w:rPr>
      </w:pPr>
    </w:p>
    <w:p w:rsidRPr="008928DB" w:rsidR="000B514C" w:rsidRDefault="00E7276D" w14:paraId="43926418"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4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4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6F2BA48" w14:textId="77777777">
        <w:trPr>
          <w:cantSplit/>
          <w:trHeight w:val="1440"/>
        </w:trPr>
        <w:tc>
          <w:tcPr>
            <w:tcW w:w="9792" w:type="dxa"/>
          </w:tcPr>
          <w:p w:rsidRPr="008928DB" w:rsidR="000B514C" w:rsidRDefault="00E7276D" w14:paraId="6216BB64"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422"/>
            </w:sdtPr>
            <w:sdtEndPr/>
            <w:sdtContent>
              <w:p w:rsidRPr="008928DB" w:rsidR="000B514C" w:rsidRDefault="00E7276D" w14:paraId="1D1FE0E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0364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31262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92988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8E10EF6" w14:textId="77777777">
      <w:pPr>
        <w:spacing w:after="80"/>
        <w:rPr>
          <w:rFonts w:ascii="Times New Roman" w:hAnsi="Times New Roman" w:cs="Times New Roman"/>
        </w:rPr>
      </w:pPr>
    </w:p>
    <w:p w:rsidRPr="008928DB" w:rsidR="000B514C" w:rsidRDefault="00E7276D" w14:paraId="5D07AC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3A047F0" w14:textId="77777777">
        <w:tc>
          <w:tcPr>
            <w:tcW w:w="9792" w:type="dxa"/>
            <w:shd w:val="clear" w:color="auto" w:fill="F4E8C1"/>
          </w:tcPr>
          <w:p w:rsidRPr="008928DB" w:rsidR="000B514C" w:rsidRDefault="00E7276D" w14:paraId="0A78B40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6F4ADA2"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47AC5F63" w14:textId="77777777">
        <w:trPr>
          <w:cantSplit/>
          <w:tblHeader/>
        </w:trPr>
        <w:tc>
          <w:tcPr>
            <w:tcW w:w="3744" w:type="dxa"/>
            <w:shd w:val="clear" w:color="auto" w:fill="D9E2F3"/>
          </w:tcPr>
          <w:p w:rsidRPr="008928DB" w:rsidR="000B514C" w:rsidRDefault="00E7276D" w14:paraId="33B60BD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9F06DAC"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82B5939" w14:textId="77777777">
        <w:trPr>
          <w:cantSplit/>
        </w:trPr>
        <w:tc>
          <w:tcPr>
            <w:tcW w:w="3744" w:type="dxa"/>
          </w:tcPr>
          <w:p w:rsidRPr="008928DB" w:rsidR="000B514C" w:rsidRDefault="00E7276D" w14:paraId="3AD4352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7A06F67F"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3873FB0" w14:textId="77777777">
        <w:trPr>
          <w:cantSplit/>
        </w:trPr>
        <w:tc>
          <w:tcPr>
            <w:tcW w:w="3744" w:type="dxa"/>
          </w:tcPr>
          <w:p w:rsidRPr="008928DB" w:rsidR="000B514C" w:rsidRDefault="00E7276D" w14:paraId="320ADFE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63CBF64"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0DDB3316" w14:textId="77777777">
        <w:trPr>
          <w:cantSplit/>
        </w:trPr>
        <w:tc>
          <w:tcPr>
            <w:tcW w:w="3744" w:type="dxa"/>
          </w:tcPr>
          <w:p w:rsidRPr="008928DB" w:rsidR="000B514C" w:rsidRDefault="00E7276D" w14:paraId="36A30D0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8382B20" w14:textId="77777777">
            <w:pPr>
              <w:spacing w:before="20" w:after="20"/>
              <w:rPr>
                <w:rFonts w:ascii="Times New Roman" w:hAnsi="Times New Roman" w:cs="Times New Roman"/>
              </w:rPr>
            </w:pPr>
            <w:r w:rsidRPr="008928DB">
              <w:rPr>
                <w:rFonts w:ascii="Times New Roman" w:hAnsi="Times New Roman" w:cs="Times New Roman"/>
              </w:rPr>
              <w:t>Unexplained therapeutic substitution (f1_therapeutic_substitution)</w:t>
            </w:r>
          </w:p>
        </w:tc>
      </w:tr>
      <w:tr w:rsidRPr="008928DB" w:rsidR="000B514C" w14:paraId="6DDEDAE1" w14:textId="77777777">
        <w:trPr>
          <w:cantSplit/>
        </w:trPr>
        <w:tc>
          <w:tcPr>
            <w:tcW w:w="3744" w:type="dxa"/>
          </w:tcPr>
          <w:p w:rsidRPr="008928DB" w:rsidR="000B514C" w:rsidRDefault="00E7276D" w14:paraId="2D4378E8"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108232AD" w14:textId="77777777">
            <w:pPr>
              <w:spacing w:before="20" w:after="20"/>
              <w:rPr>
                <w:rFonts w:ascii="Times New Roman" w:hAnsi="Times New Roman" w:cs="Times New Roman"/>
              </w:rPr>
            </w:pPr>
            <w:proofErr w:type="gramStart"/>
            <w:r w:rsidRPr="008928DB">
              <w:rPr>
                <w:rFonts w:ascii="Times New Roman" w:hAnsi="Times New Roman" w:cs="Times New Roman"/>
              </w:rPr>
              <w:t>A different</w:t>
            </w:r>
            <w:proofErr w:type="gramEnd"/>
            <w:r w:rsidRPr="008928DB">
              <w:rPr>
                <w:rFonts w:ascii="Times New Roman" w:hAnsi="Times New Roman" w:cs="Times New Roman"/>
              </w:rPr>
              <w:t xml:space="preserve"> medication in the same therapeutic class was substituted at discharge without a documented clinical or formulary explanation.</w:t>
            </w:r>
          </w:p>
        </w:tc>
      </w:tr>
      <w:tr w:rsidRPr="008928DB" w:rsidR="000B514C" w14:paraId="08E523E8" w14:textId="77777777">
        <w:trPr>
          <w:cantSplit/>
        </w:trPr>
        <w:tc>
          <w:tcPr>
            <w:tcW w:w="3744" w:type="dxa"/>
          </w:tcPr>
          <w:p w:rsidRPr="008928DB" w:rsidR="000B514C" w:rsidRDefault="00E7276D" w14:paraId="197FE73F"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AD718F4"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r w:rsidRPr="008928DB">
              <w:rPr>
                <w:rFonts w:ascii="Times New Roman" w:hAnsi="Times New Roman" w:cs="Times New Roman"/>
              </w:rPr>
              <w:br/>
            </w:r>
            <w:r w:rsidRPr="008928DB">
              <w:rPr>
                <w:rFonts w:ascii="Times New Roman" w:hAnsi="Times New Roman" w:cs="Times New Roman"/>
              </w:rPr>
              <w:t>carvedilol 6.25 MG Oral Tablet</w:t>
            </w:r>
          </w:p>
        </w:tc>
      </w:tr>
      <w:tr w:rsidRPr="008928DB" w:rsidR="000B514C" w14:paraId="73A1F3DA" w14:textId="77777777">
        <w:trPr>
          <w:cantSplit/>
        </w:trPr>
        <w:tc>
          <w:tcPr>
            <w:tcW w:w="3744" w:type="dxa"/>
          </w:tcPr>
          <w:p w:rsidRPr="008928DB" w:rsidR="000B514C" w:rsidRDefault="00E7276D" w14:paraId="599F37E6"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C304A5F" w14:textId="77777777">
            <w:pPr>
              <w:spacing w:before="20" w:after="20"/>
              <w:rPr>
                <w:rFonts w:ascii="Times New Roman" w:hAnsi="Times New Roman" w:cs="Times New Roman"/>
              </w:rPr>
            </w:pPr>
            <w:r w:rsidRPr="008928DB">
              <w:rPr>
                <w:rFonts w:ascii="Times New Roman" w:hAnsi="Times New Roman" w:cs="Times New Roman"/>
              </w:rPr>
              <w:t>Changed field: drug</w:t>
            </w:r>
            <w:r w:rsidRPr="008928DB">
              <w:rPr>
                <w:rFonts w:ascii="Times New Roman" w:hAnsi="Times New Roman" w:cs="Times New Roman"/>
              </w:rPr>
              <w:br/>
            </w:r>
            <w:r w:rsidRPr="008928DB">
              <w:rPr>
                <w:rFonts w:ascii="Times New Roman" w:hAnsi="Times New Roman" w:cs="Times New Roman"/>
              </w:rPr>
              <w:t xml:space="preserve">dose: 25 MG; drug: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frequency: once daily; monitoring: none; quantity or days: none; route: oral; rxcui: 866427; status: discharge</w:t>
            </w:r>
          </w:p>
        </w:tc>
      </w:tr>
      <w:tr w:rsidRPr="008928DB" w:rsidR="000B514C" w14:paraId="46AE58EF" w14:textId="77777777">
        <w:trPr>
          <w:cantSplit/>
        </w:trPr>
        <w:tc>
          <w:tcPr>
            <w:tcW w:w="3744" w:type="dxa"/>
          </w:tcPr>
          <w:p w:rsidRPr="008928DB" w:rsidR="000B514C" w:rsidRDefault="00E7276D" w14:paraId="2714EE2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9002C3F" w14:textId="77777777">
            <w:pPr>
              <w:spacing w:before="20" w:after="20"/>
              <w:rPr>
                <w:rFonts w:ascii="Times New Roman" w:hAnsi="Times New Roman" w:cs="Times New Roman"/>
              </w:rPr>
            </w:pPr>
            <w:r w:rsidRPr="008928DB">
              <w:rPr>
                <w:rFonts w:ascii="Times New Roman" w:hAnsi="Times New Roman" w:cs="Times New Roman"/>
              </w:rPr>
              <w:t>dose: 6.25 MG; drug: carvedilol 6.25 MG Oral Tablet; frequency: twice daily; monitoring: none; quantity or days: none; route: oral; rxcui: 200031; status: discharge</w:t>
            </w:r>
          </w:p>
        </w:tc>
      </w:tr>
      <w:tr w:rsidRPr="008928DB" w:rsidR="000B514C" w14:paraId="03940E82" w14:textId="77777777">
        <w:trPr>
          <w:cantSplit/>
        </w:trPr>
        <w:tc>
          <w:tcPr>
            <w:tcW w:w="3744" w:type="dxa"/>
          </w:tcPr>
          <w:p w:rsidRPr="008928DB" w:rsidR="000B514C" w:rsidRDefault="00E7276D" w14:paraId="29969FD1"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27DEA59" w14:textId="77777777">
            <w:pPr>
              <w:spacing w:before="20" w:after="20"/>
              <w:rPr>
                <w:rFonts w:ascii="Times New Roman" w:hAnsi="Times New Roman" w:cs="Times New Roman"/>
              </w:rPr>
            </w:pPr>
            <w:r w:rsidRPr="008928DB">
              <w:rPr>
                <w:rFonts w:ascii="Times New Roman" w:hAnsi="Times New Roman" w:cs="Times New Roman"/>
              </w:rPr>
              <w:t>RxClass CV100 (BETA BLOCKERS/RELATED) relates the source and substitute.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77A375F1" w14:textId="77777777">
        <w:trPr>
          <w:cantSplit/>
        </w:trPr>
        <w:tc>
          <w:tcPr>
            <w:tcW w:w="3744" w:type="dxa"/>
          </w:tcPr>
          <w:p w:rsidRPr="008928DB" w:rsidR="000B514C" w:rsidRDefault="00E7276D" w14:paraId="61FD5137"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4E218977" w14:textId="77777777">
            <w:pPr>
              <w:spacing w:before="20" w:after="20"/>
              <w:rPr>
                <w:rFonts w:ascii="Times New Roman" w:hAnsi="Times New Roman" w:cs="Times New Roman"/>
              </w:rPr>
            </w:pPr>
            <w:r w:rsidRPr="008928DB">
              <w:rPr>
                <w:rFonts w:ascii="Times New Roman" w:hAnsi="Times New Roman" w:cs="Times New Roman"/>
              </w:rPr>
              <w:t>Restore the original continued medication; do not leave an unexplained same-class substitute.</w:t>
            </w:r>
          </w:p>
        </w:tc>
      </w:tr>
    </w:tbl>
    <w:p w:rsidRPr="008928DB" w:rsidR="000B514C" w:rsidRDefault="000B514C" w14:paraId="54F084FA" w14:textId="77777777">
      <w:pPr>
        <w:spacing w:after="40"/>
        <w:rPr>
          <w:rFonts w:ascii="Times New Roman" w:hAnsi="Times New Roman" w:cs="Times New Roman"/>
        </w:rPr>
      </w:pPr>
    </w:p>
    <w:p w:rsidRPr="008928DB" w:rsidR="000B514C" w:rsidRDefault="00E7276D" w14:paraId="2A2A50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45944E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FB4C182"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4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4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EB932C" w14:textId="77777777">
        <w:trPr>
          <w:cantSplit/>
          <w:trHeight w:val="1440"/>
        </w:trPr>
        <w:tc>
          <w:tcPr>
            <w:tcW w:w="9792" w:type="dxa"/>
          </w:tcPr>
          <w:p w:rsidRPr="008928DB" w:rsidR="000B514C" w:rsidRDefault="00E7276D" w14:paraId="34707A89"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25"/>
            </w:sdtPr>
            <w:sdtEndPr/>
            <w:sdtContent>
              <w:p w:rsidRPr="008928DB" w:rsidR="000B514C" w:rsidRDefault="00E7276D" w14:paraId="5A19993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1866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A2F24D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A556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A79CD6F" w14:textId="77777777">
      <w:pPr>
        <w:spacing w:after="80"/>
        <w:rPr>
          <w:rFonts w:ascii="Times New Roman" w:hAnsi="Times New Roman" w:cs="Times New Roman"/>
        </w:rPr>
      </w:pPr>
    </w:p>
    <w:p w:rsidRPr="008928DB" w:rsidR="000B514C" w:rsidRDefault="00E7276D" w14:paraId="3DCAFBF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F31B22A"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08CB0E7"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06B57DF"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4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4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D38A972" w14:textId="77777777">
        <w:trPr>
          <w:cantSplit/>
          <w:trHeight w:val="1440"/>
        </w:trPr>
        <w:tc>
          <w:tcPr>
            <w:tcW w:w="9792" w:type="dxa"/>
          </w:tcPr>
          <w:p w:rsidRPr="008928DB" w:rsidR="000B514C" w:rsidRDefault="00E7276D" w14:paraId="4116EA91"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28"/>
            </w:sdtPr>
            <w:sdtEndPr/>
            <w:sdtContent>
              <w:p w:rsidRPr="008928DB" w:rsidR="000B514C" w:rsidRDefault="00E7276D" w14:paraId="27318D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09676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D0B7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2A137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1C95A9F" w14:textId="77777777">
      <w:pPr>
        <w:spacing w:after="80"/>
        <w:rPr>
          <w:rFonts w:ascii="Times New Roman" w:hAnsi="Times New Roman" w:cs="Times New Roman"/>
        </w:rPr>
      </w:pPr>
    </w:p>
    <w:p w:rsidRPr="008928DB" w:rsidR="000B514C" w:rsidRDefault="00E7276D" w14:paraId="04A6684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EFBD99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ED84A1B"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4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4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A9FC13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974E067" w14:textId="77777777">
        <w:trPr>
          <w:cantSplit/>
          <w:tblHeader/>
        </w:trPr>
        <w:tc>
          <w:tcPr>
            <w:tcW w:w="4032" w:type="dxa"/>
            <w:shd w:val="clear" w:color="auto" w:fill="D9E2F3"/>
          </w:tcPr>
          <w:p w:rsidRPr="008928DB" w:rsidR="000B514C" w:rsidRDefault="00E7276D" w14:paraId="0DC3C81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AE0499D"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0FECBA0C" w14:textId="77777777">
        <w:trPr>
          <w:cantSplit/>
        </w:trPr>
        <w:tc>
          <w:tcPr>
            <w:tcW w:w="4032" w:type="dxa"/>
          </w:tcPr>
          <w:p w:rsidRPr="008928DB" w:rsidR="000B514C" w:rsidRDefault="00E7276D" w14:paraId="13D1BD7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05F37CD" w14:textId="77777777">
            <w:pPr>
              <w:spacing w:before="20" w:after="20"/>
              <w:rPr>
                <w:rFonts w:ascii="Times New Roman" w:hAnsi="Times New Roman" w:cs="Times New Roman"/>
              </w:rPr>
            </w:pPr>
          </w:p>
        </w:tc>
      </w:tr>
      <w:tr w:rsidRPr="008928DB" w:rsidR="000B514C" w14:paraId="5E198736" w14:textId="77777777">
        <w:trPr>
          <w:cantSplit/>
        </w:trPr>
        <w:tc>
          <w:tcPr>
            <w:tcW w:w="4032" w:type="dxa"/>
          </w:tcPr>
          <w:p w:rsidRPr="008928DB" w:rsidR="000B514C" w:rsidRDefault="00E7276D" w14:paraId="07AA1A88"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23C8816A" w14:textId="77777777">
            <w:pPr>
              <w:spacing w:before="20" w:after="20"/>
              <w:rPr>
                <w:rFonts w:ascii="Times New Roman" w:hAnsi="Times New Roman" w:cs="Times New Roman"/>
              </w:rPr>
            </w:pPr>
          </w:p>
        </w:tc>
      </w:tr>
      <w:tr w:rsidRPr="008928DB" w:rsidR="000B514C" w14:paraId="1EB1F145" w14:textId="77777777">
        <w:trPr>
          <w:cantSplit/>
        </w:trPr>
        <w:tc>
          <w:tcPr>
            <w:tcW w:w="4032" w:type="dxa"/>
          </w:tcPr>
          <w:p w:rsidRPr="008928DB" w:rsidR="000B514C" w:rsidRDefault="00E7276D" w14:paraId="14651C4E"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5FB8F37" w14:textId="77777777">
            <w:pPr>
              <w:spacing w:before="20" w:after="20"/>
              <w:rPr>
                <w:rFonts w:ascii="Times New Roman" w:hAnsi="Times New Roman" w:cs="Times New Roman"/>
              </w:rPr>
            </w:pPr>
          </w:p>
        </w:tc>
      </w:tr>
    </w:tbl>
    <w:p w:rsidRPr="008928DB" w:rsidR="000B514C" w:rsidRDefault="000B514C" w14:paraId="2B81B81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F0367B9" w14:textId="77777777">
        <w:trPr>
          <w:cantSplit/>
          <w:trHeight w:val="1440"/>
        </w:trPr>
        <w:tc>
          <w:tcPr>
            <w:tcW w:w="9792" w:type="dxa"/>
          </w:tcPr>
          <w:p w:rsidRPr="008928DB" w:rsidR="000B514C" w:rsidRDefault="00E7276D" w14:paraId="2A7F090B"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31"/>
            </w:sdtPr>
            <w:sdtEndPr/>
            <w:sdtContent>
              <w:p w:rsidRPr="008928DB" w:rsidR="000B514C" w:rsidRDefault="00E7276D" w14:paraId="668AAC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0AC15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A712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76C22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0AF1354" w14:textId="77777777">
      <w:pPr>
        <w:spacing w:after="80"/>
        <w:rPr>
          <w:rFonts w:ascii="Times New Roman" w:hAnsi="Times New Roman" w:cs="Times New Roman"/>
        </w:rPr>
      </w:pPr>
    </w:p>
    <w:p w:rsidRPr="008928DB" w:rsidR="000B514C" w:rsidRDefault="00E7276D" w14:paraId="77853F4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DDA593E"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C9E8B7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4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4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4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4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65A455A" w14:textId="77777777">
        <w:trPr>
          <w:cantSplit/>
          <w:trHeight w:val="1080"/>
        </w:trPr>
        <w:tc>
          <w:tcPr>
            <w:tcW w:w="9792" w:type="dxa"/>
          </w:tcPr>
          <w:p w:rsidRPr="008928DB" w:rsidR="000B514C" w:rsidRDefault="00E7276D" w14:paraId="795A572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436"/>
            </w:sdtPr>
            <w:sdtEndPr/>
            <w:sdtContent>
              <w:p w:rsidRPr="008928DB" w:rsidR="000B514C" w:rsidRDefault="00E7276D" w14:paraId="19CE997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E113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B845C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2367E8" w14:textId="77777777">
      <w:pPr>
        <w:spacing w:after="80"/>
        <w:rPr>
          <w:rFonts w:ascii="Times New Roman" w:hAnsi="Times New Roman" w:cs="Times New Roman"/>
        </w:rPr>
      </w:pPr>
    </w:p>
    <w:p w:rsidRPr="008928DB" w:rsidR="000B514C" w:rsidRDefault="00E7276D" w14:paraId="195623C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8A80DF9"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22CBA2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8EE9349"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395099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4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4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4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1126A5B" w14:textId="77777777">
        <w:trPr>
          <w:cantSplit/>
          <w:trHeight w:val="2160"/>
        </w:trPr>
        <w:tc>
          <w:tcPr>
            <w:tcW w:w="9792" w:type="dxa"/>
          </w:tcPr>
          <w:p w:rsidRPr="008928DB" w:rsidR="000B514C" w:rsidRDefault="00E7276D" w14:paraId="479D23C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440"/>
            </w:sdtPr>
            <w:sdtEndPr/>
            <w:sdtContent>
              <w:p w:rsidRPr="008928DB" w:rsidR="000B514C" w:rsidRDefault="00E7276D" w14:paraId="7271B2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D7D1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9F226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F6FD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5A2B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3E6E1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A870498" w14:textId="77777777">
      <w:pPr>
        <w:spacing w:after="80"/>
        <w:rPr>
          <w:rFonts w:ascii="Times New Roman" w:hAnsi="Times New Roman" w:cs="Times New Roman"/>
        </w:rPr>
      </w:pPr>
    </w:p>
    <w:p w:rsidRPr="008928DB" w:rsidR="000B514C" w:rsidRDefault="00E7276D" w14:paraId="18C80567"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441"/>
          <w:text/>
        </w:sdtPr>
        <w:sdtEndPr/>
        <w:sdtContent>
          <w:r w:rsidRPr="008928DB">
            <w:rPr>
              <w:rFonts w:ascii="Times New Roman" w:hAnsi="Times New Roman" w:cs="Times New Roman"/>
              <w:u w:val="single"/>
            </w:rPr>
            <w:t xml:space="preserve">                                    </w:t>
          </w:r>
        </w:sdtContent>
      </w:sdt>
    </w:p>
    <w:p w:rsidRPr="008928DB" w:rsidR="000B514C" w:rsidRDefault="00E7276D" w14:paraId="4C83ED2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442"/>
          <w:text/>
        </w:sdtPr>
        <w:sdtEndPr/>
        <w:sdtContent>
          <w:r w:rsidRPr="008928DB">
            <w:rPr>
              <w:rFonts w:ascii="Times New Roman" w:hAnsi="Times New Roman" w:cs="Times New Roman"/>
              <w:u w:val="single"/>
            </w:rPr>
            <w:t xml:space="preserve">                                    </w:t>
          </w:r>
        </w:sdtContent>
      </w:sdt>
    </w:p>
    <w:p w:rsidRPr="008928DB" w:rsidR="000B514C" w:rsidRDefault="000B514C" w14:paraId="7C2DB580" w14:textId="77777777">
      <w:pPr>
        <w:rPr>
          <w:rFonts w:ascii="Times New Roman" w:hAnsi="Times New Roman" w:cs="Times New Roman"/>
        </w:rPr>
        <w:sectPr w:rsidRPr="008928DB" w:rsidR="000B514C">
          <w:headerReference w:type="default" r:id="rId16"/>
          <w:pgSz w:w="12240" w:h="15840" w:orient="portrait"/>
          <w:pgMar w:top="1224" w:right="1224" w:bottom="1080" w:left="1224" w:header="720" w:footer="504" w:gutter="0"/>
          <w:cols w:space="720"/>
          <w:docGrid w:linePitch="360"/>
        </w:sectPr>
      </w:pPr>
    </w:p>
    <w:p w:rsidRPr="008928DB" w:rsidR="000B514C" w:rsidRDefault="00E7276D" w14:paraId="0098E285"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VAL-809</w:t>
      </w:r>
    </w:p>
    <w:p w:rsidRPr="008928DB" w:rsidR="000B514C" w:rsidRDefault="00E7276D" w14:paraId="0436B4E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1C6B851"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7F99DBD0"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4C92BA17"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70.000 kg</w:t>
      </w:r>
    </w:p>
    <w:p w:rsidRPr="008928DB" w:rsidR="000B514C" w:rsidRDefault="00E7276D" w14:paraId="33F9E431"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14B3EB7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555E036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2B4B2CD"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Male with Acute and subacute infective endocarditis</w:t>
      </w:r>
    </w:p>
    <w:p w:rsidRPr="008928DB" w:rsidR="000B514C" w:rsidRDefault="00E7276D" w14:paraId="393C210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2CC49C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Acute and subacute infective endocarditis</w:t>
      </w:r>
    </w:p>
    <w:p w:rsidRPr="008928DB" w:rsidR="000B514C" w:rsidRDefault="00E7276D" w14:paraId="0238677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8E6DF5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5C1381B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7363801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B372C22"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Male is admitted with Acute and subacute infective endocarditis. Presenting symptoms include Fatigue, present for one week and improving after treatment. Home medications include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w:t>
      </w:r>
      <w:r w:rsidRPr="008928DB">
        <w:rPr>
          <w:rFonts w:ascii="Times New Roman" w:hAnsi="Times New Roman" w:cs="Times New Roman"/>
        </w:rPr>
        <w:t xml:space="preserve"> laboratory monitoring. A seven-day supply was arranged to cover therapy until infectious-disease follow-up. Parenteral antimicrobial therapy was continued with a specified remaining duration, laboratory monitoring, and line precautions for discharge.</w:t>
      </w:r>
    </w:p>
    <w:p w:rsidRPr="008928DB" w:rsidR="000B514C" w:rsidRDefault="00E7276D" w14:paraId="1EA4EC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80DA29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Male with Acute and subacute infective endocarditis. Symptoms: Fatigue for one week (improving after treatment). Medications continued from home: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w:t>
      </w:r>
      <w:r w:rsidRPr="008928DB">
        <w:rPr>
          <w:rFonts w:ascii="Times New Roman" w:hAnsi="Times New Roman" w:cs="Times New Roman"/>
        </w:rPr>
        <w:t xml:space="preserve"> A seven-day supply was arranged to cover therapy until infectious-disease follow-up. Parenteral antimicrobial therapy was continued with a specified remaining duration, laboratory monitoring, and line precautions for discharge.</w:t>
      </w:r>
    </w:p>
    <w:p w:rsidRPr="008928DB" w:rsidR="000B514C" w:rsidRDefault="00E7276D" w14:paraId="7E22D0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8B7A5B2"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2115E18" w14:textId="77777777">
        <w:trPr>
          <w:cantSplit/>
          <w:tblHeader/>
        </w:trPr>
        <w:tc>
          <w:tcPr>
            <w:tcW w:w="2448" w:type="dxa"/>
            <w:shd w:val="clear" w:color="auto" w:fill="D9E2F3"/>
          </w:tcPr>
          <w:p w:rsidRPr="008928DB" w:rsidR="000B514C" w:rsidRDefault="00E7276D" w14:paraId="585C4AD8"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67B02E9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CF9175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B00A04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912A536" w14:textId="77777777">
        <w:trPr>
          <w:cantSplit/>
        </w:trPr>
        <w:tc>
          <w:tcPr>
            <w:tcW w:w="2448" w:type="dxa"/>
          </w:tcPr>
          <w:p w:rsidRPr="008928DB" w:rsidR="000B514C" w:rsidRDefault="00E7276D" w14:paraId="7F538F30"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43A927C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B6833E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79BA4EA"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C47675E" w14:textId="77777777">
        <w:trPr>
          <w:cantSplit/>
        </w:trPr>
        <w:tc>
          <w:tcPr>
            <w:tcW w:w="2448" w:type="dxa"/>
          </w:tcPr>
          <w:p w:rsidRPr="008928DB" w:rsidR="000B514C" w:rsidRDefault="00E7276D" w14:paraId="4B58DA5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ABE022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6650F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E1239FC"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134C79D" w14:textId="77777777">
        <w:trPr>
          <w:cantSplit/>
        </w:trPr>
        <w:tc>
          <w:tcPr>
            <w:tcW w:w="2448" w:type="dxa"/>
          </w:tcPr>
          <w:p w:rsidRPr="008928DB" w:rsidR="000B514C" w:rsidRDefault="00E7276D" w14:paraId="7A554D7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58B04D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146525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1D205C8"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00DA928D" w14:textId="77777777">
      <w:pPr>
        <w:spacing w:after="40"/>
        <w:rPr>
          <w:rFonts w:ascii="Times New Roman" w:hAnsi="Times New Roman" w:cs="Times New Roman"/>
        </w:rPr>
      </w:pPr>
    </w:p>
    <w:p w:rsidRPr="008928DB" w:rsidR="000B514C" w:rsidRDefault="00E7276D" w14:paraId="5C34ED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B355C7" w14:textId="77777777">
        <w:trPr>
          <w:cantSplit/>
          <w:tblHeader/>
        </w:trPr>
        <w:tc>
          <w:tcPr>
            <w:tcW w:w="2448" w:type="dxa"/>
            <w:shd w:val="clear" w:color="auto" w:fill="D9E2F3"/>
          </w:tcPr>
          <w:p w:rsidRPr="008928DB" w:rsidR="000B514C" w:rsidRDefault="00E7276D" w14:paraId="759210B4"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F97BDE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B5D3223"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159663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25F748A" w14:textId="77777777">
        <w:trPr>
          <w:cantSplit/>
        </w:trPr>
        <w:tc>
          <w:tcPr>
            <w:tcW w:w="2448" w:type="dxa"/>
          </w:tcPr>
          <w:p w:rsidRPr="008928DB" w:rsidR="000B514C" w:rsidRDefault="00E7276D" w14:paraId="03EE6832"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C2002C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178A7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928194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E5EF81B" w14:textId="77777777">
        <w:trPr>
          <w:cantSplit/>
        </w:trPr>
        <w:tc>
          <w:tcPr>
            <w:tcW w:w="2448" w:type="dxa"/>
          </w:tcPr>
          <w:p w:rsidRPr="008928DB" w:rsidR="000B514C" w:rsidRDefault="00E7276D" w14:paraId="5306BC9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447E647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FE21BF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058165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EEA3C78" w14:textId="77777777">
        <w:trPr>
          <w:cantSplit/>
        </w:trPr>
        <w:tc>
          <w:tcPr>
            <w:tcW w:w="2448" w:type="dxa"/>
          </w:tcPr>
          <w:p w:rsidRPr="008928DB" w:rsidR="000B514C" w:rsidRDefault="00E7276D" w14:paraId="0C60E320"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7BF608C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8BAD4EB"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2286F82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B1E94B1" w14:textId="77777777">
      <w:pPr>
        <w:spacing w:after="40"/>
        <w:rPr>
          <w:rFonts w:ascii="Times New Roman" w:hAnsi="Times New Roman" w:cs="Times New Roman"/>
        </w:rPr>
      </w:pPr>
    </w:p>
    <w:p w:rsidRPr="008928DB" w:rsidR="000B514C" w:rsidRDefault="00E7276D" w14:paraId="0F3B46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01EEE9C"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DB4D84C"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DDABEB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BD43E7D" w14:textId="77777777">
      <w:pPr>
        <w:rPr>
          <w:rFonts w:ascii="Times New Roman" w:hAnsi="Times New Roman" w:cs="Times New Roman"/>
        </w:rPr>
      </w:pPr>
      <w:r w:rsidRPr="008928DB">
        <w:rPr>
          <w:rFonts w:ascii="Times New Roman" w:hAnsi="Times New Roman" w:cs="Times New Roman"/>
        </w:rPr>
        <w:t>Parenteral antimicrobial therapy was continued with a specified remaining duration, laboratory monitoring, and line precautions for discharge.</w:t>
      </w:r>
    </w:p>
    <w:p w:rsidRPr="008928DB" w:rsidR="000B514C" w:rsidRDefault="00E7276D" w14:paraId="786E15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23AE1E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7F8589F"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2D6C841C"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3714F06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9585F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E5ABCF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1955891" w14:textId="77777777">
        <w:trPr>
          <w:cantSplit/>
          <w:tblHeader/>
        </w:trPr>
        <w:tc>
          <w:tcPr>
            <w:tcW w:w="4608" w:type="dxa"/>
            <w:shd w:val="clear" w:color="auto" w:fill="D9E2F3"/>
          </w:tcPr>
          <w:p w:rsidRPr="008928DB" w:rsidR="000B514C" w:rsidRDefault="00E7276D" w14:paraId="4A10697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2AB896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9C2CF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F4C4EBE" w14:textId="77777777">
        <w:trPr>
          <w:cantSplit/>
        </w:trPr>
        <w:tc>
          <w:tcPr>
            <w:tcW w:w="4608" w:type="dxa"/>
          </w:tcPr>
          <w:p w:rsidRPr="008928DB" w:rsidR="000B514C" w:rsidRDefault="00E7276D" w14:paraId="59735A6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95F6C2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CC4A72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BF4471A" w14:textId="77777777">
        <w:trPr>
          <w:cantSplit/>
        </w:trPr>
        <w:tc>
          <w:tcPr>
            <w:tcW w:w="4608" w:type="dxa"/>
          </w:tcPr>
          <w:p w:rsidRPr="008928DB" w:rsidR="000B514C" w:rsidRDefault="00E7276D" w14:paraId="6D7599E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39D11D2" w14:textId="77777777">
            <w:pPr>
              <w:spacing w:before="20" w:after="20"/>
              <w:rPr>
                <w:rFonts w:ascii="Times New Roman" w:hAnsi="Times New Roman" w:cs="Times New Roman"/>
              </w:rPr>
            </w:pPr>
            <w:r w:rsidRPr="008928DB">
              <w:rPr>
                <w:rFonts w:ascii="Times New Roman" w:hAnsi="Times New Roman" w:cs="Times New Roman"/>
              </w:rPr>
              <w:t>127/86</w:t>
            </w:r>
          </w:p>
        </w:tc>
        <w:tc>
          <w:tcPr>
            <w:tcW w:w="2592" w:type="dxa"/>
          </w:tcPr>
          <w:p w:rsidRPr="008928DB" w:rsidR="000B514C" w:rsidRDefault="00E7276D" w14:paraId="4BC1916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3C0A7CD" w14:textId="77777777">
        <w:trPr>
          <w:cantSplit/>
        </w:trPr>
        <w:tc>
          <w:tcPr>
            <w:tcW w:w="4608" w:type="dxa"/>
          </w:tcPr>
          <w:p w:rsidRPr="008928DB" w:rsidR="000B514C" w:rsidRDefault="00E7276D" w14:paraId="4558A81B"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535F0B7"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3160A5A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B629B07" w14:textId="77777777">
        <w:trPr>
          <w:cantSplit/>
        </w:trPr>
        <w:tc>
          <w:tcPr>
            <w:tcW w:w="4608" w:type="dxa"/>
          </w:tcPr>
          <w:p w:rsidRPr="008928DB" w:rsidR="000B514C" w:rsidRDefault="00E7276D" w14:paraId="70F2480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9C2053E"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434FE72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B2929C4" w14:textId="77777777">
        <w:trPr>
          <w:cantSplit/>
        </w:trPr>
        <w:tc>
          <w:tcPr>
            <w:tcW w:w="4608" w:type="dxa"/>
          </w:tcPr>
          <w:p w:rsidRPr="008928DB" w:rsidR="000B514C" w:rsidRDefault="00E7276D" w14:paraId="40E244A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37127F7"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717126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534412E" w14:textId="77777777">
      <w:pPr>
        <w:spacing w:after="40"/>
        <w:rPr>
          <w:rFonts w:ascii="Times New Roman" w:hAnsi="Times New Roman" w:cs="Times New Roman"/>
        </w:rPr>
      </w:pPr>
    </w:p>
    <w:p w:rsidRPr="008928DB" w:rsidR="000B514C" w:rsidRDefault="00E7276D" w14:paraId="70B5810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0140645" w14:textId="77777777">
        <w:trPr>
          <w:cantSplit/>
          <w:tblHeader/>
        </w:trPr>
        <w:tc>
          <w:tcPr>
            <w:tcW w:w="5760" w:type="dxa"/>
            <w:shd w:val="clear" w:color="auto" w:fill="D9E2F3"/>
          </w:tcPr>
          <w:p w:rsidRPr="008928DB" w:rsidR="000B514C" w:rsidRDefault="00E7276D" w14:paraId="7E23414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98D38D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9CB1C9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E9F3CE3" w14:textId="77777777">
        <w:trPr>
          <w:cantSplit/>
        </w:trPr>
        <w:tc>
          <w:tcPr>
            <w:tcW w:w="5760" w:type="dxa"/>
          </w:tcPr>
          <w:p w:rsidRPr="008928DB" w:rsidR="000B514C" w:rsidRDefault="00E7276D" w14:paraId="4B41813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B0740CC"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504DAAD3"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3B6AD61" w14:textId="77777777">
        <w:trPr>
          <w:cantSplit/>
        </w:trPr>
        <w:tc>
          <w:tcPr>
            <w:tcW w:w="5760" w:type="dxa"/>
          </w:tcPr>
          <w:p w:rsidRPr="008928DB" w:rsidR="000B514C" w:rsidRDefault="00E7276D" w14:paraId="4DEFC14E"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1D7BC4F" w14:textId="77777777">
            <w:pPr>
              <w:spacing w:before="20" w:after="20"/>
              <w:rPr>
                <w:rFonts w:ascii="Times New Roman" w:hAnsi="Times New Roman" w:cs="Times New Roman"/>
              </w:rPr>
            </w:pPr>
            <w:r w:rsidRPr="008928DB">
              <w:rPr>
                <w:rFonts w:ascii="Times New Roman" w:hAnsi="Times New Roman" w:cs="Times New Roman"/>
              </w:rPr>
              <w:t>13.1</w:t>
            </w:r>
          </w:p>
        </w:tc>
        <w:tc>
          <w:tcPr>
            <w:tcW w:w="2160" w:type="dxa"/>
          </w:tcPr>
          <w:p w:rsidRPr="008928DB" w:rsidR="000B514C" w:rsidRDefault="00E7276D" w14:paraId="4C5FD68D"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22617A9" w14:textId="77777777">
      <w:pPr>
        <w:spacing w:after="40"/>
        <w:rPr>
          <w:rFonts w:ascii="Times New Roman" w:hAnsi="Times New Roman" w:cs="Times New Roman"/>
        </w:rPr>
      </w:pPr>
    </w:p>
    <w:p w:rsidRPr="008928DB" w:rsidR="000B514C" w:rsidRDefault="00E7276D" w14:paraId="6A669B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177C572" w14:textId="77777777">
        <w:trPr>
          <w:cantSplit/>
          <w:tblHeader/>
        </w:trPr>
        <w:tc>
          <w:tcPr>
            <w:tcW w:w="9792" w:type="dxa"/>
            <w:shd w:val="clear" w:color="auto" w:fill="D9E2F3"/>
          </w:tcPr>
          <w:p w:rsidRPr="008928DB" w:rsidR="000B514C" w:rsidRDefault="00E7276D" w14:paraId="7D7375B6"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65AFEBB" w14:textId="77777777">
        <w:trPr>
          <w:cantSplit/>
        </w:trPr>
        <w:tc>
          <w:tcPr>
            <w:tcW w:w="9792" w:type="dxa"/>
          </w:tcPr>
          <w:p w:rsidRPr="008928DB" w:rsidR="000B514C" w:rsidRDefault="00E7276D" w14:paraId="7ADE89D7" w14:textId="77777777">
            <w:pPr>
              <w:spacing w:before="20" w:after="20"/>
              <w:rPr>
                <w:rFonts w:ascii="Times New Roman" w:hAnsi="Times New Roman" w:cs="Times New Roman"/>
              </w:rPr>
            </w:pPr>
            <w:r w:rsidRPr="008928DB">
              <w:rPr>
                <w:rFonts w:ascii="Times New Roman" w:hAnsi="Times New Roman" w:cs="Times New Roman"/>
              </w:rPr>
              <w:t>70.000</w:t>
            </w:r>
          </w:p>
        </w:tc>
      </w:tr>
    </w:tbl>
    <w:p w:rsidRPr="008928DB" w:rsidR="000B514C" w:rsidRDefault="000B514C" w14:paraId="2BEB2F11" w14:textId="77777777">
      <w:pPr>
        <w:spacing w:after="40"/>
        <w:rPr>
          <w:rFonts w:ascii="Times New Roman" w:hAnsi="Times New Roman" w:cs="Times New Roman"/>
        </w:rPr>
      </w:pPr>
    </w:p>
    <w:p w:rsidRPr="008928DB" w:rsidR="000B514C" w:rsidRDefault="00E7276D" w14:paraId="78795E9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32DADC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DB1FC04" w14:textId="77777777">
        <w:trPr>
          <w:cantSplit/>
          <w:tblHeader/>
        </w:trPr>
        <w:tc>
          <w:tcPr>
            <w:tcW w:w="4608" w:type="dxa"/>
            <w:shd w:val="clear" w:color="auto" w:fill="D9E2F3"/>
          </w:tcPr>
          <w:p w:rsidRPr="008928DB" w:rsidR="000B514C" w:rsidRDefault="00E7276D" w14:paraId="6A7081A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92C00F8"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82E279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B106A78" w14:textId="77777777">
        <w:trPr>
          <w:cantSplit/>
        </w:trPr>
        <w:tc>
          <w:tcPr>
            <w:tcW w:w="4608" w:type="dxa"/>
          </w:tcPr>
          <w:p w:rsidRPr="008928DB" w:rsidR="000B514C" w:rsidRDefault="00E7276D" w14:paraId="001DDA5B"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44E91A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53771AB"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14AA587" w14:textId="77777777">
        <w:trPr>
          <w:cantSplit/>
        </w:trPr>
        <w:tc>
          <w:tcPr>
            <w:tcW w:w="4608" w:type="dxa"/>
          </w:tcPr>
          <w:p w:rsidRPr="008928DB" w:rsidR="000B514C" w:rsidRDefault="00E7276D" w14:paraId="1FD1563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CE61111" w14:textId="77777777">
            <w:pPr>
              <w:spacing w:before="20" w:after="20"/>
              <w:rPr>
                <w:rFonts w:ascii="Times New Roman" w:hAnsi="Times New Roman" w:cs="Times New Roman"/>
              </w:rPr>
            </w:pPr>
            <w:r w:rsidRPr="008928DB">
              <w:rPr>
                <w:rFonts w:ascii="Times New Roman" w:hAnsi="Times New Roman" w:cs="Times New Roman"/>
              </w:rPr>
              <w:t>139/85</w:t>
            </w:r>
          </w:p>
        </w:tc>
        <w:tc>
          <w:tcPr>
            <w:tcW w:w="2592" w:type="dxa"/>
          </w:tcPr>
          <w:p w:rsidRPr="008928DB" w:rsidR="000B514C" w:rsidRDefault="00E7276D" w14:paraId="612987C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DA28B7B" w14:textId="77777777">
        <w:trPr>
          <w:cantSplit/>
        </w:trPr>
        <w:tc>
          <w:tcPr>
            <w:tcW w:w="4608" w:type="dxa"/>
          </w:tcPr>
          <w:p w:rsidRPr="008928DB" w:rsidR="000B514C" w:rsidRDefault="00E7276D" w14:paraId="77BCE36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46D3C44" w14:textId="77777777">
            <w:pPr>
              <w:spacing w:before="20" w:after="20"/>
              <w:rPr>
                <w:rFonts w:ascii="Times New Roman" w:hAnsi="Times New Roman" w:cs="Times New Roman"/>
              </w:rPr>
            </w:pPr>
            <w:r w:rsidRPr="008928DB">
              <w:rPr>
                <w:rFonts w:ascii="Times New Roman" w:hAnsi="Times New Roman" w:cs="Times New Roman"/>
              </w:rPr>
              <w:t>80</w:t>
            </w:r>
          </w:p>
        </w:tc>
        <w:tc>
          <w:tcPr>
            <w:tcW w:w="2592" w:type="dxa"/>
          </w:tcPr>
          <w:p w:rsidRPr="008928DB" w:rsidR="000B514C" w:rsidRDefault="00E7276D" w14:paraId="0DADBFC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4E43421" w14:textId="77777777">
        <w:trPr>
          <w:cantSplit/>
        </w:trPr>
        <w:tc>
          <w:tcPr>
            <w:tcW w:w="4608" w:type="dxa"/>
          </w:tcPr>
          <w:p w:rsidRPr="008928DB" w:rsidR="000B514C" w:rsidRDefault="00E7276D" w14:paraId="3FCDE04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820C6AC"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C72A30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8316E6E" w14:textId="77777777">
        <w:trPr>
          <w:cantSplit/>
        </w:trPr>
        <w:tc>
          <w:tcPr>
            <w:tcW w:w="4608" w:type="dxa"/>
          </w:tcPr>
          <w:p w:rsidRPr="008928DB" w:rsidR="000B514C" w:rsidRDefault="00E7276D" w14:paraId="51B0BD0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45012EE"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EF2EB1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B6637B8" w14:textId="77777777">
      <w:pPr>
        <w:spacing w:after="40"/>
        <w:rPr>
          <w:rFonts w:ascii="Times New Roman" w:hAnsi="Times New Roman" w:cs="Times New Roman"/>
        </w:rPr>
      </w:pPr>
    </w:p>
    <w:p w:rsidRPr="008928DB" w:rsidR="000B514C" w:rsidRDefault="00E7276D" w14:paraId="5B746B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202A2DD" w14:textId="77777777">
        <w:trPr>
          <w:cantSplit/>
          <w:tblHeader/>
        </w:trPr>
        <w:tc>
          <w:tcPr>
            <w:tcW w:w="5760" w:type="dxa"/>
            <w:shd w:val="clear" w:color="auto" w:fill="D9E2F3"/>
          </w:tcPr>
          <w:p w:rsidRPr="008928DB" w:rsidR="000B514C" w:rsidRDefault="00E7276D" w14:paraId="1C588F23"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C77E84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F16352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9266096" w14:textId="77777777">
        <w:trPr>
          <w:cantSplit/>
        </w:trPr>
        <w:tc>
          <w:tcPr>
            <w:tcW w:w="5760" w:type="dxa"/>
          </w:tcPr>
          <w:p w:rsidRPr="008928DB" w:rsidR="000B514C" w:rsidRDefault="00E7276D" w14:paraId="7A2ED604"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1D56092"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21E6AA7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93BC736" w14:textId="77777777">
        <w:trPr>
          <w:cantSplit/>
        </w:trPr>
        <w:tc>
          <w:tcPr>
            <w:tcW w:w="5760" w:type="dxa"/>
          </w:tcPr>
          <w:p w:rsidRPr="008928DB" w:rsidR="000B514C" w:rsidRDefault="00E7276D" w14:paraId="40542DAA"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78689E0F" w14:textId="77777777">
            <w:pPr>
              <w:spacing w:before="20" w:after="20"/>
              <w:rPr>
                <w:rFonts w:ascii="Times New Roman" w:hAnsi="Times New Roman" w:cs="Times New Roman"/>
              </w:rPr>
            </w:pPr>
            <w:r w:rsidRPr="008928DB">
              <w:rPr>
                <w:rFonts w:ascii="Times New Roman" w:hAnsi="Times New Roman" w:cs="Times New Roman"/>
              </w:rPr>
              <w:t>12.9</w:t>
            </w:r>
          </w:p>
        </w:tc>
        <w:tc>
          <w:tcPr>
            <w:tcW w:w="2160" w:type="dxa"/>
          </w:tcPr>
          <w:p w:rsidRPr="008928DB" w:rsidR="000B514C" w:rsidRDefault="00E7276D" w14:paraId="60849457"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5565B40" w14:textId="77777777">
      <w:pPr>
        <w:spacing w:after="40"/>
        <w:rPr>
          <w:rFonts w:ascii="Times New Roman" w:hAnsi="Times New Roman" w:cs="Times New Roman"/>
        </w:rPr>
      </w:pPr>
    </w:p>
    <w:p w:rsidRPr="008928DB" w:rsidR="000B514C" w:rsidRDefault="00E7276D" w14:paraId="3CF7910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870E66A" w14:textId="77777777">
        <w:trPr>
          <w:cantSplit/>
          <w:tblHeader/>
        </w:trPr>
        <w:tc>
          <w:tcPr>
            <w:tcW w:w="3384" w:type="dxa"/>
            <w:shd w:val="clear" w:color="auto" w:fill="D9E2F3"/>
          </w:tcPr>
          <w:p w:rsidRPr="008928DB" w:rsidR="000B514C" w:rsidRDefault="00E7276D" w14:paraId="008366C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C0B953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36881D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B4B4F5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32F4B8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20937A7" w14:textId="77777777">
        <w:trPr>
          <w:cantSplit/>
        </w:trPr>
        <w:tc>
          <w:tcPr>
            <w:tcW w:w="3384" w:type="dxa"/>
          </w:tcPr>
          <w:p w:rsidRPr="008928DB" w:rsidR="000B514C" w:rsidRDefault="00E7276D" w14:paraId="0E4433B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980F10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2ACB6C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EC9A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DE0BEE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9E6DA8C" w14:textId="77777777">
        <w:trPr>
          <w:cantSplit/>
        </w:trPr>
        <w:tc>
          <w:tcPr>
            <w:tcW w:w="3384" w:type="dxa"/>
          </w:tcPr>
          <w:p w:rsidRPr="008928DB" w:rsidR="000B514C" w:rsidRDefault="00E7276D" w14:paraId="66A8EC4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97DBF00"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815675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829AC9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1CF546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85B1DDB" w14:textId="77777777">
      <w:pPr>
        <w:spacing w:after="40"/>
        <w:rPr>
          <w:rFonts w:ascii="Times New Roman" w:hAnsi="Times New Roman" w:cs="Times New Roman"/>
        </w:rPr>
      </w:pPr>
    </w:p>
    <w:p w:rsidRPr="008928DB" w:rsidR="000B514C" w:rsidRDefault="00E7276D" w14:paraId="2A950AB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256CC9D" w14:textId="77777777">
        <w:trPr>
          <w:cantSplit/>
          <w:tblHeader/>
        </w:trPr>
        <w:tc>
          <w:tcPr>
            <w:tcW w:w="3384" w:type="dxa"/>
            <w:shd w:val="clear" w:color="auto" w:fill="D9E2F3"/>
          </w:tcPr>
          <w:p w:rsidRPr="008928DB" w:rsidR="000B514C" w:rsidRDefault="00E7276D" w14:paraId="32C9C6A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1D603C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A5AC0D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6A55ED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133267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E733342" w14:textId="77777777">
        <w:trPr>
          <w:cantSplit/>
        </w:trPr>
        <w:tc>
          <w:tcPr>
            <w:tcW w:w="3384" w:type="dxa"/>
          </w:tcPr>
          <w:p w:rsidRPr="008928DB" w:rsidR="000B514C" w:rsidRDefault="00E7276D" w14:paraId="16F47DC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C89ED7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268EF7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EB66E6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B67A01"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FDCC7D5" w14:textId="77777777">
        <w:trPr>
          <w:cantSplit/>
        </w:trPr>
        <w:tc>
          <w:tcPr>
            <w:tcW w:w="3384" w:type="dxa"/>
          </w:tcPr>
          <w:p w:rsidRPr="008928DB" w:rsidR="000B514C" w:rsidRDefault="00E7276D" w14:paraId="34823BFA"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0343A6DD"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556512DF"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2191E3C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4DB65C9"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41197FD3" w14:textId="77777777">
        <w:trPr>
          <w:cantSplit/>
        </w:trPr>
        <w:tc>
          <w:tcPr>
            <w:tcW w:w="3384" w:type="dxa"/>
          </w:tcPr>
          <w:p w:rsidRPr="008928DB" w:rsidR="000B514C" w:rsidRDefault="00E7276D" w14:paraId="73EAFAE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8A9AAB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008280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3F512D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BE0FB6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A49A097" w14:textId="77777777">
      <w:pPr>
        <w:spacing w:after="40"/>
        <w:rPr>
          <w:rFonts w:ascii="Times New Roman" w:hAnsi="Times New Roman" w:cs="Times New Roman"/>
        </w:rPr>
      </w:pPr>
    </w:p>
    <w:p w:rsidRPr="008928DB" w:rsidR="000B514C" w:rsidRDefault="00E7276D" w14:paraId="45A279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662968" w14:textId="77777777">
        <w:trPr>
          <w:cantSplit/>
          <w:tblHeader/>
        </w:trPr>
        <w:tc>
          <w:tcPr>
            <w:tcW w:w="3384" w:type="dxa"/>
            <w:shd w:val="clear" w:color="auto" w:fill="D9E2F3"/>
          </w:tcPr>
          <w:p w:rsidRPr="008928DB" w:rsidR="000B514C" w:rsidRDefault="00E7276D" w14:paraId="0521C95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C3702D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57527A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7F365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D5581E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76A258A" w14:textId="77777777">
        <w:trPr>
          <w:cantSplit/>
        </w:trPr>
        <w:tc>
          <w:tcPr>
            <w:tcW w:w="3384" w:type="dxa"/>
          </w:tcPr>
          <w:p w:rsidRPr="008928DB" w:rsidR="000B514C" w:rsidRDefault="00E7276D" w14:paraId="4E4F391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04F38E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A4692D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7C204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4EF9D1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F6D51FD" w14:textId="77777777">
        <w:trPr>
          <w:cantSplit/>
        </w:trPr>
        <w:tc>
          <w:tcPr>
            <w:tcW w:w="3384" w:type="dxa"/>
          </w:tcPr>
          <w:p w:rsidRPr="008928DB" w:rsidR="000B514C" w:rsidRDefault="00E7276D" w14:paraId="7E2F0315"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6C9648AB"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5C6EB4B1"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1E16CBC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B949D8E"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080EBB3F" w14:textId="77777777">
        <w:trPr>
          <w:cantSplit/>
        </w:trPr>
        <w:tc>
          <w:tcPr>
            <w:tcW w:w="3384" w:type="dxa"/>
          </w:tcPr>
          <w:p w:rsidRPr="008928DB" w:rsidR="000B514C" w:rsidRDefault="00E7276D" w14:paraId="5FEF250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46D9B98"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BF70CA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FAE4FC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D37FDC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832031B" w14:textId="77777777">
      <w:pPr>
        <w:spacing w:after="40"/>
        <w:rPr>
          <w:rFonts w:ascii="Times New Roman" w:hAnsi="Times New Roman" w:cs="Times New Roman"/>
        </w:rPr>
      </w:pPr>
    </w:p>
    <w:p w:rsidRPr="008928DB" w:rsidR="000B514C" w:rsidRDefault="00E7276D" w14:paraId="71ADE48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724A79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43F486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AC9F98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11777768"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F2C9A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14010A6" w14:textId="77777777">
        <w:trPr>
          <w:cantSplit/>
          <w:tblHeader/>
        </w:trPr>
        <w:tc>
          <w:tcPr>
            <w:tcW w:w="3264" w:type="dxa"/>
            <w:shd w:val="clear" w:color="auto" w:fill="D9E2F3"/>
          </w:tcPr>
          <w:p w:rsidRPr="008928DB" w:rsidR="000B514C" w:rsidRDefault="00E7276D" w14:paraId="5D3BE2B8"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5D759FC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047FADED"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6CDEA15" w14:textId="77777777">
        <w:trPr>
          <w:cantSplit/>
        </w:trPr>
        <w:tc>
          <w:tcPr>
            <w:tcW w:w="3264" w:type="dxa"/>
          </w:tcPr>
          <w:p w:rsidRPr="008928DB" w:rsidR="000B514C" w:rsidRDefault="00E7276D" w14:paraId="01CB88F3"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851812E"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69D5B6AD"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6499FC4C" w14:textId="77777777">
      <w:pPr>
        <w:spacing w:after="40"/>
        <w:rPr>
          <w:rFonts w:ascii="Times New Roman" w:hAnsi="Times New Roman" w:cs="Times New Roman"/>
        </w:rPr>
      </w:pPr>
    </w:p>
    <w:p w:rsidRPr="008928DB" w:rsidR="000B514C" w:rsidRDefault="00E7276D" w14:paraId="0270D3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075E0DB" w14:textId="77777777">
        <w:trPr>
          <w:cantSplit/>
          <w:tblHeader/>
        </w:trPr>
        <w:tc>
          <w:tcPr>
            <w:tcW w:w="3264" w:type="dxa"/>
            <w:shd w:val="clear" w:color="auto" w:fill="D9E2F3"/>
          </w:tcPr>
          <w:p w:rsidRPr="008928DB" w:rsidR="000B514C" w:rsidRDefault="00E7276D" w14:paraId="3D62C1A3"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10AB64F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1A4CD43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48BC6BBE" w14:textId="77777777">
        <w:trPr>
          <w:cantSplit/>
        </w:trPr>
        <w:tc>
          <w:tcPr>
            <w:tcW w:w="3264" w:type="dxa"/>
          </w:tcPr>
          <w:p w:rsidRPr="008928DB" w:rsidR="000B514C" w:rsidRDefault="00E7276D" w14:paraId="153FDEBE" w14:textId="77777777">
            <w:pPr>
              <w:spacing w:before="20" w:after="20"/>
              <w:rPr>
                <w:rFonts w:ascii="Times New Roman" w:hAnsi="Times New Roman" w:cs="Times New Roman"/>
              </w:rPr>
            </w:pPr>
            <w:r w:rsidRPr="008928DB">
              <w:rPr>
                <w:rFonts w:ascii="Times New Roman" w:hAnsi="Times New Roman" w:cs="Times New Roman"/>
              </w:rPr>
              <w:t>Infectious-disease follow-up with parenteral-therapy laboratory monitoring</w:t>
            </w:r>
          </w:p>
        </w:tc>
        <w:tc>
          <w:tcPr>
            <w:tcW w:w="3264" w:type="dxa"/>
          </w:tcPr>
          <w:p w:rsidRPr="008928DB" w:rsidR="000B514C" w:rsidRDefault="00E7276D" w14:paraId="4E50E6CE"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10B34721"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7F7E3F0C" w14:textId="77777777">
      <w:pPr>
        <w:spacing w:after="40"/>
        <w:rPr>
          <w:rFonts w:ascii="Times New Roman" w:hAnsi="Times New Roman" w:cs="Times New Roman"/>
        </w:rPr>
      </w:pPr>
    </w:p>
    <w:p w:rsidRPr="008928DB" w:rsidR="000B514C" w:rsidRDefault="00E7276D" w14:paraId="2945A63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7005A94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43CC05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9ABD3F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99F58EA" w14:textId="77777777">
        <w:trPr>
          <w:cantSplit/>
          <w:tblHeader/>
        </w:trPr>
        <w:tc>
          <w:tcPr>
            <w:tcW w:w="2448" w:type="dxa"/>
            <w:shd w:val="clear" w:color="auto" w:fill="D9E2F3"/>
          </w:tcPr>
          <w:p w:rsidRPr="008928DB" w:rsidR="000B514C" w:rsidRDefault="00E7276D" w14:paraId="5FF0CA48"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38D148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6598038"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7298C3E0"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51198550" w14:textId="77777777">
        <w:trPr>
          <w:cantSplit/>
        </w:trPr>
        <w:tc>
          <w:tcPr>
            <w:tcW w:w="2448" w:type="dxa"/>
          </w:tcPr>
          <w:p w:rsidRPr="008928DB" w:rsidR="000B514C" w:rsidRDefault="00E7276D" w14:paraId="2123029E"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72839A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D393FE5"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585507CF"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5B1C243B" w14:textId="77777777">
      <w:pPr>
        <w:spacing w:after="40"/>
        <w:rPr>
          <w:rFonts w:ascii="Times New Roman" w:hAnsi="Times New Roman" w:cs="Times New Roman"/>
        </w:rPr>
      </w:pPr>
    </w:p>
    <w:p w:rsidRPr="008928DB" w:rsidR="000B514C" w:rsidRDefault="00E7276D" w14:paraId="61A6C0E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208D63D" w14:textId="77777777">
        <w:trPr>
          <w:cantSplit/>
          <w:tblHeader/>
        </w:trPr>
        <w:tc>
          <w:tcPr>
            <w:tcW w:w="2448" w:type="dxa"/>
            <w:shd w:val="clear" w:color="auto" w:fill="D9E2F3"/>
          </w:tcPr>
          <w:p w:rsidRPr="008928DB" w:rsidR="000B514C" w:rsidRDefault="00E7276D" w14:paraId="5544279A"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32B0212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9F59A35"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E29BB7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1397C32" w14:textId="77777777">
        <w:trPr>
          <w:cantSplit/>
        </w:trPr>
        <w:tc>
          <w:tcPr>
            <w:tcW w:w="2448" w:type="dxa"/>
          </w:tcPr>
          <w:p w:rsidRPr="008928DB" w:rsidR="000B514C" w:rsidRDefault="00E7276D" w14:paraId="180FA320"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2AF1C89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8A9D52D"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663E448"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155E3C12" w14:textId="77777777">
      <w:pPr>
        <w:spacing w:after="40"/>
        <w:rPr>
          <w:rFonts w:ascii="Times New Roman" w:hAnsi="Times New Roman" w:cs="Times New Roman"/>
        </w:rPr>
      </w:pPr>
    </w:p>
    <w:p w:rsidRPr="008928DB" w:rsidR="000B514C" w:rsidRDefault="00E7276D" w14:paraId="5B3330F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78624147" w14:textId="77777777">
        <w:trPr>
          <w:cantSplit/>
          <w:tblHeader/>
        </w:trPr>
        <w:tc>
          <w:tcPr>
            <w:tcW w:w="1399" w:type="dxa"/>
            <w:shd w:val="clear" w:color="auto" w:fill="D9E2F3"/>
          </w:tcPr>
          <w:p w:rsidRPr="008928DB" w:rsidR="000B514C" w:rsidRDefault="00E7276D" w14:paraId="55EA6270"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1BCF37A9"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7797011E"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7712DAF9"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2967850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03685B0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557804F0"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4C750CAC" w14:textId="77777777">
        <w:trPr>
          <w:cantSplit/>
        </w:trPr>
        <w:tc>
          <w:tcPr>
            <w:tcW w:w="1399" w:type="dxa"/>
          </w:tcPr>
          <w:p w:rsidRPr="008928DB" w:rsidR="000B514C" w:rsidRDefault="00E7276D" w14:paraId="6C6F35A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016B3BD7"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09E362AD"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734D49D5"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716648D"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311C7AAC"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2C9ADF4B"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04640E74" w14:textId="77777777">
        <w:trPr>
          <w:cantSplit/>
        </w:trPr>
        <w:tc>
          <w:tcPr>
            <w:tcW w:w="1399" w:type="dxa"/>
          </w:tcPr>
          <w:p w:rsidRPr="008928DB" w:rsidR="000B514C" w:rsidRDefault="00E7276D" w14:paraId="417406D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1B363BB9"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0A9DD9BD"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64B6DD9B" w14:textId="77777777">
            <w:pPr>
              <w:spacing w:before="20" w:after="20"/>
              <w:rPr>
                <w:rFonts w:ascii="Times New Roman" w:hAnsi="Times New Roman" w:cs="Times New Roman"/>
              </w:rPr>
            </w:pPr>
          </w:p>
        </w:tc>
        <w:tc>
          <w:tcPr>
            <w:tcW w:w="1399" w:type="dxa"/>
          </w:tcPr>
          <w:p w:rsidRPr="008928DB" w:rsidR="000B514C" w:rsidRDefault="00E7276D" w14:paraId="56607B1E"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4E6018BF"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57A231F9"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0D8B2853" w14:textId="77777777">
      <w:pPr>
        <w:spacing w:after="40"/>
        <w:rPr>
          <w:rFonts w:ascii="Times New Roman" w:hAnsi="Times New Roman" w:cs="Times New Roman"/>
        </w:rPr>
      </w:pPr>
    </w:p>
    <w:p w:rsidRPr="008928DB" w:rsidR="000B514C" w:rsidRDefault="00E7276D" w14:paraId="2E96A3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75C495AA" w14:textId="77777777">
        <w:trPr>
          <w:cantSplit/>
          <w:tblHeader/>
        </w:trPr>
        <w:tc>
          <w:tcPr>
            <w:tcW w:w="1399" w:type="dxa"/>
            <w:shd w:val="clear" w:color="auto" w:fill="D9E2F3"/>
          </w:tcPr>
          <w:p w:rsidRPr="008928DB" w:rsidR="000B514C" w:rsidRDefault="00E7276D" w14:paraId="64153EBD"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1E14BCC4"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1C9A7875"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6D0BDE64"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B5FA3E0"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1F1ECAD4"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7B57E3A1"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0277F13F" w14:textId="77777777">
        <w:trPr>
          <w:cantSplit/>
        </w:trPr>
        <w:tc>
          <w:tcPr>
            <w:tcW w:w="1399" w:type="dxa"/>
          </w:tcPr>
          <w:p w:rsidRPr="008928DB" w:rsidR="000B514C" w:rsidRDefault="00E7276D" w14:paraId="11AE967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71CF28DF"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335FE4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0CC1049"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2F996157"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2A380F8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43B7EFD1"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4E6E9E41" w14:textId="77777777">
      <w:pPr>
        <w:spacing w:after="40"/>
        <w:rPr>
          <w:rFonts w:ascii="Times New Roman" w:hAnsi="Times New Roman" w:cs="Times New Roman"/>
        </w:rPr>
      </w:pPr>
    </w:p>
    <w:p w:rsidRPr="008928DB" w:rsidR="000B514C" w:rsidRDefault="00E7276D" w14:paraId="04BA0F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F45C939" w14:textId="77777777">
        <w:trPr>
          <w:cantSplit/>
          <w:tblHeader/>
        </w:trPr>
        <w:tc>
          <w:tcPr>
            <w:tcW w:w="2448" w:type="dxa"/>
            <w:shd w:val="clear" w:color="auto" w:fill="D9E2F3"/>
          </w:tcPr>
          <w:p w:rsidRPr="008928DB" w:rsidR="000B514C" w:rsidRDefault="00E7276D" w14:paraId="70EF14C6"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EFCEF0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869FBF6"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4F3FD36"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21B02D8" w14:textId="77777777">
        <w:trPr>
          <w:cantSplit/>
        </w:trPr>
        <w:tc>
          <w:tcPr>
            <w:tcW w:w="2448" w:type="dxa"/>
          </w:tcPr>
          <w:p w:rsidRPr="008928DB" w:rsidR="000B514C" w:rsidRDefault="00E7276D" w14:paraId="134569EC"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8FD50E2"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5914D93F"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FDF3C5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148CA25" w14:textId="77777777">
      <w:pPr>
        <w:spacing w:after="40"/>
        <w:rPr>
          <w:rFonts w:ascii="Times New Roman" w:hAnsi="Times New Roman" w:cs="Times New Roman"/>
        </w:rPr>
      </w:pPr>
    </w:p>
    <w:p w:rsidRPr="008928DB" w:rsidR="000B514C" w:rsidRDefault="00E7276D" w14:paraId="407FD7B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382818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40AF3AC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1D6DF8D9"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7D5CE2E0" w14:textId="77777777">
        <w:trPr>
          <w:cantSplit/>
          <w:tblHeader/>
        </w:trPr>
        <w:tc>
          <w:tcPr>
            <w:tcW w:w="5184" w:type="dxa"/>
            <w:shd w:val="clear" w:color="auto" w:fill="D9E2F3"/>
            <w:tcMar/>
          </w:tcPr>
          <w:p w:rsidRPr="008928DB" w:rsidR="000B514C" w:rsidRDefault="00E7276D" w14:paraId="1EF0648A"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074DD575"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50029C61"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0F361BE5"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29D8CDD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15B1C715" w14:textId="77777777">
        <w:trPr>
          <w:cantSplit/>
          <w:trHeight w:val="420"/>
        </w:trPr>
        <w:tc>
          <w:tcPr>
            <w:tcW w:w="5184" w:type="dxa"/>
            <w:tcMar/>
            <w:vAlign w:val="center"/>
          </w:tcPr>
          <w:p w:rsidRPr="008928DB" w:rsidR="000B514C" w:rsidRDefault="00E7276D" w14:paraId="6F78B9A9"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057786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642B77" w14:textId="01199C0F">
            <w:pPr>
              <w:spacing w:before="40" w:after="40"/>
              <w:jc w:val="center"/>
              <w:rPr>
                <w:rFonts w:ascii="Times New Roman" w:hAnsi="Times New Roman" w:cs="Times New Roman"/>
              </w:rPr>
            </w:pPr>
            <w:sdt>
              <w:sdtPr>
                <w:id w:val="44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14A220D">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EE465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B11D1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3B0F906" w14:textId="77777777">
        <w:trPr>
          <w:cantSplit/>
          <w:trHeight w:val="420"/>
        </w:trPr>
        <w:tc>
          <w:tcPr>
            <w:tcW w:w="5184" w:type="dxa"/>
            <w:tcMar/>
            <w:vAlign w:val="center"/>
          </w:tcPr>
          <w:p w:rsidRPr="008928DB" w:rsidR="000B514C" w:rsidRDefault="00E7276D" w14:paraId="602F20E2"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0B0D57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9D10BC7" w14:textId="40A071DD">
            <w:pPr>
              <w:spacing w:before="40" w:after="40"/>
              <w:jc w:val="center"/>
              <w:rPr>
                <w:rFonts w:ascii="Times New Roman" w:hAnsi="Times New Roman" w:cs="Times New Roman"/>
              </w:rPr>
            </w:pPr>
            <w:sdt>
              <w:sdtPr>
                <w:id w:val="44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7AD7BA6">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3BD8F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A3378E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A9243D0" w14:textId="77777777">
        <w:trPr>
          <w:cantSplit/>
          <w:trHeight w:val="420"/>
        </w:trPr>
        <w:tc>
          <w:tcPr>
            <w:tcW w:w="5184" w:type="dxa"/>
            <w:tcMar/>
            <w:vAlign w:val="center"/>
          </w:tcPr>
          <w:p w:rsidRPr="008928DB" w:rsidR="000B514C" w:rsidRDefault="00E7276D" w14:paraId="774E383D"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0ED06C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CEFA8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113854A" w14:textId="417D5800">
            <w:pPr>
              <w:spacing w:before="40" w:after="40"/>
              <w:jc w:val="center"/>
              <w:rPr>
                <w:rFonts w:ascii="Times New Roman" w:hAnsi="Times New Roman" w:cs="Times New Roman"/>
              </w:rPr>
            </w:pPr>
            <w:sdt>
              <w:sdtPr>
                <w:id w:val="45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72698EF">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4ED318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2F3B2B15" w14:textId="77777777">
        <w:trPr>
          <w:cantSplit/>
          <w:trHeight w:val="420"/>
        </w:trPr>
        <w:tc>
          <w:tcPr>
            <w:tcW w:w="5184" w:type="dxa"/>
            <w:tcMar/>
            <w:vAlign w:val="center"/>
          </w:tcPr>
          <w:p w:rsidRPr="008928DB" w:rsidR="000B514C" w:rsidRDefault="00E7276D" w14:paraId="184063BF"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793F60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F62AE09" w14:textId="7F45FB84">
            <w:pPr>
              <w:spacing w:before="40" w:after="40"/>
              <w:jc w:val="center"/>
              <w:rPr>
                <w:rFonts w:ascii="Times New Roman" w:hAnsi="Times New Roman" w:cs="Times New Roman"/>
              </w:rPr>
            </w:pPr>
            <w:sdt>
              <w:sdtPr>
                <w:id w:val="456"/>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1A10BE6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7BB358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40281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30A9EA21" w14:textId="77777777">
        <w:trPr>
          <w:cantSplit/>
          <w:trHeight w:val="420"/>
        </w:trPr>
        <w:tc>
          <w:tcPr>
            <w:tcW w:w="5184" w:type="dxa"/>
            <w:tcMar/>
            <w:vAlign w:val="center"/>
          </w:tcPr>
          <w:p w:rsidRPr="008928DB" w:rsidR="000B514C" w:rsidRDefault="00E7276D" w14:paraId="0BF09DA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28DC94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141044C" w14:textId="7A9FA9CE">
            <w:pPr>
              <w:spacing w:before="40" w:after="40"/>
              <w:jc w:val="center"/>
              <w:rPr>
                <w:rFonts w:ascii="Times New Roman" w:hAnsi="Times New Roman" w:cs="Times New Roman"/>
              </w:rPr>
            </w:pPr>
            <w:sdt>
              <w:sdtPr>
                <w:id w:val="460"/>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20D9B2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64EA1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19EB5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51D2D79" w14:textId="77777777">
        <w:trPr>
          <w:cantSplit/>
          <w:trHeight w:val="420"/>
        </w:trPr>
        <w:tc>
          <w:tcPr>
            <w:tcW w:w="5184" w:type="dxa"/>
            <w:tcMar/>
            <w:vAlign w:val="center"/>
          </w:tcPr>
          <w:p w:rsidRPr="008928DB" w:rsidR="000B514C" w:rsidRDefault="00E7276D" w14:paraId="0187C045"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4FE7C7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9CDCE1F" w14:textId="5DC82D5B">
            <w:pPr>
              <w:spacing w:before="40" w:after="40"/>
              <w:jc w:val="center"/>
              <w:rPr>
                <w:rFonts w:ascii="Times New Roman" w:hAnsi="Times New Roman" w:cs="Times New Roman"/>
              </w:rPr>
            </w:pPr>
            <w:sdt>
              <w:sdtPr>
                <w:id w:val="46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3F824AE3">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769378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A832B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55B7CF34" w14:textId="77777777">
        <w:trPr>
          <w:cantSplit/>
          <w:trHeight w:val="420"/>
        </w:trPr>
        <w:tc>
          <w:tcPr>
            <w:tcW w:w="5184" w:type="dxa"/>
            <w:tcMar/>
            <w:vAlign w:val="center"/>
          </w:tcPr>
          <w:p w:rsidRPr="008928DB" w:rsidR="000B514C" w:rsidRDefault="00E7276D" w14:paraId="7B667503"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24A3F03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04479FA" w14:textId="17CC3F78">
            <w:pPr>
              <w:spacing w:before="40" w:after="40"/>
              <w:jc w:val="center"/>
              <w:rPr>
                <w:rFonts w:ascii="Times New Roman" w:hAnsi="Times New Roman" w:cs="Times New Roman"/>
              </w:rPr>
            </w:pPr>
            <w:sdt>
              <w:sdtPr>
                <w:id w:val="46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7BCD5D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E08448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3A18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B9B1EC7" w14:textId="77777777">
        <w:trPr>
          <w:cantSplit/>
          <w:trHeight w:val="420"/>
        </w:trPr>
        <w:tc>
          <w:tcPr>
            <w:tcW w:w="5184" w:type="dxa"/>
            <w:tcMar/>
            <w:vAlign w:val="center"/>
          </w:tcPr>
          <w:p w:rsidRPr="008928DB" w:rsidR="000B514C" w:rsidRDefault="00E7276D" w14:paraId="0794ECDD"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774F8E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20CA2D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9D0E381" w14:textId="6837A55E">
            <w:pPr>
              <w:spacing w:before="40" w:after="40"/>
              <w:jc w:val="center"/>
              <w:rPr>
                <w:rFonts w:ascii="Times New Roman" w:hAnsi="Times New Roman" w:cs="Times New Roman"/>
              </w:rPr>
            </w:pPr>
            <w:sdt>
              <w:sdtPr>
                <w:id w:val="47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24386EE5">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DB4C9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8F8C503" w14:textId="77777777">
      <w:pPr>
        <w:spacing w:after="40"/>
        <w:rPr>
          <w:rFonts w:ascii="Times New Roman" w:hAnsi="Times New Roman" w:cs="Times New Roman"/>
        </w:rPr>
      </w:pPr>
    </w:p>
    <w:p w:rsidRPr="008928DB" w:rsidR="000B514C" w:rsidRDefault="00E7276D" w14:paraId="4AAABC5C" w14:textId="14835B2B">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47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47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6E4EBF00">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5B29CF4A" w14:textId="77777777">
        <w:trPr>
          <w:cantSplit/>
          <w:trHeight w:val="1440"/>
        </w:trPr>
        <w:tc>
          <w:tcPr>
            <w:tcW w:w="9792" w:type="dxa"/>
            <w:tcMar/>
          </w:tcPr>
          <w:p w:rsidRPr="008928DB" w:rsidR="000B514C" w:rsidRDefault="00E7276D" w14:paraId="1308FF1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477"/>
              <w:placeholder>
                <w:docPart w:val="DefaultPlaceholder_1081868574"/>
              </w:placeholder>
            </w:sdtPr>
            <w:sdtEndPr>
              <w:rPr>
                <w:rFonts w:ascii="Times New Roman" w:hAnsi="Times New Roman" w:cs="Times New Roman"/>
              </w:rPr>
            </w:sdtEndPr>
            <w:sdtContent>
              <w:p w:rsidRPr="008928DB" w:rsidR="000B514C" w:rsidRDefault="00E7276D" w14:paraId="5B2E33B9" w14:textId="5BB8056C">
                <w:pPr/>
                <w:r w:rsidRPr="50AB9BFD" w:rsidR="0D63CB43">
                  <w:rPr>
                    <w:rFonts w:ascii="Times New Roman" w:hAnsi="Times New Roman" w:cs="Times New Roman"/>
                  </w:rPr>
                  <w:t xml:space="preserve"> </w:t>
                </w:r>
                <w:r w:rsidRPr="50AB9BFD" w:rsidR="56813B64">
                  <w:rPr>
                    <w:rFonts w:ascii="Times New Roman" w:hAnsi="Times New Roman" w:cs="Times New Roman"/>
                  </w:rPr>
                  <w:t>Presentation – requires more details, should present with fevers, have a history of mechanical valve or poor dentition that would predispose to endocarditis</w:t>
                </w:r>
              </w:p>
              <w:p w:rsidR="636C32DF" w:rsidRDefault="636C32DF" w14:paraId="3BAC5B4D" w14:textId="147C3240">
                <w:r w:rsidRPr="50AB9BFD" w:rsidR="636C32DF">
                  <w:rPr>
                    <w:rFonts w:ascii="Times New Roman" w:hAnsi="Times New Roman" w:cs="Times New Roman"/>
                  </w:rPr>
                  <w:t>Labs</w:t>
                </w:r>
                <w:r w:rsidRPr="50AB9BFD" w:rsidR="3F3C334C">
                  <w:rPr>
                    <w:rFonts w:ascii="Times New Roman" w:hAnsi="Times New Roman" w:cs="Times New Roman"/>
                  </w:rPr>
                  <w:t>/meds</w:t>
                </w:r>
                <w:r w:rsidRPr="50AB9BFD" w:rsidR="636C32DF">
                  <w:rPr>
                    <w:rFonts w:ascii="Times New Roman" w:hAnsi="Times New Roman" w:cs="Times New Roman"/>
                  </w:rPr>
                  <w:t xml:space="preserve"> – AKI was unexplained and lisinopril was continued despite AKI</w:t>
                </w:r>
              </w:p>
              <w:p w:rsidR="50AB9BFD" w:rsidP="50AB9BFD" w:rsidRDefault="50AB9BFD" w14:paraId="0548AEED" w14:textId="6E1D0C4B">
                <w:pPr>
                  <w:rPr>
                    <w:rFonts w:ascii="Times New Roman" w:hAnsi="Times New Roman" w:cs="Times New Roman"/>
                  </w:rPr>
                </w:pPr>
              </w:p>
              <w:p w:rsidRPr="008928DB" w:rsidR="000B514C" w:rsidRDefault="00E7276D" w14:paraId="1683266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0655A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551C4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023660" w14:textId="77777777">
      <w:pPr>
        <w:spacing w:after="80"/>
        <w:rPr>
          <w:rFonts w:ascii="Times New Roman" w:hAnsi="Times New Roman" w:cs="Times New Roman"/>
        </w:rPr>
      </w:pPr>
    </w:p>
    <w:p w:rsidRPr="008928DB" w:rsidR="000B514C" w:rsidRDefault="00E7276D" w14:paraId="65ED01A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7AD85892" w14:textId="77777777">
        <w:tc>
          <w:tcPr>
            <w:tcW w:w="9792" w:type="dxa"/>
            <w:shd w:val="clear" w:color="auto" w:fill="F4E8C1"/>
          </w:tcPr>
          <w:p w:rsidRPr="008928DB" w:rsidR="000B514C" w:rsidRDefault="00E7276D" w14:paraId="50662CF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8CACC8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F8F113B" w14:textId="77777777">
        <w:trPr>
          <w:cantSplit/>
          <w:tblHeader/>
        </w:trPr>
        <w:tc>
          <w:tcPr>
            <w:tcW w:w="3744" w:type="dxa"/>
            <w:shd w:val="clear" w:color="auto" w:fill="D9E2F3"/>
          </w:tcPr>
          <w:p w:rsidRPr="008928DB" w:rsidR="000B514C" w:rsidRDefault="00E7276D" w14:paraId="7714474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FFE730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9F94805" w14:textId="77777777">
        <w:trPr>
          <w:cantSplit/>
        </w:trPr>
        <w:tc>
          <w:tcPr>
            <w:tcW w:w="3744" w:type="dxa"/>
          </w:tcPr>
          <w:p w:rsidRPr="008928DB" w:rsidR="000B514C" w:rsidRDefault="00E7276D" w14:paraId="6E94E7C9"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18D04AD"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5804A534" w14:textId="77777777">
        <w:trPr>
          <w:cantSplit/>
        </w:trPr>
        <w:tc>
          <w:tcPr>
            <w:tcW w:w="3744" w:type="dxa"/>
          </w:tcPr>
          <w:p w:rsidRPr="008928DB" w:rsidR="000B514C" w:rsidRDefault="00E7276D" w14:paraId="6B4CEC96"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011D319B"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BBA7B57" w14:textId="77777777">
        <w:trPr>
          <w:cantSplit/>
        </w:trPr>
        <w:tc>
          <w:tcPr>
            <w:tcW w:w="3744" w:type="dxa"/>
          </w:tcPr>
          <w:p w:rsidRPr="008928DB" w:rsidR="000B514C" w:rsidRDefault="00E7276D" w14:paraId="4542A7F0"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93184A5"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14220EC" w14:textId="77777777">
        <w:trPr>
          <w:cantSplit/>
        </w:trPr>
        <w:tc>
          <w:tcPr>
            <w:tcW w:w="3744" w:type="dxa"/>
          </w:tcPr>
          <w:p w:rsidRPr="008928DB" w:rsidR="000B514C" w:rsidRDefault="00E7276D" w14:paraId="6C1AAACB"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5617270E"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E1C816A" w14:textId="77777777">
        <w:trPr>
          <w:cantSplit/>
        </w:trPr>
        <w:tc>
          <w:tcPr>
            <w:tcW w:w="3744" w:type="dxa"/>
          </w:tcPr>
          <w:p w:rsidRPr="008928DB" w:rsidR="000B514C" w:rsidRDefault="00E7276D" w14:paraId="70F5D998"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22A99096"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069D9ED2" w14:textId="77777777">
      <w:pPr>
        <w:spacing w:after="40"/>
        <w:rPr>
          <w:rFonts w:ascii="Times New Roman" w:hAnsi="Times New Roman" w:cs="Times New Roman"/>
        </w:rPr>
      </w:pPr>
    </w:p>
    <w:p w:rsidRPr="008928DB" w:rsidR="000B514C" w:rsidRDefault="00E7276D" w14:paraId="67E29390"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7A43DAC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182CA125"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032EB960" w14:textId="45C1756A">
      <w:pPr>
        <w:keepLines w:val="1"/>
        <w:spacing w:before="80"/>
        <w:rPr>
          <w:rFonts w:ascii="Times New Roman" w:hAnsi="Times New Roman" w:cs="Times New Roman"/>
        </w:rPr>
      </w:pPr>
      <w:sdt>
        <w:sdtPr>
          <w:id w:val="478"/>
          <w14:checkbox>
            <w14:checked w14:val="0"/>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479"/>
          <w14:checkbox>
            <w14:checked w14:val="1"/>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6581B62C">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63326515" w14:textId="77777777">
        <w:trPr>
          <w:cantSplit/>
          <w:trHeight w:val="1440"/>
        </w:trPr>
        <w:tc>
          <w:tcPr>
            <w:tcW w:w="9792" w:type="dxa"/>
            <w:tcMar/>
          </w:tcPr>
          <w:p w:rsidRPr="008928DB" w:rsidR="000B514C" w:rsidRDefault="00E7276D" w14:paraId="328A3C71"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80"/>
              <w:placeholder>
                <w:docPart w:val="DefaultPlaceholder_1081868574"/>
              </w:placeholder>
            </w:sdtPr>
            <w:sdtEndPr>
              <w:rPr>
                <w:rFonts w:ascii="Times New Roman" w:hAnsi="Times New Roman" w:cs="Times New Roman"/>
              </w:rPr>
            </w:sdtEndPr>
            <w:sdtContent>
              <w:p w:rsidRPr="008928DB" w:rsidR="000B514C" w:rsidRDefault="00E7276D" w14:paraId="7C3D871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74EF4C" w14:textId="57BDB0A3">
                <w:pPr>
                  <w:rPr>
                    <w:rFonts w:ascii="Times New Roman" w:hAnsi="Times New Roman" w:cs="Times New Roman"/>
                  </w:rPr>
                </w:pPr>
                <w:r w:rsidRPr="50AB9BFD" w:rsidR="0D63CB43">
                  <w:rPr>
                    <w:rFonts w:ascii="Times New Roman" w:hAnsi="Times New Roman" w:cs="Times New Roman"/>
                  </w:rPr>
                  <w:t xml:space="preserve"> </w:t>
                </w:r>
                <w:r w:rsidRPr="50AB9BFD" w:rsidR="21B53F16">
                  <w:rPr>
                    <w:rFonts w:ascii="Times New Roman" w:hAnsi="Times New Roman" w:cs="Times New Roman"/>
                  </w:rPr>
                  <w:t>Lisinopril was continued despite the patient having an AKI</w:t>
                </w:r>
              </w:p>
              <w:p w:rsidRPr="008928DB" w:rsidR="000B514C" w:rsidRDefault="00E7276D" w14:paraId="240D24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397B0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F5CBBC9" w14:textId="77777777">
      <w:pPr>
        <w:spacing w:after="80"/>
        <w:rPr>
          <w:rFonts w:ascii="Times New Roman" w:hAnsi="Times New Roman" w:cs="Times New Roman"/>
        </w:rPr>
      </w:pPr>
    </w:p>
    <w:p w:rsidRPr="008928DB" w:rsidR="000B514C" w:rsidRDefault="00E7276D" w14:paraId="439CC9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0F42894"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61C5BC8F" w14:textId="5E1E3A5C">
      <w:pPr>
        <w:keepLines w:val="1"/>
        <w:spacing w:before="80"/>
        <w:rPr>
          <w:rFonts w:ascii="Times New Roman" w:hAnsi="Times New Roman" w:cs="Times New Roman"/>
        </w:rPr>
      </w:pPr>
      <w:sdt>
        <w:sdtPr>
          <w:id w:val="481"/>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266A07A4">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482"/>
          <w14:checkbox>
            <w14:checked w14:val="0"/>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3F43E5F" w14:textId="77777777">
        <w:trPr>
          <w:cantSplit/>
          <w:trHeight w:val="1440"/>
        </w:trPr>
        <w:tc>
          <w:tcPr>
            <w:tcW w:w="9792" w:type="dxa"/>
          </w:tcPr>
          <w:p w:rsidRPr="008928DB" w:rsidR="000B514C" w:rsidRDefault="00E7276D" w14:paraId="79DFB17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83"/>
            </w:sdtPr>
            <w:sdtEndPr/>
            <w:sdtContent>
              <w:p w:rsidRPr="008928DB" w:rsidR="000B514C" w:rsidRDefault="00E7276D" w14:paraId="15A7CAD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1D85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90BE9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EC3683"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C0982DF" w14:textId="77777777">
      <w:pPr>
        <w:spacing w:after="80"/>
        <w:rPr>
          <w:rFonts w:ascii="Times New Roman" w:hAnsi="Times New Roman" w:cs="Times New Roman"/>
        </w:rPr>
      </w:pPr>
    </w:p>
    <w:p w:rsidRPr="008928DB" w:rsidR="000B514C" w:rsidRDefault="00E7276D" w14:paraId="43EEA65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5701EDD"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295CD429" w14:textId="4CB6234A">
      <w:pPr>
        <w:keepLines w:val="1"/>
        <w:spacing w:before="80"/>
        <w:rPr>
          <w:rFonts w:ascii="Times New Roman" w:hAnsi="Times New Roman" w:cs="Times New Roman"/>
        </w:rPr>
      </w:pPr>
      <w:sdt>
        <w:sdtPr>
          <w:id w:val="484"/>
          <w14:checkbox>
            <w14:checked w14:val="0"/>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w:t>
      </w:r>
      <w:r w:rsidRPr="50AB9BFD" w:rsidR="0D63CB43">
        <w:rPr>
          <w:rFonts w:ascii="Times New Roman" w:hAnsi="Times New Roman" w:cs="Times New Roman"/>
        </w:rPr>
        <w:t>   </w:t>
      </w:r>
      <w:sdt>
        <w:sdtPr>
          <w:id w:val="485"/>
          <w14:checkbox>
            <w14:checked w14:val="1"/>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16342D62">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p w:rsidRPr="008928DB" w:rsidR="000B514C" w:rsidRDefault="00E7276D" w14:paraId="6943F47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rsidTr="50AB9BFD" w14:paraId="24F4A2D3" w14:textId="77777777">
        <w:trPr>
          <w:cantSplit/>
          <w:tblHeader/>
        </w:trPr>
        <w:tc>
          <w:tcPr>
            <w:tcW w:w="4032" w:type="dxa"/>
            <w:shd w:val="clear" w:color="auto" w:fill="D9E2F3"/>
            <w:tcMar/>
          </w:tcPr>
          <w:p w:rsidRPr="008928DB" w:rsidR="000B514C" w:rsidRDefault="00E7276D" w14:paraId="6F07908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Mar/>
          </w:tcPr>
          <w:p w:rsidRPr="008928DB" w:rsidR="000B514C" w:rsidRDefault="00E7276D" w14:paraId="1040E74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rsidTr="50AB9BFD" w14:paraId="1B41BF77" w14:textId="77777777">
        <w:trPr>
          <w:cantSplit/>
        </w:trPr>
        <w:tc>
          <w:tcPr>
            <w:tcW w:w="4032" w:type="dxa"/>
            <w:tcMar/>
          </w:tcPr>
          <w:p w:rsidRPr="008928DB" w:rsidR="000B514C" w:rsidRDefault="00E7276D" w14:paraId="581735F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Mar/>
          </w:tcPr>
          <w:p w:rsidRPr="008928DB" w:rsidR="000B514C" w:rsidP="50AB9BFD" w:rsidRDefault="000B514C" w14:paraId="0D7D4EB9" w14:textId="30E393EF">
            <w:pPr>
              <w:pStyle w:val="Normal"/>
              <w:suppressLineNumbers w:val="0"/>
              <w:bidi w:val="0"/>
              <w:spacing w:before="20" w:beforeAutospacing="off" w:after="20" w:afterAutospacing="off" w:line="240" w:lineRule="auto"/>
              <w:ind w:left="0" w:right="0"/>
              <w:jc w:val="both"/>
            </w:pPr>
            <w:r w:rsidRPr="50AB9BFD" w:rsidR="17FFFEAB">
              <w:rPr>
                <w:rFonts w:ascii="Times New Roman" w:hAnsi="Times New Roman" w:cs="Times New Roman"/>
              </w:rPr>
              <w:t>Lisinopril - AKI</w:t>
            </w:r>
          </w:p>
        </w:tc>
      </w:tr>
      <w:tr w:rsidRPr="008928DB" w:rsidR="000B514C" w:rsidTr="50AB9BFD" w14:paraId="5AFA484C" w14:textId="77777777">
        <w:trPr>
          <w:cantSplit/>
        </w:trPr>
        <w:tc>
          <w:tcPr>
            <w:tcW w:w="4032" w:type="dxa"/>
            <w:tcMar/>
          </w:tcPr>
          <w:p w:rsidRPr="008928DB" w:rsidR="000B514C" w:rsidRDefault="00E7276D" w14:paraId="445AEACF"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Mar/>
          </w:tcPr>
          <w:p w:rsidRPr="008928DB" w:rsidR="000B514C" w:rsidRDefault="000B514C" w14:paraId="6EEED1FA" w14:textId="70F0EC76">
            <w:pPr>
              <w:spacing w:before="20" w:after="20"/>
            </w:pPr>
            <w:r w:rsidRPr="50AB9BFD" w:rsidR="59A1F048">
              <w:rPr>
                <w:rFonts w:ascii="Times New Roman" w:hAnsi="Times New Roman" w:cs="Times New Roman"/>
              </w:rPr>
              <w:t>Medications</w:t>
            </w:r>
          </w:p>
        </w:tc>
      </w:tr>
      <w:tr w:rsidRPr="008928DB" w:rsidR="000B514C" w:rsidTr="50AB9BFD" w14:paraId="1E225E96" w14:textId="77777777">
        <w:trPr>
          <w:cantSplit/>
        </w:trPr>
        <w:tc>
          <w:tcPr>
            <w:tcW w:w="4032" w:type="dxa"/>
            <w:tcMar/>
          </w:tcPr>
          <w:p w:rsidRPr="008928DB" w:rsidR="000B514C" w:rsidRDefault="00E7276D" w14:paraId="4EB47BC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Mar/>
          </w:tcPr>
          <w:p w:rsidRPr="008928DB" w:rsidR="000B514C" w:rsidRDefault="000B514C" w14:paraId="7CFD57E8" w14:textId="7F49E075">
            <w:pPr>
              <w:spacing w:before="20" w:after="20"/>
            </w:pPr>
            <w:r w:rsidRPr="50AB9BFD" w:rsidR="5F1CF851">
              <w:rPr>
                <w:rFonts w:ascii="Times New Roman" w:hAnsi="Times New Roman" w:cs="Times New Roman"/>
              </w:rPr>
              <w:t xml:space="preserve">Should not be continued </w:t>
            </w:r>
          </w:p>
        </w:tc>
      </w:tr>
    </w:tbl>
    <w:p w:rsidRPr="008928DB" w:rsidR="000B514C" w:rsidRDefault="000B514C" w14:paraId="27936B5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E91EBA7" w14:textId="77777777">
        <w:trPr>
          <w:cantSplit/>
          <w:trHeight w:val="1440"/>
        </w:trPr>
        <w:tc>
          <w:tcPr>
            <w:tcW w:w="9792" w:type="dxa"/>
          </w:tcPr>
          <w:p w:rsidRPr="008928DB" w:rsidR="000B514C" w:rsidRDefault="00E7276D" w14:paraId="5D89FA6A"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86"/>
            </w:sdtPr>
            <w:sdtEndPr/>
            <w:sdtContent>
              <w:p w:rsidRPr="008928DB" w:rsidR="000B514C" w:rsidRDefault="00E7276D" w14:paraId="1158A07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115EB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6B1F4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9C5C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0A58D5" w14:textId="77777777">
      <w:pPr>
        <w:spacing w:after="80"/>
        <w:rPr>
          <w:rFonts w:ascii="Times New Roman" w:hAnsi="Times New Roman" w:cs="Times New Roman"/>
        </w:rPr>
      </w:pPr>
    </w:p>
    <w:p w:rsidRPr="008928DB" w:rsidR="000B514C" w:rsidRDefault="00E7276D" w14:paraId="0AFEC44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ABC12D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C2C5791" w14:textId="65891F31">
      <w:pPr>
        <w:keepLines w:val="1"/>
        <w:spacing w:before="80"/>
        <w:rPr>
          <w:rFonts w:ascii="Times New Roman" w:hAnsi="Times New Roman" w:cs="Times New Roman"/>
        </w:rPr>
      </w:pPr>
      <w:sdt>
        <w:sdtPr>
          <w:id w:val="487"/>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Easy   </w:t>
      </w:r>
      <w:sdt>
        <w:sdtPr>
          <w:id w:val="488"/>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Moderate   </w:t>
      </w:r>
      <w:sdt>
        <w:sdtPr>
          <w:id w:val="489"/>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Hard   </w:t>
      </w:r>
      <w:sdt>
        <w:sdtPr>
          <w:id w:val="490"/>
          <w14:checkbox>
            <w14:checked w14:val="1"/>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32E3C0C8">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rsidTr="50AB9BFD" w14:paraId="00FB79C7" w14:textId="77777777">
        <w:trPr>
          <w:cantSplit/>
          <w:trHeight w:val="1080"/>
        </w:trPr>
        <w:tc>
          <w:tcPr>
            <w:tcW w:w="9792" w:type="dxa"/>
            <w:tcMar/>
          </w:tcPr>
          <w:p w:rsidRPr="008928DB" w:rsidR="000B514C" w:rsidRDefault="00E7276D" w14:paraId="5C2820C1"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491"/>
              <w:placeholder>
                <w:docPart w:val="DefaultPlaceholder_1081868574"/>
              </w:placeholder>
            </w:sdtPr>
            <w:sdtEndPr>
              <w:rPr>
                <w:rFonts w:ascii="Times New Roman" w:hAnsi="Times New Roman" w:cs="Times New Roman"/>
              </w:rPr>
            </w:sdtEndPr>
            <w:sdtContent>
              <w:p w:rsidRPr="008928DB" w:rsidR="000B514C" w:rsidRDefault="00E7276D" w14:paraId="0A7D661B" w14:textId="6F7355EB">
                <w:pPr>
                  <w:rPr>
                    <w:rFonts w:ascii="Times New Roman" w:hAnsi="Times New Roman" w:cs="Times New Roman"/>
                  </w:rPr>
                </w:pPr>
                <w:r w:rsidRPr="50AB9BFD" w:rsidR="0D63CB43">
                  <w:rPr>
                    <w:rFonts w:ascii="Times New Roman" w:hAnsi="Times New Roman" w:cs="Times New Roman"/>
                  </w:rPr>
                  <w:t xml:space="preserve"> </w:t>
                </w:r>
                <w:r w:rsidRPr="50AB9BFD" w:rsidR="2E3F49FF">
                  <w:rPr>
                    <w:rFonts w:ascii="Times New Roman" w:hAnsi="Times New Roman" w:cs="Times New Roman"/>
                  </w:rPr>
                  <w:t xml:space="preserve">Error in the case as described above </w:t>
                </w:r>
              </w:p>
              <w:p w:rsidRPr="008928DB" w:rsidR="000B514C" w:rsidRDefault="00E7276D" w14:paraId="07C2D3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27913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A7B65A3" w14:textId="77777777">
      <w:pPr>
        <w:spacing w:after="80"/>
        <w:rPr>
          <w:rFonts w:ascii="Times New Roman" w:hAnsi="Times New Roman" w:cs="Times New Roman"/>
        </w:rPr>
      </w:pPr>
    </w:p>
    <w:p w:rsidRPr="008928DB" w:rsidR="000B514C" w:rsidRDefault="00E7276D" w14:paraId="7AF70DB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2D5C8D8"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E86FC7C"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6B90D7D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EB464AA" w14:textId="077BB867">
      <w:pPr>
        <w:keepLines w:val="1"/>
        <w:spacing w:before="80"/>
        <w:rPr>
          <w:rFonts w:ascii="Times New Roman" w:hAnsi="Times New Roman" w:cs="Times New Roman"/>
        </w:rPr>
      </w:pPr>
      <w:sdt>
        <w:sdtPr>
          <w:id w:val="492"/>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Accept   </w:t>
      </w:r>
      <w:sdt>
        <w:sdtPr>
          <w:id w:val="493"/>
          <w14:checkbox>
            <w14:checked w14:val="1"/>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13AB098E">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Revise   </w:t>
      </w:r>
      <w:sdt>
        <w:sdtPr>
          <w:id w:val="494"/>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rsidTr="50AB9BFD" w14:paraId="4E2E28DF" w14:textId="77777777">
        <w:trPr>
          <w:cantSplit/>
          <w:trHeight w:val="2160"/>
        </w:trPr>
        <w:tc>
          <w:tcPr>
            <w:tcW w:w="9792" w:type="dxa"/>
            <w:tcMar/>
          </w:tcPr>
          <w:p w:rsidRPr="008928DB" w:rsidR="000B514C" w:rsidRDefault="00E7276D" w14:paraId="59868B6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495"/>
              <w:placeholder>
                <w:docPart w:val="DefaultPlaceholder_1081868574"/>
              </w:placeholder>
            </w:sdtPr>
            <w:sdtEndPr>
              <w:rPr>
                <w:rFonts w:ascii="Times New Roman" w:hAnsi="Times New Roman" w:cs="Times New Roman"/>
              </w:rPr>
            </w:sdtEndPr>
            <w:sdtContent>
              <w:p w:rsidRPr="008928DB" w:rsidR="000B514C" w:rsidRDefault="00E7276D" w14:paraId="0A287C1D" w14:textId="3532F6A6">
                <w:pPr>
                  <w:rPr>
                    <w:rFonts w:ascii="Times New Roman" w:hAnsi="Times New Roman" w:cs="Times New Roman"/>
                  </w:rPr>
                </w:pPr>
                <w:r w:rsidRPr="50AB9BFD" w:rsidR="480B6EBA">
                  <w:rPr>
                    <w:rFonts w:ascii="Times New Roman" w:hAnsi="Times New Roman" w:cs="Times New Roman"/>
                  </w:rPr>
                  <w:t xml:space="preserve">Revise clinical scenario to add more details. Would have fevers/chills/predisposition to endocarditis. Lisinopril should be held if the patient has an AKI. </w:t>
                </w:r>
                <w:r w:rsidRPr="50AB9BFD" w:rsidR="480B6EBA">
                  <w:rPr>
                    <w:rFonts w:ascii="Times New Roman" w:hAnsi="Times New Roman" w:cs="Times New Roman"/>
                  </w:rPr>
                  <w:t>Patient</w:t>
                </w:r>
                <w:r w:rsidRPr="50AB9BFD" w:rsidR="480B6EBA">
                  <w:rPr>
                    <w:rFonts w:ascii="Times New Roman" w:hAnsi="Times New Roman" w:cs="Times New Roman"/>
                  </w:rPr>
                  <w:t xml:space="preserve"> of this age would be </w:t>
                </w:r>
                <w:r w:rsidRPr="50AB9BFD" w:rsidR="480B6EBA">
                  <w:rPr>
                    <w:rFonts w:ascii="Times New Roman" w:hAnsi="Times New Roman" w:cs="Times New Roman"/>
                  </w:rPr>
                  <w:t>very likely</w:t>
                </w:r>
                <w:r w:rsidRPr="50AB9BFD" w:rsidR="480B6EBA">
                  <w:rPr>
                    <w:rFonts w:ascii="Times New Roman" w:hAnsi="Times New Roman" w:cs="Times New Roman"/>
                  </w:rPr>
                  <w:t xml:space="preserve"> to have more than </w:t>
                </w:r>
                <w:r w:rsidRPr="50AB9BFD" w:rsidR="0F688A44">
                  <w:rPr>
                    <w:rFonts w:ascii="Times New Roman" w:hAnsi="Times New Roman" w:cs="Times New Roman"/>
                  </w:rPr>
                  <w:t xml:space="preserve">2 home medications, would like to have more detail and complexity overall to this case. </w:t>
                </w:r>
              </w:p>
            </w:sdtContent>
          </w:sdt>
        </w:tc>
      </w:tr>
    </w:tbl>
    <w:p w:rsidRPr="008928DB" w:rsidR="000B514C" w:rsidRDefault="000B514C" w14:paraId="5BE2BFA9" w14:textId="77777777">
      <w:pPr>
        <w:spacing w:after="80"/>
        <w:rPr>
          <w:rFonts w:ascii="Times New Roman" w:hAnsi="Times New Roman" w:cs="Times New Roman"/>
        </w:rPr>
      </w:pPr>
    </w:p>
    <w:p w:rsidRPr="008928DB" w:rsidR="000B514C" w:rsidRDefault="00E7276D" w14:paraId="24DFAFA1" w14:textId="500E6826">
      <w:pPr>
        <w:rPr>
          <w:rFonts w:ascii="Times New Roman" w:hAnsi="Times New Roman" w:cs="Times New Roman"/>
        </w:rPr>
      </w:pPr>
      <w:r w:rsidRPr="50AB9BFD" w:rsidR="0D63CB43">
        <w:rPr>
          <w:rFonts w:ascii="Times New Roman" w:hAnsi="Times New Roman" w:cs="Times New Roman"/>
        </w:rPr>
        <w:t xml:space="preserve">Reviewer initials/code: </w:t>
      </w:r>
      <w:sdt>
        <w:sdtPr>
          <w:id w:val="496"/>
          <w:text/>
          <w:alias w:val="Reviewer initials or code"/>
          <w:tag w:val="reviewer-initials"/>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13D6DCC6">
            <w:rPr>
              <w:rFonts w:ascii="Times New Roman" w:hAnsi="Times New Roman" w:cs="Times New Roman"/>
              <w:u w:val="single"/>
            </w:rPr>
            <w:t>KO</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34618948" w14:textId="3C827C28">
      <w:pPr>
        <w:rPr>
          <w:rFonts w:ascii="Times New Roman" w:hAnsi="Times New Roman" w:cs="Times New Roman"/>
        </w:rPr>
      </w:pPr>
      <w:r w:rsidRPr="50AB9BFD" w:rsidR="0D63CB43">
        <w:rPr>
          <w:rFonts w:ascii="Times New Roman" w:hAnsi="Times New Roman" w:cs="Times New Roman"/>
        </w:rPr>
        <w:t xml:space="preserve">Date: </w:t>
      </w:r>
      <w:sdt>
        <w:sdtPr>
          <w:id w:val="497"/>
          <w:text/>
          <w:alias w:val="Date"/>
          <w:tag w:val="case-date"/>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2A13EA6E">
            <w:rPr>
              <w:rFonts w:ascii="Times New Roman" w:hAnsi="Times New Roman" w:cs="Times New Roman"/>
              <w:u w:val="single"/>
            </w:rPr>
            <w:t>10/5/26</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0B514C" w14:paraId="1CDC682C" w14:textId="77777777">
      <w:pPr>
        <w:rPr>
          <w:rFonts w:ascii="Times New Roman" w:hAnsi="Times New Roman" w:cs="Times New Roman"/>
        </w:rPr>
        <w:sectPr w:rsidRPr="008928DB" w:rsidR="000B514C">
          <w:headerReference w:type="default" r:id="rId17"/>
          <w:pgSz w:w="12240" w:h="15840" w:orient="portrait"/>
          <w:pgMar w:top="1224" w:right="1224" w:bottom="1080" w:left="1224" w:header="720" w:footer="504" w:gutter="0"/>
          <w:cols w:space="720"/>
          <w:docGrid w:linePitch="360"/>
        </w:sectPr>
      </w:pPr>
    </w:p>
    <w:p w:rsidRPr="008928DB" w:rsidR="000B514C" w:rsidRDefault="00E7276D" w14:paraId="4E9531BB"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VAL-810</w:t>
      </w:r>
    </w:p>
    <w:p w:rsidRPr="008928DB" w:rsidR="000B514C" w:rsidRDefault="00E7276D" w14:paraId="4CA1B34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2680E59"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83</w:t>
      </w:r>
    </w:p>
    <w:p w:rsidRPr="008928DB" w:rsidR="000B514C" w:rsidRDefault="00E7276D" w14:paraId="1CFB5ED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2718D1B"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72.000 kg</w:t>
      </w:r>
    </w:p>
    <w:p w:rsidRPr="008928DB" w:rsidR="000B514C" w:rsidRDefault="00E7276D" w14:paraId="093F377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593F0D51"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62EED4C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F650BBC"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83-year-old Male with Acute and subacute infective endocarditis</w:t>
      </w:r>
    </w:p>
    <w:p w:rsidRPr="008928DB" w:rsidR="000B514C" w:rsidRDefault="00E7276D" w14:paraId="628035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6B9B6D7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Fatigue in the setting of Acute and subacute infective endocarditis</w:t>
      </w:r>
    </w:p>
    <w:p w:rsidRPr="008928DB" w:rsidR="000B514C" w:rsidRDefault="00E7276D" w14:paraId="44C2DF6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 Fatigue</w:t>
      </w:r>
    </w:p>
    <w:p w:rsidRPr="008928DB" w:rsidR="000B514C" w:rsidRDefault="00E7276D" w14:paraId="03010108"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891537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A3CDC7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BE2D450"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w:t>
      </w:r>
      <w:r w:rsidRPr="008928DB">
        <w:rPr>
          <w:rFonts w:ascii="Times New Roman" w:hAnsi="Times New Roman" w:cs="Times New Roman"/>
        </w:rPr>
        <w:t>end date. Cultures cleared on inpatient therapy. The remaining parenteral course and infectious-disease follow-up were arranged before discharge.</w:t>
      </w:r>
    </w:p>
    <w:p w:rsidRPr="008928DB" w:rsidR="000B514C" w:rsidRDefault="00E7276D" w14:paraId="77F7F06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7DCE9C9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w:t>
      </w:r>
      <w:r w:rsidRPr="008928DB">
        <w:rPr>
          <w:rFonts w:ascii="Times New Roman" w:hAnsi="Times New Roman" w:cs="Times New Roman"/>
        </w:rPr>
        <w:t>red on inpatient therapy. The remaining parenteral course and infectious-disease follow-up were arranged before discharge.</w:t>
      </w:r>
    </w:p>
    <w:p w:rsidRPr="008928DB" w:rsidR="000B514C" w:rsidRDefault="00E7276D" w14:paraId="7A5B6D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208B980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54E2BF4" w14:textId="77777777">
        <w:trPr>
          <w:cantSplit/>
          <w:tblHeader/>
        </w:trPr>
        <w:tc>
          <w:tcPr>
            <w:tcW w:w="2448" w:type="dxa"/>
            <w:shd w:val="clear" w:color="auto" w:fill="D9E2F3"/>
          </w:tcPr>
          <w:p w:rsidRPr="008928DB" w:rsidR="000B514C" w:rsidRDefault="00E7276D" w14:paraId="2654536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C118BB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8299C6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F62331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CD2DB31" w14:textId="77777777">
        <w:trPr>
          <w:cantSplit/>
        </w:trPr>
        <w:tc>
          <w:tcPr>
            <w:tcW w:w="2448" w:type="dxa"/>
          </w:tcPr>
          <w:p w:rsidRPr="008928DB" w:rsidR="000B514C" w:rsidRDefault="00E7276D" w14:paraId="62F9177D"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09070D2D"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E91270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19218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35B887B6" w14:textId="77777777">
        <w:trPr>
          <w:cantSplit/>
        </w:trPr>
        <w:tc>
          <w:tcPr>
            <w:tcW w:w="2448" w:type="dxa"/>
          </w:tcPr>
          <w:p w:rsidRPr="008928DB" w:rsidR="000B514C" w:rsidRDefault="00E7276D" w14:paraId="702FCF40"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52EAC2E"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A904A2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C78EA1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09A366D" w14:textId="77777777">
        <w:trPr>
          <w:cantSplit/>
        </w:trPr>
        <w:tc>
          <w:tcPr>
            <w:tcW w:w="2448" w:type="dxa"/>
          </w:tcPr>
          <w:p w:rsidRPr="008928DB" w:rsidR="000B514C" w:rsidRDefault="00E7276D" w14:paraId="033B1C6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DBE23C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26EE97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3FECA0E"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726EE68" w14:textId="77777777">
      <w:pPr>
        <w:spacing w:after="40"/>
        <w:rPr>
          <w:rFonts w:ascii="Times New Roman" w:hAnsi="Times New Roman" w:cs="Times New Roman"/>
        </w:rPr>
      </w:pPr>
    </w:p>
    <w:p w:rsidRPr="008928DB" w:rsidR="000B514C" w:rsidRDefault="00E7276D" w14:paraId="4B94DA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C625C4A" w14:textId="77777777">
        <w:trPr>
          <w:cantSplit/>
          <w:tblHeader/>
        </w:trPr>
        <w:tc>
          <w:tcPr>
            <w:tcW w:w="2448" w:type="dxa"/>
            <w:shd w:val="clear" w:color="auto" w:fill="D9E2F3"/>
          </w:tcPr>
          <w:p w:rsidRPr="008928DB" w:rsidR="000B514C" w:rsidRDefault="00E7276D" w14:paraId="288D89B4"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8E8980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E1C417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D096487"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89B7E18" w14:textId="77777777">
        <w:trPr>
          <w:cantSplit/>
        </w:trPr>
        <w:tc>
          <w:tcPr>
            <w:tcW w:w="2448" w:type="dxa"/>
          </w:tcPr>
          <w:p w:rsidRPr="008928DB" w:rsidR="000B514C" w:rsidRDefault="00E7276D" w14:paraId="647B8D80"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2F042D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640F5B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51E5B26"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163EFC8" w14:textId="77777777">
        <w:trPr>
          <w:cantSplit/>
        </w:trPr>
        <w:tc>
          <w:tcPr>
            <w:tcW w:w="2448" w:type="dxa"/>
          </w:tcPr>
          <w:p w:rsidRPr="008928DB" w:rsidR="000B514C" w:rsidRDefault="00E7276D" w14:paraId="00414EE4"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47C312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B76AB7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29BE31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DB9E3A0" w14:textId="77777777">
        <w:trPr>
          <w:cantSplit/>
        </w:trPr>
        <w:tc>
          <w:tcPr>
            <w:tcW w:w="2448" w:type="dxa"/>
          </w:tcPr>
          <w:p w:rsidRPr="008928DB" w:rsidR="000B514C" w:rsidRDefault="00E7276D" w14:paraId="41F279E3"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0E3AD61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233843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D645913"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F5E6B09" w14:textId="77777777">
      <w:pPr>
        <w:spacing w:after="40"/>
        <w:rPr>
          <w:rFonts w:ascii="Times New Roman" w:hAnsi="Times New Roman" w:cs="Times New Roman"/>
        </w:rPr>
      </w:pPr>
    </w:p>
    <w:p w:rsidRPr="008928DB" w:rsidR="000B514C" w:rsidRDefault="00E7276D" w14:paraId="243D000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337CD0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EC0C136"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C0F54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C8E9BA0" w14:textId="77777777">
      <w:pPr>
        <w:rPr>
          <w:rFonts w:ascii="Times New Roman" w:hAnsi="Times New Roman" w:cs="Times New Roman"/>
        </w:rPr>
      </w:pPr>
      <w:r w:rsidRPr="008928DB">
        <w:rPr>
          <w:rFonts w:ascii="Times New Roman" w:hAnsi="Times New Roman" w:cs="Times New Roman"/>
        </w:rPr>
        <w:t>Cultures cleared on inpatient therapy. The remaining parenteral course and infectious-disease follow-up were arranged before discharge.</w:t>
      </w:r>
    </w:p>
    <w:p w:rsidRPr="008928DB" w:rsidR="000B514C" w:rsidRDefault="00E7276D" w14:paraId="05F54C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E83A7D5"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BCA631C"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E48DCA5"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C459DF9"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5CA595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ED2FA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26EDE34" w14:textId="77777777">
        <w:trPr>
          <w:cantSplit/>
          <w:tblHeader/>
        </w:trPr>
        <w:tc>
          <w:tcPr>
            <w:tcW w:w="4608" w:type="dxa"/>
            <w:shd w:val="clear" w:color="auto" w:fill="D9E2F3"/>
          </w:tcPr>
          <w:p w:rsidRPr="008928DB" w:rsidR="000B514C" w:rsidRDefault="00E7276D" w14:paraId="4EE6EFD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C8D2CF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F03736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A192818" w14:textId="77777777">
        <w:trPr>
          <w:cantSplit/>
        </w:trPr>
        <w:tc>
          <w:tcPr>
            <w:tcW w:w="4608" w:type="dxa"/>
          </w:tcPr>
          <w:p w:rsidRPr="008928DB" w:rsidR="000B514C" w:rsidRDefault="00E7276D" w14:paraId="524F5C0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98ABBBB" w14:textId="77777777">
            <w:pPr>
              <w:spacing w:before="20" w:after="20"/>
              <w:rPr>
                <w:rFonts w:ascii="Times New Roman" w:hAnsi="Times New Roman" w:cs="Times New Roman"/>
              </w:rPr>
            </w:pPr>
            <w:r w:rsidRPr="008928DB">
              <w:rPr>
                <w:rFonts w:ascii="Times New Roman" w:hAnsi="Times New Roman" w:cs="Times New Roman"/>
              </w:rPr>
              <w:t>38.20</w:t>
            </w:r>
          </w:p>
        </w:tc>
        <w:tc>
          <w:tcPr>
            <w:tcW w:w="2592" w:type="dxa"/>
          </w:tcPr>
          <w:p w:rsidRPr="008928DB" w:rsidR="000B514C" w:rsidRDefault="00E7276D" w14:paraId="6A50D570"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E28ECDB" w14:textId="77777777">
        <w:trPr>
          <w:cantSplit/>
        </w:trPr>
        <w:tc>
          <w:tcPr>
            <w:tcW w:w="4608" w:type="dxa"/>
          </w:tcPr>
          <w:p w:rsidRPr="008928DB" w:rsidR="000B514C" w:rsidRDefault="00E7276D" w14:paraId="7223E49A"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605D783" w14:textId="77777777">
            <w:pPr>
              <w:spacing w:before="20" w:after="20"/>
              <w:rPr>
                <w:rFonts w:ascii="Times New Roman" w:hAnsi="Times New Roman" w:cs="Times New Roman"/>
              </w:rPr>
            </w:pPr>
            <w:r w:rsidRPr="008928DB">
              <w:rPr>
                <w:rFonts w:ascii="Times New Roman" w:hAnsi="Times New Roman" w:cs="Times New Roman"/>
              </w:rPr>
              <w:t>125/82</w:t>
            </w:r>
          </w:p>
        </w:tc>
        <w:tc>
          <w:tcPr>
            <w:tcW w:w="2592" w:type="dxa"/>
          </w:tcPr>
          <w:p w:rsidRPr="008928DB" w:rsidR="000B514C" w:rsidRDefault="00E7276D" w14:paraId="0929A84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F2B3492" w14:textId="77777777">
        <w:trPr>
          <w:cantSplit/>
        </w:trPr>
        <w:tc>
          <w:tcPr>
            <w:tcW w:w="4608" w:type="dxa"/>
          </w:tcPr>
          <w:p w:rsidRPr="008928DB" w:rsidR="000B514C" w:rsidRDefault="00E7276D" w14:paraId="2313513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71FAC02" w14:textId="77777777">
            <w:pPr>
              <w:spacing w:before="20" w:after="20"/>
              <w:rPr>
                <w:rFonts w:ascii="Times New Roman" w:hAnsi="Times New Roman" w:cs="Times New Roman"/>
              </w:rPr>
            </w:pPr>
            <w:r w:rsidRPr="008928DB">
              <w:rPr>
                <w:rFonts w:ascii="Times New Roman" w:hAnsi="Times New Roman" w:cs="Times New Roman"/>
              </w:rPr>
              <w:t>106</w:t>
            </w:r>
          </w:p>
        </w:tc>
        <w:tc>
          <w:tcPr>
            <w:tcW w:w="2592" w:type="dxa"/>
          </w:tcPr>
          <w:p w:rsidRPr="008928DB" w:rsidR="000B514C" w:rsidRDefault="00E7276D" w14:paraId="55169A53"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6503188" w14:textId="77777777">
        <w:trPr>
          <w:cantSplit/>
        </w:trPr>
        <w:tc>
          <w:tcPr>
            <w:tcW w:w="4608" w:type="dxa"/>
          </w:tcPr>
          <w:p w:rsidRPr="008928DB" w:rsidR="000B514C" w:rsidRDefault="00E7276D" w14:paraId="178CBDC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D583A22" w14:textId="77777777">
            <w:pPr>
              <w:spacing w:before="20" w:after="20"/>
              <w:rPr>
                <w:rFonts w:ascii="Times New Roman" w:hAnsi="Times New Roman" w:cs="Times New Roman"/>
              </w:rPr>
            </w:pPr>
            <w:r w:rsidRPr="008928DB">
              <w:rPr>
                <w:rFonts w:ascii="Times New Roman" w:hAnsi="Times New Roman" w:cs="Times New Roman"/>
              </w:rPr>
              <w:t>26</w:t>
            </w:r>
          </w:p>
        </w:tc>
        <w:tc>
          <w:tcPr>
            <w:tcW w:w="2592" w:type="dxa"/>
          </w:tcPr>
          <w:p w:rsidRPr="008928DB" w:rsidR="000B514C" w:rsidRDefault="00E7276D" w14:paraId="0CBAD37E"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2843AF1" w14:textId="77777777">
        <w:trPr>
          <w:cantSplit/>
        </w:trPr>
        <w:tc>
          <w:tcPr>
            <w:tcW w:w="4608" w:type="dxa"/>
          </w:tcPr>
          <w:p w:rsidRPr="008928DB" w:rsidR="000B514C" w:rsidRDefault="00E7276D" w14:paraId="7D89276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1B9F4D6" w14:textId="77777777">
            <w:pPr>
              <w:spacing w:before="20" w:after="20"/>
              <w:rPr>
                <w:rFonts w:ascii="Times New Roman" w:hAnsi="Times New Roman" w:cs="Times New Roman"/>
              </w:rPr>
            </w:pPr>
            <w:r w:rsidRPr="008928DB">
              <w:rPr>
                <w:rFonts w:ascii="Times New Roman" w:hAnsi="Times New Roman" w:cs="Times New Roman"/>
              </w:rPr>
              <w:t>93.00</w:t>
            </w:r>
          </w:p>
        </w:tc>
        <w:tc>
          <w:tcPr>
            <w:tcW w:w="2592" w:type="dxa"/>
          </w:tcPr>
          <w:p w:rsidRPr="008928DB" w:rsidR="000B514C" w:rsidRDefault="00E7276D" w14:paraId="25F27BC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5D616BB" w14:textId="77777777">
      <w:pPr>
        <w:spacing w:after="40"/>
        <w:rPr>
          <w:rFonts w:ascii="Times New Roman" w:hAnsi="Times New Roman" w:cs="Times New Roman"/>
        </w:rPr>
      </w:pPr>
    </w:p>
    <w:p w:rsidRPr="008928DB" w:rsidR="000B514C" w:rsidRDefault="00E7276D" w14:paraId="0132BB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233D81E" w14:textId="77777777">
        <w:trPr>
          <w:cantSplit/>
          <w:tblHeader/>
        </w:trPr>
        <w:tc>
          <w:tcPr>
            <w:tcW w:w="5760" w:type="dxa"/>
            <w:shd w:val="clear" w:color="auto" w:fill="D9E2F3"/>
          </w:tcPr>
          <w:p w:rsidRPr="008928DB" w:rsidR="000B514C" w:rsidRDefault="00E7276D" w14:paraId="126260E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32D4EA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C2F008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F600F4" w14:textId="77777777">
        <w:trPr>
          <w:cantSplit/>
        </w:trPr>
        <w:tc>
          <w:tcPr>
            <w:tcW w:w="5760" w:type="dxa"/>
          </w:tcPr>
          <w:p w:rsidRPr="008928DB" w:rsidR="000B514C" w:rsidRDefault="00E7276D" w14:paraId="69F6BCA8"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9B056FE" w14:textId="77777777">
            <w:pPr>
              <w:spacing w:before="20" w:after="20"/>
              <w:rPr>
                <w:rFonts w:ascii="Times New Roman" w:hAnsi="Times New Roman" w:cs="Times New Roman"/>
              </w:rPr>
            </w:pPr>
            <w:r w:rsidRPr="008928DB">
              <w:rPr>
                <w:rFonts w:ascii="Times New Roman" w:hAnsi="Times New Roman" w:cs="Times New Roman"/>
              </w:rPr>
              <w:t>176.0</w:t>
            </w:r>
          </w:p>
        </w:tc>
        <w:tc>
          <w:tcPr>
            <w:tcW w:w="2160" w:type="dxa"/>
          </w:tcPr>
          <w:p w:rsidRPr="008928DB" w:rsidR="000B514C" w:rsidRDefault="00E7276D" w14:paraId="3D061F9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4B09885" w14:textId="77777777">
        <w:trPr>
          <w:cantSplit/>
        </w:trPr>
        <w:tc>
          <w:tcPr>
            <w:tcW w:w="5760" w:type="dxa"/>
          </w:tcPr>
          <w:p w:rsidRPr="008928DB" w:rsidR="000B514C" w:rsidRDefault="00E7276D" w14:paraId="2E8F4D1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A8DF50D"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42FED14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45D7F178" w14:textId="77777777">
      <w:pPr>
        <w:spacing w:after="40"/>
        <w:rPr>
          <w:rFonts w:ascii="Times New Roman" w:hAnsi="Times New Roman" w:cs="Times New Roman"/>
        </w:rPr>
      </w:pPr>
    </w:p>
    <w:p w:rsidRPr="008928DB" w:rsidR="000B514C" w:rsidRDefault="00E7276D" w14:paraId="085769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E0F14A3" w14:textId="77777777">
        <w:trPr>
          <w:cantSplit/>
          <w:tblHeader/>
        </w:trPr>
        <w:tc>
          <w:tcPr>
            <w:tcW w:w="9792" w:type="dxa"/>
            <w:shd w:val="clear" w:color="auto" w:fill="D9E2F3"/>
          </w:tcPr>
          <w:p w:rsidRPr="008928DB" w:rsidR="000B514C" w:rsidRDefault="00E7276D" w14:paraId="1C7921B6"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B564072" w14:textId="77777777">
        <w:trPr>
          <w:cantSplit/>
        </w:trPr>
        <w:tc>
          <w:tcPr>
            <w:tcW w:w="9792" w:type="dxa"/>
          </w:tcPr>
          <w:p w:rsidRPr="008928DB" w:rsidR="000B514C" w:rsidRDefault="00E7276D" w14:paraId="5397A308" w14:textId="77777777">
            <w:pPr>
              <w:spacing w:before="20" w:after="20"/>
              <w:rPr>
                <w:rFonts w:ascii="Times New Roman" w:hAnsi="Times New Roman" w:cs="Times New Roman"/>
              </w:rPr>
            </w:pPr>
            <w:r w:rsidRPr="008928DB">
              <w:rPr>
                <w:rFonts w:ascii="Times New Roman" w:hAnsi="Times New Roman" w:cs="Times New Roman"/>
              </w:rPr>
              <w:t>72.000</w:t>
            </w:r>
          </w:p>
        </w:tc>
      </w:tr>
    </w:tbl>
    <w:p w:rsidRPr="008928DB" w:rsidR="000B514C" w:rsidRDefault="000B514C" w14:paraId="36F34DC0" w14:textId="77777777">
      <w:pPr>
        <w:spacing w:after="40"/>
        <w:rPr>
          <w:rFonts w:ascii="Times New Roman" w:hAnsi="Times New Roman" w:cs="Times New Roman"/>
        </w:rPr>
      </w:pPr>
    </w:p>
    <w:p w:rsidRPr="008928DB" w:rsidR="000B514C" w:rsidRDefault="00E7276D" w14:paraId="2EFA8DC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D1EBD2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7867A45" w14:textId="77777777">
        <w:trPr>
          <w:cantSplit/>
          <w:tblHeader/>
        </w:trPr>
        <w:tc>
          <w:tcPr>
            <w:tcW w:w="4608" w:type="dxa"/>
            <w:shd w:val="clear" w:color="auto" w:fill="D9E2F3"/>
          </w:tcPr>
          <w:p w:rsidRPr="008928DB" w:rsidR="000B514C" w:rsidRDefault="00E7276D" w14:paraId="7F4B462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5D0115B"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A367DD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2E79F2" w14:textId="77777777">
        <w:trPr>
          <w:cantSplit/>
        </w:trPr>
        <w:tc>
          <w:tcPr>
            <w:tcW w:w="4608" w:type="dxa"/>
          </w:tcPr>
          <w:p w:rsidRPr="008928DB" w:rsidR="000B514C" w:rsidRDefault="00E7276D" w14:paraId="3D0D88C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B4405D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BA1E08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2383271" w14:textId="77777777">
        <w:trPr>
          <w:cantSplit/>
        </w:trPr>
        <w:tc>
          <w:tcPr>
            <w:tcW w:w="4608" w:type="dxa"/>
          </w:tcPr>
          <w:p w:rsidRPr="008928DB" w:rsidR="000B514C" w:rsidRDefault="00E7276D" w14:paraId="7E0924E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FD8E87D" w14:textId="77777777">
            <w:pPr>
              <w:spacing w:before="20" w:after="20"/>
              <w:rPr>
                <w:rFonts w:ascii="Times New Roman" w:hAnsi="Times New Roman" w:cs="Times New Roman"/>
              </w:rPr>
            </w:pPr>
            <w:r w:rsidRPr="008928DB">
              <w:rPr>
                <w:rFonts w:ascii="Times New Roman" w:hAnsi="Times New Roman" w:cs="Times New Roman"/>
              </w:rPr>
              <w:t>137/81</w:t>
            </w:r>
          </w:p>
        </w:tc>
        <w:tc>
          <w:tcPr>
            <w:tcW w:w="2592" w:type="dxa"/>
          </w:tcPr>
          <w:p w:rsidRPr="008928DB" w:rsidR="000B514C" w:rsidRDefault="00E7276D" w14:paraId="7F5BDCF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5D4D655" w14:textId="77777777">
        <w:trPr>
          <w:cantSplit/>
        </w:trPr>
        <w:tc>
          <w:tcPr>
            <w:tcW w:w="4608" w:type="dxa"/>
          </w:tcPr>
          <w:p w:rsidRPr="008928DB" w:rsidR="000B514C" w:rsidRDefault="00E7276D" w14:paraId="40F3DCB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6670CC8"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1A623D4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469C125" w14:textId="77777777">
        <w:trPr>
          <w:cantSplit/>
        </w:trPr>
        <w:tc>
          <w:tcPr>
            <w:tcW w:w="4608" w:type="dxa"/>
          </w:tcPr>
          <w:p w:rsidRPr="008928DB" w:rsidR="000B514C" w:rsidRDefault="00E7276D" w14:paraId="112F4E0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ED21406"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3C57191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6109E1F" w14:textId="77777777">
        <w:trPr>
          <w:cantSplit/>
        </w:trPr>
        <w:tc>
          <w:tcPr>
            <w:tcW w:w="4608" w:type="dxa"/>
          </w:tcPr>
          <w:p w:rsidRPr="008928DB" w:rsidR="000B514C" w:rsidRDefault="00E7276D" w14:paraId="1823A11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9E740D4"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27AEC03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68F088A" w14:textId="77777777">
      <w:pPr>
        <w:spacing w:after="40"/>
        <w:rPr>
          <w:rFonts w:ascii="Times New Roman" w:hAnsi="Times New Roman" w:cs="Times New Roman"/>
        </w:rPr>
      </w:pPr>
    </w:p>
    <w:p w:rsidRPr="008928DB" w:rsidR="000B514C" w:rsidRDefault="00E7276D" w14:paraId="68478AF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9CF151A" w14:textId="77777777">
        <w:trPr>
          <w:cantSplit/>
          <w:tblHeader/>
        </w:trPr>
        <w:tc>
          <w:tcPr>
            <w:tcW w:w="5760" w:type="dxa"/>
            <w:shd w:val="clear" w:color="auto" w:fill="D9E2F3"/>
          </w:tcPr>
          <w:p w:rsidRPr="008928DB" w:rsidR="000B514C" w:rsidRDefault="00E7276D" w14:paraId="1BAA46A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E6514E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6DF265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256F388" w14:textId="77777777">
        <w:trPr>
          <w:cantSplit/>
        </w:trPr>
        <w:tc>
          <w:tcPr>
            <w:tcW w:w="5760" w:type="dxa"/>
          </w:tcPr>
          <w:p w:rsidRPr="008928DB" w:rsidR="000B514C" w:rsidRDefault="00E7276D" w14:paraId="08694816"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9FF2BF7" w14:textId="77777777">
            <w:pPr>
              <w:spacing w:before="20" w:after="20"/>
              <w:rPr>
                <w:rFonts w:ascii="Times New Roman" w:hAnsi="Times New Roman" w:cs="Times New Roman"/>
              </w:rPr>
            </w:pPr>
            <w:r w:rsidRPr="008928DB">
              <w:rPr>
                <w:rFonts w:ascii="Times New Roman" w:hAnsi="Times New Roman" w:cs="Times New Roman"/>
              </w:rPr>
              <w:t>112.0</w:t>
            </w:r>
          </w:p>
        </w:tc>
        <w:tc>
          <w:tcPr>
            <w:tcW w:w="2160" w:type="dxa"/>
          </w:tcPr>
          <w:p w:rsidRPr="008928DB" w:rsidR="000B514C" w:rsidRDefault="00E7276D" w14:paraId="5D46708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0046C3C" w14:textId="77777777">
        <w:trPr>
          <w:cantSplit/>
        </w:trPr>
        <w:tc>
          <w:tcPr>
            <w:tcW w:w="5760" w:type="dxa"/>
          </w:tcPr>
          <w:p w:rsidRPr="008928DB" w:rsidR="000B514C" w:rsidRDefault="00E7276D" w14:paraId="0CC98D1D"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B3749C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03174D7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4B8F9A4" w14:textId="77777777">
      <w:pPr>
        <w:spacing w:after="40"/>
        <w:rPr>
          <w:rFonts w:ascii="Times New Roman" w:hAnsi="Times New Roman" w:cs="Times New Roman"/>
        </w:rPr>
      </w:pPr>
    </w:p>
    <w:p w:rsidRPr="008928DB" w:rsidR="000B514C" w:rsidRDefault="00E7276D" w14:paraId="374DC9C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25121E2" w14:textId="77777777">
        <w:trPr>
          <w:cantSplit/>
          <w:tblHeader/>
        </w:trPr>
        <w:tc>
          <w:tcPr>
            <w:tcW w:w="3384" w:type="dxa"/>
            <w:shd w:val="clear" w:color="auto" w:fill="D9E2F3"/>
          </w:tcPr>
          <w:p w:rsidRPr="008928DB" w:rsidR="000B514C" w:rsidRDefault="00E7276D" w14:paraId="3E423F17"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E7B3BD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8B42CF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32E6CA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70B29D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F8BDE61" w14:textId="77777777">
        <w:trPr>
          <w:cantSplit/>
        </w:trPr>
        <w:tc>
          <w:tcPr>
            <w:tcW w:w="3384" w:type="dxa"/>
          </w:tcPr>
          <w:p w:rsidRPr="008928DB" w:rsidR="000B514C" w:rsidRDefault="00E7276D" w14:paraId="4D8D897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9E01E3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F4A28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50B56B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0A0C70"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BEFFB0F" w14:textId="77777777">
        <w:trPr>
          <w:cantSplit/>
        </w:trPr>
        <w:tc>
          <w:tcPr>
            <w:tcW w:w="3384" w:type="dxa"/>
          </w:tcPr>
          <w:p w:rsidRPr="008928DB" w:rsidR="000B514C" w:rsidRDefault="00E7276D" w14:paraId="13DF2A3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3629CC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925454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5DE82B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4487CF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07F3FAD" w14:textId="77777777">
      <w:pPr>
        <w:spacing w:after="40"/>
        <w:rPr>
          <w:rFonts w:ascii="Times New Roman" w:hAnsi="Times New Roman" w:cs="Times New Roman"/>
        </w:rPr>
      </w:pPr>
    </w:p>
    <w:p w:rsidRPr="008928DB" w:rsidR="000B514C" w:rsidRDefault="00E7276D" w14:paraId="2CBA7F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F33184" w14:textId="77777777">
        <w:trPr>
          <w:cantSplit/>
          <w:tblHeader/>
        </w:trPr>
        <w:tc>
          <w:tcPr>
            <w:tcW w:w="3384" w:type="dxa"/>
            <w:shd w:val="clear" w:color="auto" w:fill="D9E2F3"/>
          </w:tcPr>
          <w:p w:rsidRPr="008928DB" w:rsidR="000B514C" w:rsidRDefault="00E7276D" w14:paraId="09B75F8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AD9793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40C95D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1DCA97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95D8CE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DA939A5" w14:textId="77777777">
        <w:trPr>
          <w:cantSplit/>
        </w:trPr>
        <w:tc>
          <w:tcPr>
            <w:tcW w:w="3384" w:type="dxa"/>
          </w:tcPr>
          <w:p w:rsidRPr="008928DB" w:rsidR="000B514C" w:rsidRDefault="00E7276D" w14:paraId="70BF663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9C2822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60841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5CE468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74673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876C780" w14:textId="77777777">
        <w:trPr>
          <w:cantSplit/>
        </w:trPr>
        <w:tc>
          <w:tcPr>
            <w:tcW w:w="3384" w:type="dxa"/>
          </w:tcPr>
          <w:p w:rsidRPr="008928DB" w:rsidR="000B514C" w:rsidRDefault="00E7276D" w14:paraId="40154868"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0B8792FA"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6B1E4873"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03CE567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DD8FD36"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483486AB" w14:textId="77777777">
        <w:trPr>
          <w:cantSplit/>
        </w:trPr>
        <w:tc>
          <w:tcPr>
            <w:tcW w:w="3384" w:type="dxa"/>
          </w:tcPr>
          <w:p w:rsidRPr="008928DB" w:rsidR="000B514C" w:rsidRDefault="00E7276D" w14:paraId="6FD04CE5"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522CD6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32EA49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6CE2DC"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F47FFF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221F2E55" w14:textId="77777777">
      <w:pPr>
        <w:spacing w:after="40"/>
        <w:rPr>
          <w:rFonts w:ascii="Times New Roman" w:hAnsi="Times New Roman" w:cs="Times New Roman"/>
        </w:rPr>
      </w:pPr>
    </w:p>
    <w:p w:rsidRPr="008928DB" w:rsidR="000B514C" w:rsidRDefault="00E7276D" w14:paraId="21412F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107C934" w14:textId="77777777">
        <w:trPr>
          <w:cantSplit/>
          <w:tblHeader/>
        </w:trPr>
        <w:tc>
          <w:tcPr>
            <w:tcW w:w="3384" w:type="dxa"/>
            <w:shd w:val="clear" w:color="auto" w:fill="D9E2F3"/>
          </w:tcPr>
          <w:p w:rsidRPr="008928DB" w:rsidR="000B514C" w:rsidRDefault="00E7276D" w14:paraId="5CB6B3B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819D4A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FF6AE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EB4D2C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A079C6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B84E3FF" w14:textId="77777777">
        <w:trPr>
          <w:cantSplit/>
        </w:trPr>
        <w:tc>
          <w:tcPr>
            <w:tcW w:w="3384" w:type="dxa"/>
          </w:tcPr>
          <w:p w:rsidRPr="008928DB" w:rsidR="000B514C" w:rsidRDefault="00E7276D" w14:paraId="72BE82C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1AB7F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54C8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A47A8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6FE796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7B794DE" w14:textId="77777777">
        <w:trPr>
          <w:cantSplit/>
        </w:trPr>
        <w:tc>
          <w:tcPr>
            <w:tcW w:w="3384" w:type="dxa"/>
          </w:tcPr>
          <w:p w:rsidRPr="008928DB" w:rsidR="000B514C" w:rsidRDefault="00E7276D" w14:paraId="642B9D9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8491EFD"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836C32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7E970B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968D4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8D6F6F1" w14:textId="77777777">
      <w:pPr>
        <w:spacing w:after="40"/>
        <w:rPr>
          <w:rFonts w:ascii="Times New Roman" w:hAnsi="Times New Roman" w:cs="Times New Roman"/>
        </w:rPr>
      </w:pPr>
    </w:p>
    <w:p w:rsidRPr="008928DB" w:rsidR="000B514C" w:rsidRDefault="00E7276D" w14:paraId="49CC63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11C962B"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00B9D767"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4892D7B"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DA2C83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8E6AC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C1F27FA" w14:textId="77777777">
        <w:trPr>
          <w:cantSplit/>
          <w:tblHeader/>
        </w:trPr>
        <w:tc>
          <w:tcPr>
            <w:tcW w:w="3264" w:type="dxa"/>
            <w:shd w:val="clear" w:color="auto" w:fill="D9E2F3"/>
          </w:tcPr>
          <w:p w:rsidRPr="008928DB" w:rsidR="000B514C" w:rsidRDefault="00E7276D" w14:paraId="446A489F"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3C70D8E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503DC0ED"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8F82229" w14:textId="77777777">
        <w:trPr>
          <w:cantSplit/>
        </w:trPr>
        <w:tc>
          <w:tcPr>
            <w:tcW w:w="3264" w:type="dxa"/>
          </w:tcPr>
          <w:p w:rsidRPr="008928DB" w:rsidR="000B514C" w:rsidRDefault="00E7276D" w14:paraId="024D8089"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248ABA8"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68EE4C75"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024349D4" w14:textId="77777777">
      <w:pPr>
        <w:spacing w:after="40"/>
        <w:rPr>
          <w:rFonts w:ascii="Times New Roman" w:hAnsi="Times New Roman" w:cs="Times New Roman"/>
        </w:rPr>
      </w:pPr>
    </w:p>
    <w:p w:rsidRPr="008928DB" w:rsidR="000B514C" w:rsidRDefault="00E7276D" w14:paraId="6A73EF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D9A251A" w14:textId="77777777">
        <w:trPr>
          <w:cantSplit/>
          <w:tblHeader/>
        </w:trPr>
        <w:tc>
          <w:tcPr>
            <w:tcW w:w="3264" w:type="dxa"/>
            <w:shd w:val="clear" w:color="auto" w:fill="D9E2F3"/>
          </w:tcPr>
          <w:p w:rsidRPr="008928DB" w:rsidR="000B514C" w:rsidRDefault="00E7276D" w14:paraId="7CBFB43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17295E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3EE720E"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7112F2D" w14:textId="77777777">
        <w:trPr>
          <w:cantSplit/>
        </w:trPr>
        <w:tc>
          <w:tcPr>
            <w:tcW w:w="3264" w:type="dxa"/>
          </w:tcPr>
          <w:p w:rsidRPr="008928DB" w:rsidR="000B514C" w:rsidRDefault="00E7276D" w14:paraId="4D8E421E" w14:textId="77777777">
            <w:pPr>
              <w:spacing w:before="20" w:after="20"/>
              <w:rPr>
                <w:rFonts w:ascii="Times New Roman" w:hAnsi="Times New Roman" w:cs="Times New Roman"/>
              </w:rPr>
            </w:pPr>
            <w:r w:rsidRPr="008928DB">
              <w:rPr>
                <w:rFonts w:ascii="Times New Roman" w:hAnsi="Times New Roman" w:cs="Times New Roman"/>
              </w:rPr>
              <w:t>Infectious-disease clinic follow-up</w:t>
            </w:r>
          </w:p>
        </w:tc>
        <w:tc>
          <w:tcPr>
            <w:tcW w:w="3264" w:type="dxa"/>
          </w:tcPr>
          <w:p w:rsidRPr="008928DB" w:rsidR="000B514C" w:rsidRDefault="00E7276D" w14:paraId="658B537C"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2D0EAD0A"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594BA351" w14:textId="77777777">
      <w:pPr>
        <w:spacing w:after="40"/>
        <w:rPr>
          <w:rFonts w:ascii="Times New Roman" w:hAnsi="Times New Roman" w:cs="Times New Roman"/>
        </w:rPr>
      </w:pPr>
    </w:p>
    <w:p w:rsidRPr="008928DB" w:rsidR="000B514C" w:rsidRDefault="00E7276D" w14:paraId="45C54F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D8EF70B"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30A82E4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F030B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9E8D31" w14:textId="77777777">
        <w:trPr>
          <w:cantSplit/>
          <w:tblHeader/>
        </w:trPr>
        <w:tc>
          <w:tcPr>
            <w:tcW w:w="2448" w:type="dxa"/>
            <w:shd w:val="clear" w:color="auto" w:fill="D9E2F3"/>
          </w:tcPr>
          <w:p w:rsidRPr="008928DB" w:rsidR="000B514C" w:rsidRDefault="00E7276D" w14:paraId="72CF3F43"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13BAEFB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8B1B6C"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4A7ACD7"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BE078FB" w14:textId="77777777">
        <w:trPr>
          <w:cantSplit/>
        </w:trPr>
        <w:tc>
          <w:tcPr>
            <w:tcW w:w="2448" w:type="dxa"/>
          </w:tcPr>
          <w:p w:rsidRPr="008928DB" w:rsidR="000B514C" w:rsidRDefault="00E7276D" w14:paraId="309B8FE1"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AEB86F9"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8A5EF4D"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30DA2594"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2D8E0356" w14:textId="77777777">
      <w:pPr>
        <w:spacing w:after="40"/>
        <w:rPr>
          <w:rFonts w:ascii="Times New Roman" w:hAnsi="Times New Roman" w:cs="Times New Roman"/>
        </w:rPr>
      </w:pPr>
    </w:p>
    <w:p w:rsidRPr="008928DB" w:rsidR="000B514C" w:rsidRDefault="00E7276D" w14:paraId="3C22BF0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06047BD" w14:textId="77777777">
        <w:trPr>
          <w:cantSplit/>
          <w:tblHeader/>
        </w:trPr>
        <w:tc>
          <w:tcPr>
            <w:tcW w:w="2448" w:type="dxa"/>
            <w:shd w:val="clear" w:color="auto" w:fill="D9E2F3"/>
          </w:tcPr>
          <w:p w:rsidRPr="008928DB" w:rsidR="000B514C" w:rsidRDefault="00E7276D" w14:paraId="1C073FA5"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D21571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316BF08"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7AAB8027"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4F85B19" w14:textId="77777777">
        <w:trPr>
          <w:cantSplit/>
        </w:trPr>
        <w:tc>
          <w:tcPr>
            <w:tcW w:w="2448" w:type="dxa"/>
          </w:tcPr>
          <w:p w:rsidRPr="008928DB" w:rsidR="000B514C" w:rsidRDefault="00E7276D" w14:paraId="28ACE2F8"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0B8C1E9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97F0A56"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9BC398B"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46CB7A24" w14:textId="77777777">
      <w:pPr>
        <w:spacing w:after="40"/>
        <w:rPr>
          <w:rFonts w:ascii="Times New Roman" w:hAnsi="Times New Roman" w:cs="Times New Roman"/>
        </w:rPr>
      </w:pPr>
    </w:p>
    <w:p w:rsidRPr="008928DB" w:rsidR="000B514C" w:rsidRDefault="00E7276D" w14:paraId="071989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8D586B6" w14:textId="77777777">
        <w:trPr>
          <w:cantSplit/>
          <w:tblHeader/>
        </w:trPr>
        <w:tc>
          <w:tcPr>
            <w:tcW w:w="1399" w:type="dxa"/>
            <w:shd w:val="clear" w:color="auto" w:fill="D9E2F3"/>
          </w:tcPr>
          <w:p w:rsidRPr="008928DB" w:rsidR="000B514C" w:rsidRDefault="00E7276D" w14:paraId="79B9E5F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6BB87751"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1EC653FE"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3990EA9A"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0784D9A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0E9FC9D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230F30F2"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70F341AD" w14:textId="77777777">
        <w:trPr>
          <w:cantSplit/>
        </w:trPr>
        <w:tc>
          <w:tcPr>
            <w:tcW w:w="1399" w:type="dxa"/>
          </w:tcPr>
          <w:p w:rsidRPr="008928DB" w:rsidR="000B514C" w:rsidRDefault="00E7276D" w14:paraId="529DC2F1"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094C74B1"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5525554F"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14469B95"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3CB5B79"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5B812193"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03F1DE8C"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2DA53326" w14:textId="77777777">
        <w:trPr>
          <w:cantSplit/>
        </w:trPr>
        <w:tc>
          <w:tcPr>
            <w:tcW w:w="1399" w:type="dxa"/>
          </w:tcPr>
          <w:p w:rsidRPr="008928DB" w:rsidR="000B514C" w:rsidRDefault="00E7276D" w14:paraId="3F2B791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1D243B4"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7A7BEEA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7F7FB1EB" w14:textId="77777777">
            <w:pPr>
              <w:spacing w:before="20" w:after="20"/>
              <w:rPr>
                <w:rFonts w:ascii="Times New Roman" w:hAnsi="Times New Roman" w:cs="Times New Roman"/>
              </w:rPr>
            </w:pPr>
          </w:p>
        </w:tc>
        <w:tc>
          <w:tcPr>
            <w:tcW w:w="1399" w:type="dxa"/>
          </w:tcPr>
          <w:p w:rsidRPr="008928DB" w:rsidR="000B514C" w:rsidRDefault="00E7276D" w14:paraId="60D9841F"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13AE8DEE"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2A878FD2"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35A7F3B3" w14:textId="77777777">
      <w:pPr>
        <w:spacing w:after="40"/>
        <w:rPr>
          <w:rFonts w:ascii="Times New Roman" w:hAnsi="Times New Roman" w:cs="Times New Roman"/>
        </w:rPr>
      </w:pPr>
    </w:p>
    <w:p w:rsidRPr="008928DB" w:rsidR="000B514C" w:rsidRDefault="00E7276D" w14:paraId="073CEB0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690D85D6" w14:textId="77777777">
        <w:trPr>
          <w:cantSplit/>
          <w:tblHeader/>
        </w:trPr>
        <w:tc>
          <w:tcPr>
            <w:tcW w:w="1399" w:type="dxa"/>
            <w:shd w:val="clear" w:color="auto" w:fill="D9E2F3"/>
          </w:tcPr>
          <w:p w:rsidRPr="008928DB" w:rsidR="000B514C" w:rsidRDefault="00E7276D" w14:paraId="47112C95"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78E81D14"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7BB07702"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3BD2738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13A7AA63"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22405A5A"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9D705FD"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7BA0AF67" w14:textId="77777777">
        <w:trPr>
          <w:cantSplit/>
        </w:trPr>
        <w:tc>
          <w:tcPr>
            <w:tcW w:w="1399" w:type="dxa"/>
          </w:tcPr>
          <w:p w:rsidRPr="008928DB" w:rsidR="000B514C" w:rsidRDefault="00E7276D" w14:paraId="46D4552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5AD3C761"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0994CB0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2C3C9505"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2B2DA860"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11A1304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6FC53575"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5E7603D1" w14:textId="77777777">
      <w:pPr>
        <w:spacing w:after="40"/>
        <w:rPr>
          <w:rFonts w:ascii="Times New Roman" w:hAnsi="Times New Roman" w:cs="Times New Roman"/>
        </w:rPr>
      </w:pPr>
    </w:p>
    <w:p w:rsidRPr="008928DB" w:rsidR="000B514C" w:rsidRDefault="00E7276D" w14:paraId="707D5D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605F8E" w14:textId="77777777">
        <w:trPr>
          <w:cantSplit/>
          <w:tblHeader/>
        </w:trPr>
        <w:tc>
          <w:tcPr>
            <w:tcW w:w="2448" w:type="dxa"/>
            <w:shd w:val="clear" w:color="auto" w:fill="D9E2F3"/>
          </w:tcPr>
          <w:p w:rsidRPr="008928DB" w:rsidR="000B514C" w:rsidRDefault="00E7276D" w14:paraId="14767CD7"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09FEDF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279F15B"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B2CFFDC"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5AE82AE1" w14:textId="77777777">
        <w:trPr>
          <w:cantSplit/>
        </w:trPr>
        <w:tc>
          <w:tcPr>
            <w:tcW w:w="2448" w:type="dxa"/>
          </w:tcPr>
          <w:p w:rsidRPr="008928DB" w:rsidR="000B514C" w:rsidRDefault="00E7276D" w14:paraId="043EB31D"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746A21EB"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6A43207"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420018D"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7C1DD78" w14:textId="77777777">
      <w:pPr>
        <w:spacing w:after="40"/>
        <w:rPr>
          <w:rFonts w:ascii="Times New Roman" w:hAnsi="Times New Roman" w:cs="Times New Roman"/>
        </w:rPr>
      </w:pPr>
    </w:p>
    <w:p w:rsidRPr="008928DB" w:rsidR="000B514C" w:rsidRDefault="00E7276D" w14:paraId="035A15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1F289A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4097584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0921A33D"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9527380" w14:textId="77777777">
        <w:trPr>
          <w:cantSplit/>
          <w:tblHeader/>
        </w:trPr>
        <w:tc>
          <w:tcPr>
            <w:tcW w:w="5184" w:type="dxa"/>
            <w:shd w:val="clear" w:color="auto" w:fill="D9E2F3"/>
          </w:tcPr>
          <w:p w:rsidRPr="008928DB" w:rsidR="000B514C" w:rsidRDefault="00E7276D" w14:paraId="6A8004A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C40061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F365E6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3D031D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1513F2B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A8BDB06" w14:textId="77777777">
        <w:trPr>
          <w:cantSplit/>
          <w:trHeight w:val="420"/>
        </w:trPr>
        <w:tc>
          <w:tcPr>
            <w:tcW w:w="5184" w:type="dxa"/>
            <w:vAlign w:val="center"/>
          </w:tcPr>
          <w:p w:rsidRPr="008928DB" w:rsidR="000B514C" w:rsidRDefault="00E7276D" w14:paraId="2B25D15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64DDAA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EDBE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9A7B5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F54C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01E69C7" w14:textId="77777777">
        <w:trPr>
          <w:cantSplit/>
          <w:trHeight w:val="420"/>
        </w:trPr>
        <w:tc>
          <w:tcPr>
            <w:tcW w:w="5184" w:type="dxa"/>
            <w:vAlign w:val="center"/>
          </w:tcPr>
          <w:p w:rsidRPr="008928DB" w:rsidR="000B514C" w:rsidRDefault="00E7276D" w14:paraId="225E3BE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42D5C7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4146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4CC76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8B7BE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925B1D" w14:textId="77777777">
        <w:trPr>
          <w:cantSplit/>
          <w:trHeight w:val="420"/>
        </w:trPr>
        <w:tc>
          <w:tcPr>
            <w:tcW w:w="5184" w:type="dxa"/>
            <w:vAlign w:val="center"/>
          </w:tcPr>
          <w:p w:rsidRPr="008928DB" w:rsidR="000B514C" w:rsidRDefault="00E7276D" w14:paraId="69CCBBA0"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E46DC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7823F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07F7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A406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8054CE" w14:textId="77777777">
        <w:trPr>
          <w:cantSplit/>
          <w:trHeight w:val="420"/>
        </w:trPr>
        <w:tc>
          <w:tcPr>
            <w:tcW w:w="5184" w:type="dxa"/>
            <w:vAlign w:val="center"/>
          </w:tcPr>
          <w:p w:rsidRPr="008928DB" w:rsidR="000B514C" w:rsidRDefault="00E7276D" w14:paraId="33BE48A5"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5F5A50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BC7E0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01E6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E6E8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9727601" w14:textId="77777777">
        <w:trPr>
          <w:cantSplit/>
          <w:trHeight w:val="420"/>
        </w:trPr>
        <w:tc>
          <w:tcPr>
            <w:tcW w:w="5184" w:type="dxa"/>
            <w:vAlign w:val="center"/>
          </w:tcPr>
          <w:p w:rsidRPr="008928DB" w:rsidR="000B514C" w:rsidRDefault="00E7276D" w14:paraId="6842399A"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4FA8AF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6DF4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3DBA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EF4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EFD5BFE" w14:textId="77777777">
        <w:trPr>
          <w:cantSplit/>
          <w:trHeight w:val="420"/>
        </w:trPr>
        <w:tc>
          <w:tcPr>
            <w:tcW w:w="5184" w:type="dxa"/>
            <w:vAlign w:val="center"/>
          </w:tcPr>
          <w:p w:rsidRPr="008928DB" w:rsidR="000B514C" w:rsidRDefault="00E7276D" w14:paraId="5725BEE2"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E18B8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6F81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C43D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85FB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6DB25E8" w14:textId="77777777">
        <w:trPr>
          <w:cantSplit/>
          <w:trHeight w:val="420"/>
        </w:trPr>
        <w:tc>
          <w:tcPr>
            <w:tcW w:w="5184" w:type="dxa"/>
            <w:vAlign w:val="center"/>
          </w:tcPr>
          <w:p w:rsidRPr="008928DB" w:rsidR="000B514C" w:rsidRDefault="00E7276D" w14:paraId="38BF0EB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4A379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8AAE2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947FB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8AA4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D6DA6EB" w14:textId="77777777">
        <w:trPr>
          <w:cantSplit/>
          <w:trHeight w:val="420"/>
        </w:trPr>
        <w:tc>
          <w:tcPr>
            <w:tcW w:w="5184" w:type="dxa"/>
            <w:vAlign w:val="center"/>
          </w:tcPr>
          <w:p w:rsidRPr="008928DB" w:rsidR="000B514C" w:rsidRDefault="00E7276D" w14:paraId="604A188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159D1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ED6D7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8C38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6A20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62A945BC" w14:textId="77777777">
      <w:pPr>
        <w:spacing w:after="40"/>
        <w:rPr>
          <w:rFonts w:ascii="Times New Roman" w:hAnsi="Times New Roman" w:cs="Times New Roman"/>
        </w:rPr>
      </w:pPr>
    </w:p>
    <w:p w:rsidRPr="008928DB" w:rsidR="000B514C" w:rsidRDefault="00E7276D" w14:paraId="12E5184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5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5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664FCFB" w14:textId="77777777">
        <w:trPr>
          <w:cantSplit/>
          <w:trHeight w:val="1440"/>
        </w:trPr>
        <w:tc>
          <w:tcPr>
            <w:tcW w:w="9792" w:type="dxa"/>
          </w:tcPr>
          <w:p w:rsidRPr="008928DB" w:rsidR="000B514C" w:rsidRDefault="00E7276D" w14:paraId="79E0897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532"/>
            </w:sdtPr>
            <w:sdtEndPr/>
            <w:sdtContent>
              <w:p w:rsidRPr="008928DB" w:rsidR="000B514C" w:rsidRDefault="00E7276D" w14:paraId="3605C2B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0BBA5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F7E5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38000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B4A0220" w14:textId="77777777">
      <w:pPr>
        <w:spacing w:after="80"/>
        <w:rPr>
          <w:rFonts w:ascii="Times New Roman" w:hAnsi="Times New Roman" w:cs="Times New Roman"/>
        </w:rPr>
      </w:pPr>
    </w:p>
    <w:p w:rsidRPr="008928DB" w:rsidR="000B514C" w:rsidRDefault="00E7276D" w14:paraId="5140506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F5A3849" w14:textId="77777777">
        <w:tc>
          <w:tcPr>
            <w:tcW w:w="9792" w:type="dxa"/>
            <w:shd w:val="clear" w:color="auto" w:fill="F4E8C1"/>
          </w:tcPr>
          <w:p w:rsidRPr="008928DB" w:rsidR="000B514C" w:rsidRDefault="00E7276D" w14:paraId="2B5963E6"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32E182B"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2352BE6" w14:textId="77777777">
        <w:trPr>
          <w:cantSplit/>
          <w:tblHeader/>
        </w:trPr>
        <w:tc>
          <w:tcPr>
            <w:tcW w:w="3744" w:type="dxa"/>
            <w:shd w:val="clear" w:color="auto" w:fill="D9E2F3"/>
          </w:tcPr>
          <w:p w:rsidRPr="008928DB" w:rsidR="000B514C" w:rsidRDefault="00E7276D" w14:paraId="7A6206A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1DA731FB"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1515E6E" w14:textId="77777777">
        <w:trPr>
          <w:cantSplit/>
        </w:trPr>
        <w:tc>
          <w:tcPr>
            <w:tcW w:w="3744" w:type="dxa"/>
          </w:tcPr>
          <w:p w:rsidRPr="008928DB" w:rsidR="000B514C" w:rsidRDefault="00E7276D" w14:paraId="3CE1D57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EC832CB"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94FDB19" w14:textId="77777777">
        <w:trPr>
          <w:cantSplit/>
        </w:trPr>
        <w:tc>
          <w:tcPr>
            <w:tcW w:w="3744" w:type="dxa"/>
          </w:tcPr>
          <w:p w:rsidRPr="008928DB" w:rsidR="000B514C" w:rsidRDefault="00E7276D" w14:paraId="49A05CC8"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8142EB0"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7ECEEA98" w14:textId="77777777">
        <w:trPr>
          <w:cantSplit/>
        </w:trPr>
        <w:tc>
          <w:tcPr>
            <w:tcW w:w="3744" w:type="dxa"/>
          </w:tcPr>
          <w:p w:rsidRPr="008928DB" w:rsidR="000B514C" w:rsidRDefault="00E7276D" w14:paraId="77951AA8"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E2C914C"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1EC34841" w14:textId="77777777">
        <w:trPr>
          <w:cantSplit/>
        </w:trPr>
        <w:tc>
          <w:tcPr>
            <w:tcW w:w="3744" w:type="dxa"/>
          </w:tcPr>
          <w:p w:rsidRPr="008928DB" w:rsidR="000B514C" w:rsidRDefault="00E7276D" w14:paraId="630ACF30"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0BB5BF3"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146DDDCA" w14:textId="77777777">
        <w:trPr>
          <w:cantSplit/>
        </w:trPr>
        <w:tc>
          <w:tcPr>
            <w:tcW w:w="3744" w:type="dxa"/>
          </w:tcPr>
          <w:p w:rsidRPr="008928DB" w:rsidR="000B514C" w:rsidRDefault="00E7276D" w14:paraId="44B7AA5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50DFB48"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4043AFC7" w14:textId="77777777">
        <w:trPr>
          <w:cantSplit/>
        </w:trPr>
        <w:tc>
          <w:tcPr>
            <w:tcW w:w="3744" w:type="dxa"/>
          </w:tcPr>
          <w:p w:rsidRPr="008928DB" w:rsidR="000B514C" w:rsidRDefault="00E7276D" w14:paraId="55E23FAF"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3B20A58"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2000 MG; drug: ceftriaxone 2000 MG Injection; frequency: once daily; monitoring: none; quantity or days: none; route: intravenous; rxcui: 1665046; status: discharge</w:t>
            </w:r>
          </w:p>
        </w:tc>
      </w:tr>
      <w:tr w:rsidRPr="008928DB" w:rsidR="000B514C" w14:paraId="7422E989" w14:textId="77777777">
        <w:trPr>
          <w:cantSplit/>
        </w:trPr>
        <w:tc>
          <w:tcPr>
            <w:tcW w:w="3744" w:type="dxa"/>
          </w:tcPr>
          <w:p w:rsidRPr="008928DB" w:rsidR="000B514C" w:rsidRDefault="00E7276D" w14:paraId="7FBB4F03"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FD3319B"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267C27DF" w14:textId="77777777">
        <w:trPr>
          <w:cantSplit/>
        </w:trPr>
        <w:tc>
          <w:tcPr>
            <w:tcW w:w="3744" w:type="dxa"/>
          </w:tcPr>
          <w:p w:rsidRPr="008928DB" w:rsidR="000B514C" w:rsidRDefault="00E7276D" w14:paraId="7A6631FD"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D98B59D"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489F533" w14:textId="77777777">
        <w:trPr>
          <w:cantSplit/>
        </w:trPr>
        <w:tc>
          <w:tcPr>
            <w:tcW w:w="3744" w:type="dxa"/>
          </w:tcPr>
          <w:p w:rsidRPr="008928DB" w:rsidR="000B514C" w:rsidRDefault="00E7276D" w14:paraId="041255B4"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4E6E9D00"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3B906418" w14:textId="77777777">
      <w:pPr>
        <w:spacing w:after="40"/>
        <w:rPr>
          <w:rFonts w:ascii="Times New Roman" w:hAnsi="Times New Roman" w:cs="Times New Roman"/>
        </w:rPr>
      </w:pPr>
    </w:p>
    <w:p w:rsidRPr="008928DB" w:rsidR="000B514C" w:rsidRDefault="00E7276D" w14:paraId="2D5CB9E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954637A"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15791EA2"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5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5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04F9887" w14:textId="77777777">
        <w:trPr>
          <w:cantSplit/>
          <w:trHeight w:val="1440"/>
        </w:trPr>
        <w:tc>
          <w:tcPr>
            <w:tcW w:w="9792" w:type="dxa"/>
          </w:tcPr>
          <w:p w:rsidRPr="008928DB" w:rsidR="000B514C" w:rsidRDefault="00E7276D" w14:paraId="6298E22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535"/>
            </w:sdtPr>
            <w:sdtEndPr/>
            <w:sdtContent>
              <w:p w:rsidRPr="008928DB" w:rsidR="000B514C" w:rsidRDefault="00E7276D" w14:paraId="1E27C5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C0A03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6CEC21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F970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89B3429" w14:textId="77777777">
      <w:pPr>
        <w:spacing w:after="80"/>
        <w:rPr>
          <w:rFonts w:ascii="Times New Roman" w:hAnsi="Times New Roman" w:cs="Times New Roman"/>
        </w:rPr>
      </w:pPr>
    </w:p>
    <w:p w:rsidRPr="008928DB" w:rsidR="000B514C" w:rsidRDefault="00E7276D" w14:paraId="452CB67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F6052C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D547443"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7BFCEB41"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5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5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0CA791E" w14:textId="77777777">
        <w:trPr>
          <w:cantSplit/>
          <w:trHeight w:val="1440"/>
        </w:trPr>
        <w:tc>
          <w:tcPr>
            <w:tcW w:w="9792" w:type="dxa"/>
          </w:tcPr>
          <w:p w:rsidRPr="008928DB" w:rsidR="000B514C" w:rsidRDefault="00E7276D" w14:paraId="30DA104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538"/>
            </w:sdtPr>
            <w:sdtEndPr/>
            <w:sdtContent>
              <w:p w:rsidRPr="008928DB" w:rsidR="000B514C" w:rsidRDefault="00E7276D" w14:paraId="38B0453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5B663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6DC1D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B16DB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2954EDC" w14:textId="77777777">
      <w:pPr>
        <w:spacing w:after="80"/>
        <w:rPr>
          <w:rFonts w:ascii="Times New Roman" w:hAnsi="Times New Roman" w:cs="Times New Roman"/>
        </w:rPr>
      </w:pPr>
    </w:p>
    <w:p w:rsidRPr="008928DB" w:rsidR="000B514C" w:rsidRDefault="00E7276D" w14:paraId="14FF3B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E9653A1"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8131B5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5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5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00C6F8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0C9802C2" w14:textId="77777777">
        <w:trPr>
          <w:cantSplit/>
          <w:tblHeader/>
        </w:trPr>
        <w:tc>
          <w:tcPr>
            <w:tcW w:w="4032" w:type="dxa"/>
            <w:shd w:val="clear" w:color="auto" w:fill="D9E2F3"/>
          </w:tcPr>
          <w:p w:rsidRPr="008928DB" w:rsidR="000B514C" w:rsidRDefault="00E7276D" w14:paraId="581FA49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0F97205"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3E4CB74" w14:textId="77777777">
        <w:trPr>
          <w:cantSplit/>
        </w:trPr>
        <w:tc>
          <w:tcPr>
            <w:tcW w:w="4032" w:type="dxa"/>
          </w:tcPr>
          <w:p w:rsidRPr="008928DB" w:rsidR="000B514C" w:rsidRDefault="00E7276D" w14:paraId="3EAE974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4AED7D17" w14:textId="77777777">
            <w:pPr>
              <w:spacing w:before="20" w:after="20"/>
              <w:rPr>
                <w:rFonts w:ascii="Times New Roman" w:hAnsi="Times New Roman" w:cs="Times New Roman"/>
              </w:rPr>
            </w:pPr>
          </w:p>
        </w:tc>
      </w:tr>
      <w:tr w:rsidRPr="008928DB" w:rsidR="000B514C" w14:paraId="6AF2E1CC" w14:textId="77777777">
        <w:trPr>
          <w:cantSplit/>
        </w:trPr>
        <w:tc>
          <w:tcPr>
            <w:tcW w:w="4032" w:type="dxa"/>
          </w:tcPr>
          <w:p w:rsidRPr="008928DB" w:rsidR="000B514C" w:rsidRDefault="00E7276D" w14:paraId="4B5DCA6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82B94A8" w14:textId="77777777">
            <w:pPr>
              <w:spacing w:before="20" w:after="20"/>
              <w:rPr>
                <w:rFonts w:ascii="Times New Roman" w:hAnsi="Times New Roman" w:cs="Times New Roman"/>
              </w:rPr>
            </w:pPr>
          </w:p>
        </w:tc>
      </w:tr>
      <w:tr w:rsidRPr="008928DB" w:rsidR="000B514C" w14:paraId="366E4801" w14:textId="77777777">
        <w:trPr>
          <w:cantSplit/>
        </w:trPr>
        <w:tc>
          <w:tcPr>
            <w:tcW w:w="4032" w:type="dxa"/>
          </w:tcPr>
          <w:p w:rsidRPr="008928DB" w:rsidR="000B514C" w:rsidRDefault="00E7276D" w14:paraId="02CD371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5C80B82" w14:textId="77777777">
            <w:pPr>
              <w:spacing w:before="20" w:after="20"/>
              <w:rPr>
                <w:rFonts w:ascii="Times New Roman" w:hAnsi="Times New Roman" w:cs="Times New Roman"/>
              </w:rPr>
            </w:pPr>
          </w:p>
        </w:tc>
      </w:tr>
    </w:tbl>
    <w:p w:rsidRPr="008928DB" w:rsidR="000B514C" w:rsidRDefault="000B514C" w14:paraId="3FCD2DAC"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375009A" w14:textId="77777777">
        <w:trPr>
          <w:cantSplit/>
          <w:trHeight w:val="1440"/>
        </w:trPr>
        <w:tc>
          <w:tcPr>
            <w:tcW w:w="9792" w:type="dxa"/>
          </w:tcPr>
          <w:p w:rsidRPr="008928DB" w:rsidR="000B514C" w:rsidRDefault="00E7276D" w14:paraId="3D5DFB1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541"/>
            </w:sdtPr>
            <w:sdtEndPr/>
            <w:sdtContent>
              <w:p w:rsidRPr="008928DB" w:rsidR="000B514C" w:rsidRDefault="00E7276D" w14:paraId="5977B3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036836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5C77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51715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AA4D50F" w14:textId="77777777">
      <w:pPr>
        <w:spacing w:after="80"/>
        <w:rPr>
          <w:rFonts w:ascii="Times New Roman" w:hAnsi="Times New Roman" w:cs="Times New Roman"/>
        </w:rPr>
      </w:pPr>
    </w:p>
    <w:p w:rsidRPr="008928DB" w:rsidR="000B514C" w:rsidRDefault="00E7276D" w14:paraId="608E74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41324C5"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D76859C"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5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5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5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5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5D2FED5" w14:textId="77777777">
        <w:trPr>
          <w:cantSplit/>
          <w:trHeight w:val="1080"/>
        </w:trPr>
        <w:tc>
          <w:tcPr>
            <w:tcW w:w="9792" w:type="dxa"/>
          </w:tcPr>
          <w:p w:rsidRPr="008928DB" w:rsidR="000B514C" w:rsidRDefault="00E7276D" w14:paraId="46F0AF0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546"/>
            </w:sdtPr>
            <w:sdtEndPr/>
            <w:sdtContent>
              <w:p w:rsidRPr="008928DB" w:rsidR="000B514C" w:rsidRDefault="00E7276D" w14:paraId="1A77750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D1BD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06A372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86EA2C" w14:textId="77777777">
      <w:pPr>
        <w:spacing w:after="80"/>
        <w:rPr>
          <w:rFonts w:ascii="Times New Roman" w:hAnsi="Times New Roman" w:cs="Times New Roman"/>
        </w:rPr>
      </w:pPr>
    </w:p>
    <w:p w:rsidRPr="008928DB" w:rsidR="000B514C" w:rsidRDefault="00E7276D" w14:paraId="04D28E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CA04A10"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C460A46"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604FDB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7885361B"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5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5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5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CEC236A" w14:textId="77777777">
        <w:trPr>
          <w:cantSplit/>
          <w:trHeight w:val="2160"/>
        </w:trPr>
        <w:tc>
          <w:tcPr>
            <w:tcW w:w="9792" w:type="dxa"/>
          </w:tcPr>
          <w:p w:rsidRPr="008928DB" w:rsidR="000B514C" w:rsidRDefault="00E7276D" w14:paraId="29799C9A"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550"/>
            </w:sdtPr>
            <w:sdtEndPr/>
            <w:sdtContent>
              <w:p w:rsidRPr="008928DB" w:rsidR="000B514C" w:rsidRDefault="00E7276D" w14:paraId="39797D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E035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7CD1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78B9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61C5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E3B6E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178A81" w14:textId="77777777">
      <w:pPr>
        <w:spacing w:after="80"/>
        <w:rPr>
          <w:rFonts w:ascii="Times New Roman" w:hAnsi="Times New Roman" w:cs="Times New Roman"/>
        </w:rPr>
      </w:pPr>
    </w:p>
    <w:p w:rsidRPr="008928DB" w:rsidR="000B514C" w:rsidRDefault="00E7276D" w14:paraId="1429270C"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551"/>
          <w:text/>
        </w:sdtPr>
        <w:sdtEndPr/>
        <w:sdtContent>
          <w:r w:rsidRPr="008928DB">
            <w:rPr>
              <w:rFonts w:ascii="Times New Roman" w:hAnsi="Times New Roman" w:cs="Times New Roman"/>
              <w:u w:val="single"/>
            </w:rPr>
            <w:t xml:space="preserve">                                    </w:t>
          </w:r>
        </w:sdtContent>
      </w:sdt>
    </w:p>
    <w:p w:rsidRPr="008928DB" w:rsidR="000B514C" w:rsidRDefault="00E7276D" w14:paraId="09CBA2F9"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552"/>
          <w:text/>
        </w:sdtPr>
        <w:sdtEndPr/>
        <w:sdtContent>
          <w:r w:rsidRPr="008928DB">
            <w:rPr>
              <w:rFonts w:ascii="Times New Roman" w:hAnsi="Times New Roman" w:cs="Times New Roman"/>
              <w:u w:val="single"/>
            </w:rPr>
            <w:t xml:space="preserve">                                    </w:t>
          </w:r>
        </w:sdtContent>
      </w:sdt>
    </w:p>
    <w:p w:rsidRPr="008928DB" w:rsidR="000B514C" w:rsidRDefault="000B514C" w14:paraId="6437D2FE" w14:textId="77777777">
      <w:pPr>
        <w:rPr>
          <w:rFonts w:ascii="Times New Roman" w:hAnsi="Times New Roman" w:cs="Times New Roman"/>
        </w:rPr>
        <w:sectPr w:rsidRPr="008928DB" w:rsidR="000B514C">
          <w:headerReference w:type="default" r:id="rId18"/>
          <w:pgSz w:w="12240" w:h="15840" w:orient="portrait"/>
          <w:pgMar w:top="1224" w:right="1224" w:bottom="1080" w:left="1224" w:header="720" w:footer="504" w:gutter="0"/>
          <w:cols w:space="720"/>
          <w:docGrid w:linePitch="360"/>
        </w:sectPr>
      </w:pPr>
    </w:p>
    <w:p w:rsidRPr="008928DB" w:rsidR="000B514C" w:rsidRDefault="00E7276D" w14:paraId="4CA63E6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VAL-811</w:t>
      </w:r>
    </w:p>
    <w:p w:rsidRPr="008928DB" w:rsidR="000B514C" w:rsidRDefault="00E7276D" w14:paraId="20B3DC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F1E8BAA"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74</w:t>
      </w:r>
    </w:p>
    <w:p w:rsidRPr="008928DB" w:rsidR="000B514C" w:rsidRDefault="00E7276D" w14:paraId="41E0D3F2"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92FC6EC"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87.000 kg</w:t>
      </w:r>
    </w:p>
    <w:p w:rsidRPr="008928DB" w:rsidR="000B514C" w:rsidRDefault="00E7276D" w14:paraId="68EF4E0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3F91843D"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4C8AF14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955FCF8"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74-year-old Male with Acute and subacute infective endocarditis</w:t>
      </w:r>
    </w:p>
    <w:p w:rsidRPr="008928DB" w:rsidR="000B514C" w:rsidRDefault="00E7276D" w14:paraId="42D66B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36F8D393"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Acute and subacute infective endocarditis</w:t>
      </w:r>
    </w:p>
    <w:p w:rsidRPr="008928DB" w:rsidR="000B514C" w:rsidRDefault="00E7276D" w14:paraId="02D9770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6BB761F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753528B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13675D2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7F6E74D0" w14:textId="77777777">
      <w:pPr>
        <w:rPr>
          <w:rFonts w:ascii="Times New Roman" w:hAnsi="Times New Roman" w:cs="Times New Roman"/>
        </w:rPr>
      </w:pPr>
      <w:r w:rsidRPr="008928DB">
        <w:rPr>
          <w:rFonts w:ascii="Times New Roman" w:hAnsi="Times New Roman" w:cs="Times New Roman"/>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w:t>
      </w:r>
      <w:r w:rsidRPr="008928DB">
        <w:rPr>
          <w:rFonts w:ascii="Times New Roman" w:hAnsi="Times New Roman" w:cs="Times New Roman"/>
        </w:rPr>
        <w:t>ctious-disease follow-up is scheduled. Parenteral antimicrobial therapy was continued with a specified remaining duration, laboratory monitoring, and line precautions for discharge.</w:t>
      </w:r>
    </w:p>
    <w:p w:rsidRPr="008928DB" w:rsidR="000B514C" w:rsidRDefault="00E7276D" w14:paraId="4B845E3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01FAAE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w:t>
      </w:r>
      <w:r w:rsidRPr="008928DB">
        <w:rPr>
          <w:rFonts w:ascii="Times New Roman" w:hAnsi="Times New Roman" w:cs="Times New Roman"/>
        </w:rPr>
        <w:t xml:space="preserve"> is scheduled. Parenteral antimicrobial therapy was continued with a specified remaining duration, laboratory monitoring, and line precautions for discharge.</w:t>
      </w:r>
    </w:p>
    <w:p w:rsidRPr="008928DB" w:rsidR="000B514C" w:rsidRDefault="00E7276D" w14:paraId="49ECB6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28619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Atherosclerotic heart disease of native coronary artery without angina pectoris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4BBA4AC" w14:textId="77777777">
        <w:trPr>
          <w:cantSplit/>
          <w:tblHeader/>
        </w:trPr>
        <w:tc>
          <w:tcPr>
            <w:tcW w:w="2448" w:type="dxa"/>
            <w:shd w:val="clear" w:color="auto" w:fill="D9E2F3"/>
          </w:tcPr>
          <w:p w:rsidRPr="008928DB" w:rsidR="000B514C" w:rsidRDefault="00E7276D" w14:paraId="3D33A7EE"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1BE2E6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06F031"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D3992A5"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19BF2A0" w14:textId="77777777">
        <w:trPr>
          <w:cantSplit/>
        </w:trPr>
        <w:tc>
          <w:tcPr>
            <w:tcW w:w="2448" w:type="dxa"/>
          </w:tcPr>
          <w:p w:rsidRPr="008928DB" w:rsidR="000B514C" w:rsidRDefault="00E7276D" w14:paraId="0DA9476F"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322624D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C606328"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8C8FCEE"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08EB9D2" w14:textId="77777777">
        <w:trPr>
          <w:cantSplit/>
        </w:trPr>
        <w:tc>
          <w:tcPr>
            <w:tcW w:w="2448" w:type="dxa"/>
          </w:tcPr>
          <w:p w:rsidRPr="008928DB" w:rsidR="000B514C" w:rsidRDefault="00E7276D" w14:paraId="06B7DED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ED65C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C66648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F2C463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789717E" w14:textId="77777777">
        <w:trPr>
          <w:cantSplit/>
        </w:trPr>
        <w:tc>
          <w:tcPr>
            <w:tcW w:w="2448" w:type="dxa"/>
          </w:tcPr>
          <w:p w:rsidRPr="008928DB" w:rsidR="000B514C" w:rsidRDefault="00E7276D" w14:paraId="0E7B8136"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318B8E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679556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7CEE73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804AE1B" w14:textId="77777777">
        <w:trPr>
          <w:cantSplit/>
        </w:trPr>
        <w:tc>
          <w:tcPr>
            <w:tcW w:w="2448" w:type="dxa"/>
          </w:tcPr>
          <w:p w:rsidRPr="008928DB" w:rsidR="000B514C" w:rsidRDefault="00E7276D" w14:paraId="5ED3A4F2"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786BBE4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86F153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88CAE3A"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3697FCC7" w14:textId="77777777">
      <w:pPr>
        <w:spacing w:after="40"/>
        <w:rPr>
          <w:rFonts w:ascii="Times New Roman" w:hAnsi="Times New Roman" w:cs="Times New Roman"/>
        </w:rPr>
      </w:pPr>
    </w:p>
    <w:p w:rsidRPr="008928DB" w:rsidR="000B514C" w:rsidRDefault="00E7276D" w14:paraId="7FC9364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49AC06" w14:textId="77777777">
        <w:trPr>
          <w:cantSplit/>
          <w:tblHeader/>
        </w:trPr>
        <w:tc>
          <w:tcPr>
            <w:tcW w:w="2448" w:type="dxa"/>
            <w:shd w:val="clear" w:color="auto" w:fill="D9E2F3"/>
          </w:tcPr>
          <w:p w:rsidRPr="008928DB" w:rsidR="000B514C" w:rsidRDefault="00E7276D" w14:paraId="6533654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FC0626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28AEF1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702321E"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A3E7A2A" w14:textId="77777777">
        <w:trPr>
          <w:cantSplit/>
        </w:trPr>
        <w:tc>
          <w:tcPr>
            <w:tcW w:w="2448" w:type="dxa"/>
          </w:tcPr>
          <w:p w:rsidRPr="008928DB" w:rsidR="000B514C" w:rsidRDefault="00E7276D" w14:paraId="6759373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4A865C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B54E4CC"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72DA42B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4F8540F" w14:textId="77777777">
        <w:trPr>
          <w:cantSplit/>
        </w:trPr>
        <w:tc>
          <w:tcPr>
            <w:tcW w:w="2448" w:type="dxa"/>
          </w:tcPr>
          <w:p w:rsidRPr="008928DB" w:rsidR="000B514C" w:rsidRDefault="00E7276D" w14:paraId="09E177B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29B9CAB9"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7A2D3A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C9D98B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09DB7B1" w14:textId="77777777">
        <w:trPr>
          <w:cantSplit/>
        </w:trPr>
        <w:tc>
          <w:tcPr>
            <w:tcW w:w="2448" w:type="dxa"/>
          </w:tcPr>
          <w:p w:rsidRPr="008928DB" w:rsidR="000B514C" w:rsidRDefault="00E7276D" w14:paraId="25BDAA67"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783EFAE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2D10D8"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2EBF18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01C2247" w14:textId="77777777">
        <w:trPr>
          <w:cantSplit/>
        </w:trPr>
        <w:tc>
          <w:tcPr>
            <w:tcW w:w="2448" w:type="dxa"/>
          </w:tcPr>
          <w:p w:rsidRPr="008928DB" w:rsidR="000B514C" w:rsidRDefault="00E7276D" w14:paraId="3D9CA724"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3DC4DF8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4BF2B7C"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4F402C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25BD36F" w14:textId="77777777">
      <w:pPr>
        <w:spacing w:after="40"/>
        <w:rPr>
          <w:rFonts w:ascii="Times New Roman" w:hAnsi="Times New Roman" w:cs="Times New Roman"/>
        </w:rPr>
      </w:pPr>
    </w:p>
    <w:p w:rsidRPr="008928DB" w:rsidR="000B514C" w:rsidRDefault="00E7276D" w14:paraId="77CB3AC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A9A4B31"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C43767D"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254B2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8C1551D" w14:textId="77777777">
      <w:pPr>
        <w:rPr>
          <w:rFonts w:ascii="Times New Roman" w:hAnsi="Times New Roman" w:cs="Times New Roman"/>
        </w:rPr>
      </w:pPr>
      <w:r w:rsidRPr="008928DB">
        <w:rPr>
          <w:rFonts w:ascii="Times New Roman" w:hAnsi="Times New Roman" w:cs="Times New Roman"/>
        </w:rPr>
        <w:t>Parenteral antimicrobial therapy was continued with a specified remaining duration, laboratory monitoring, and line precautions for discharge.</w:t>
      </w:r>
    </w:p>
    <w:p w:rsidRPr="008928DB" w:rsidR="000B514C" w:rsidRDefault="00E7276D" w14:paraId="1BEAFE9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136DF5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1240F89"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F74D44E"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001B6D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CD0FFF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48F7C1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1506BB1" w14:textId="77777777">
        <w:trPr>
          <w:cantSplit/>
          <w:tblHeader/>
        </w:trPr>
        <w:tc>
          <w:tcPr>
            <w:tcW w:w="4608" w:type="dxa"/>
            <w:shd w:val="clear" w:color="auto" w:fill="D9E2F3"/>
          </w:tcPr>
          <w:p w:rsidRPr="008928DB" w:rsidR="000B514C" w:rsidRDefault="00E7276D" w14:paraId="63CCFC3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49F5581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44189C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2F19B60" w14:textId="77777777">
        <w:trPr>
          <w:cantSplit/>
        </w:trPr>
        <w:tc>
          <w:tcPr>
            <w:tcW w:w="4608" w:type="dxa"/>
          </w:tcPr>
          <w:p w:rsidRPr="008928DB" w:rsidR="000B514C" w:rsidRDefault="00E7276D" w14:paraId="4540468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DDFACF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FAA75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8C156BF" w14:textId="77777777">
        <w:trPr>
          <w:cantSplit/>
        </w:trPr>
        <w:tc>
          <w:tcPr>
            <w:tcW w:w="4608" w:type="dxa"/>
          </w:tcPr>
          <w:p w:rsidRPr="008928DB" w:rsidR="000B514C" w:rsidRDefault="00E7276D" w14:paraId="69E2A09E"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638B912" w14:textId="77777777">
            <w:pPr>
              <w:spacing w:before="20" w:after="20"/>
              <w:rPr>
                <w:rFonts w:ascii="Times New Roman" w:hAnsi="Times New Roman" w:cs="Times New Roman"/>
              </w:rPr>
            </w:pPr>
            <w:r w:rsidRPr="008928DB">
              <w:rPr>
                <w:rFonts w:ascii="Times New Roman" w:hAnsi="Times New Roman" w:cs="Times New Roman"/>
              </w:rPr>
              <w:t>139/88</w:t>
            </w:r>
          </w:p>
        </w:tc>
        <w:tc>
          <w:tcPr>
            <w:tcW w:w="2592" w:type="dxa"/>
          </w:tcPr>
          <w:p w:rsidRPr="008928DB" w:rsidR="000B514C" w:rsidRDefault="00E7276D" w14:paraId="3920C20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B3B71D5" w14:textId="77777777">
        <w:trPr>
          <w:cantSplit/>
        </w:trPr>
        <w:tc>
          <w:tcPr>
            <w:tcW w:w="4608" w:type="dxa"/>
          </w:tcPr>
          <w:p w:rsidRPr="008928DB" w:rsidR="000B514C" w:rsidRDefault="00E7276D" w14:paraId="6C29B80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7869C53" w14:textId="77777777">
            <w:pPr>
              <w:spacing w:before="20" w:after="20"/>
              <w:rPr>
                <w:rFonts w:ascii="Times New Roman" w:hAnsi="Times New Roman" w:cs="Times New Roman"/>
              </w:rPr>
            </w:pPr>
            <w:r w:rsidRPr="008928DB">
              <w:rPr>
                <w:rFonts w:ascii="Times New Roman" w:hAnsi="Times New Roman" w:cs="Times New Roman"/>
              </w:rPr>
              <w:t>90</w:t>
            </w:r>
          </w:p>
        </w:tc>
        <w:tc>
          <w:tcPr>
            <w:tcW w:w="2592" w:type="dxa"/>
          </w:tcPr>
          <w:p w:rsidRPr="008928DB" w:rsidR="000B514C" w:rsidRDefault="00E7276D" w14:paraId="2227C84A"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040361D" w14:textId="77777777">
        <w:trPr>
          <w:cantSplit/>
        </w:trPr>
        <w:tc>
          <w:tcPr>
            <w:tcW w:w="4608" w:type="dxa"/>
          </w:tcPr>
          <w:p w:rsidRPr="008928DB" w:rsidR="000B514C" w:rsidRDefault="00E7276D" w14:paraId="628AE5FF"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A65DF4"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5A6F05D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D71C7DB" w14:textId="77777777">
        <w:trPr>
          <w:cantSplit/>
        </w:trPr>
        <w:tc>
          <w:tcPr>
            <w:tcW w:w="4608" w:type="dxa"/>
          </w:tcPr>
          <w:p w:rsidRPr="008928DB" w:rsidR="000B514C" w:rsidRDefault="00E7276D" w14:paraId="6A68E00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4678984"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23137B6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0CE131" w14:textId="77777777">
      <w:pPr>
        <w:spacing w:after="40"/>
        <w:rPr>
          <w:rFonts w:ascii="Times New Roman" w:hAnsi="Times New Roman" w:cs="Times New Roman"/>
        </w:rPr>
      </w:pPr>
    </w:p>
    <w:p w:rsidRPr="008928DB" w:rsidR="000B514C" w:rsidRDefault="00E7276D" w14:paraId="7627FD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E26B691" w14:textId="77777777">
        <w:trPr>
          <w:cantSplit/>
          <w:tblHeader/>
        </w:trPr>
        <w:tc>
          <w:tcPr>
            <w:tcW w:w="5760" w:type="dxa"/>
            <w:shd w:val="clear" w:color="auto" w:fill="D9E2F3"/>
          </w:tcPr>
          <w:p w:rsidRPr="008928DB" w:rsidR="000B514C" w:rsidRDefault="00E7276D" w14:paraId="772E41E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4A3125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F042C5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735ED28" w14:textId="77777777">
        <w:trPr>
          <w:cantSplit/>
        </w:trPr>
        <w:tc>
          <w:tcPr>
            <w:tcW w:w="5760" w:type="dxa"/>
          </w:tcPr>
          <w:p w:rsidRPr="008928DB" w:rsidR="000B514C" w:rsidRDefault="00E7276D" w14:paraId="4E3696CA"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F43B37A" w14:textId="77777777">
            <w:pPr>
              <w:spacing w:before="20" w:after="20"/>
              <w:rPr>
                <w:rFonts w:ascii="Times New Roman" w:hAnsi="Times New Roman" w:cs="Times New Roman"/>
              </w:rPr>
            </w:pPr>
            <w:r w:rsidRPr="008928DB">
              <w:rPr>
                <w:rFonts w:ascii="Times New Roman" w:hAnsi="Times New Roman" w:cs="Times New Roman"/>
              </w:rPr>
              <w:t>111.0</w:t>
            </w:r>
          </w:p>
        </w:tc>
        <w:tc>
          <w:tcPr>
            <w:tcW w:w="2160" w:type="dxa"/>
          </w:tcPr>
          <w:p w:rsidRPr="008928DB" w:rsidR="000B514C" w:rsidRDefault="00E7276D" w14:paraId="03491EF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D4C9D1E" w14:textId="77777777">
        <w:trPr>
          <w:cantSplit/>
        </w:trPr>
        <w:tc>
          <w:tcPr>
            <w:tcW w:w="5760" w:type="dxa"/>
          </w:tcPr>
          <w:p w:rsidRPr="008928DB" w:rsidR="000B514C" w:rsidRDefault="00E7276D" w14:paraId="5AD7E1F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7038CD4"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4E3E764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AE89476" w14:textId="77777777">
        <w:trPr>
          <w:cantSplit/>
        </w:trPr>
        <w:tc>
          <w:tcPr>
            <w:tcW w:w="5760" w:type="dxa"/>
          </w:tcPr>
          <w:p w:rsidRPr="008928DB" w:rsidR="000B514C" w:rsidRDefault="00E7276D" w14:paraId="0F34767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6AB29D82" w14:textId="77777777">
            <w:pPr>
              <w:spacing w:before="20" w:after="20"/>
              <w:rPr>
                <w:rFonts w:ascii="Times New Roman" w:hAnsi="Times New Roman" w:cs="Times New Roman"/>
              </w:rPr>
            </w:pPr>
            <w:r w:rsidRPr="008928DB">
              <w:rPr>
                <w:rFonts w:ascii="Times New Roman" w:hAnsi="Times New Roman" w:cs="Times New Roman"/>
              </w:rPr>
              <w:t>12.9</w:t>
            </w:r>
          </w:p>
        </w:tc>
        <w:tc>
          <w:tcPr>
            <w:tcW w:w="2160" w:type="dxa"/>
          </w:tcPr>
          <w:p w:rsidRPr="008928DB" w:rsidR="000B514C" w:rsidRDefault="00E7276D" w14:paraId="615166F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7942E37" w14:textId="77777777">
      <w:pPr>
        <w:spacing w:after="40"/>
        <w:rPr>
          <w:rFonts w:ascii="Times New Roman" w:hAnsi="Times New Roman" w:cs="Times New Roman"/>
        </w:rPr>
      </w:pPr>
    </w:p>
    <w:p w:rsidRPr="008928DB" w:rsidR="000B514C" w:rsidRDefault="00E7276D" w14:paraId="2ABDA2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EDBA09D" w14:textId="77777777">
        <w:trPr>
          <w:cantSplit/>
          <w:tblHeader/>
        </w:trPr>
        <w:tc>
          <w:tcPr>
            <w:tcW w:w="9792" w:type="dxa"/>
            <w:shd w:val="clear" w:color="auto" w:fill="D9E2F3"/>
          </w:tcPr>
          <w:p w:rsidRPr="008928DB" w:rsidR="000B514C" w:rsidRDefault="00E7276D" w14:paraId="47FF0E7D"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176D85A7" w14:textId="77777777">
        <w:trPr>
          <w:cantSplit/>
        </w:trPr>
        <w:tc>
          <w:tcPr>
            <w:tcW w:w="9792" w:type="dxa"/>
          </w:tcPr>
          <w:p w:rsidRPr="008928DB" w:rsidR="000B514C" w:rsidRDefault="00E7276D" w14:paraId="6AAD5A49" w14:textId="77777777">
            <w:pPr>
              <w:spacing w:before="20" w:after="20"/>
              <w:rPr>
                <w:rFonts w:ascii="Times New Roman" w:hAnsi="Times New Roman" w:cs="Times New Roman"/>
              </w:rPr>
            </w:pPr>
            <w:r w:rsidRPr="008928DB">
              <w:rPr>
                <w:rFonts w:ascii="Times New Roman" w:hAnsi="Times New Roman" w:cs="Times New Roman"/>
              </w:rPr>
              <w:t>87.000</w:t>
            </w:r>
          </w:p>
        </w:tc>
      </w:tr>
    </w:tbl>
    <w:p w:rsidRPr="008928DB" w:rsidR="000B514C" w:rsidRDefault="000B514C" w14:paraId="5FAD170E" w14:textId="77777777">
      <w:pPr>
        <w:spacing w:after="40"/>
        <w:rPr>
          <w:rFonts w:ascii="Times New Roman" w:hAnsi="Times New Roman" w:cs="Times New Roman"/>
        </w:rPr>
      </w:pPr>
    </w:p>
    <w:p w:rsidRPr="008928DB" w:rsidR="000B514C" w:rsidRDefault="00E7276D" w14:paraId="0E5A67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D4362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4E3876B" w14:textId="77777777">
        <w:trPr>
          <w:cantSplit/>
          <w:tblHeader/>
        </w:trPr>
        <w:tc>
          <w:tcPr>
            <w:tcW w:w="4608" w:type="dxa"/>
            <w:shd w:val="clear" w:color="auto" w:fill="D9E2F3"/>
          </w:tcPr>
          <w:p w:rsidRPr="008928DB" w:rsidR="000B514C" w:rsidRDefault="00E7276D" w14:paraId="5D282B90"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91C0E9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468006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60D43FD" w14:textId="77777777">
        <w:trPr>
          <w:cantSplit/>
        </w:trPr>
        <w:tc>
          <w:tcPr>
            <w:tcW w:w="4608" w:type="dxa"/>
          </w:tcPr>
          <w:p w:rsidRPr="008928DB" w:rsidR="000B514C" w:rsidRDefault="00E7276D" w14:paraId="37CEE937"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7D5B88D"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15BD5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2984FF3" w14:textId="77777777">
        <w:trPr>
          <w:cantSplit/>
        </w:trPr>
        <w:tc>
          <w:tcPr>
            <w:tcW w:w="4608" w:type="dxa"/>
          </w:tcPr>
          <w:p w:rsidRPr="008928DB" w:rsidR="000B514C" w:rsidRDefault="00E7276D" w14:paraId="05F6202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E3C001C" w14:textId="77777777">
            <w:pPr>
              <w:spacing w:before="20" w:after="20"/>
              <w:rPr>
                <w:rFonts w:ascii="Times New Roman" w:hAnsi="Times New Roman" w:cs="Times New Roman"/>
              </w:rPr>
            </w:pPr>
            <w:r w:rsidRPr="008928DB">
              <w:rPr>
                <w:rFonts w:ascii="Times New Roman" w:hAnsi="Times New Roman" w:cs="Times New Roman"/>
              </w:rPr>
              <w:t>130/76</w:t>
            </w:r>
          </w:p>
        </w:tc>
        <w:tc>
          <w:tcPr>
            <w:tcW w:w="2592" w:type="dxa"/>
          </w:tcPr>
          <w:p w:rsidRPr="008928DB" w:rsidR="000B514C" w:rsidRDefault="00E7276D" w14:paraId="6EDD15C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5CA41A0" w14:textId="77777777">
        <w:trPr>
          <w:cantSplit/>
        </w:trPr>
        <w:tc>
          <w:tcPr>
            <w:tcW w:w="4608" w:type="dxa"/>
          </w:tcPr>
          <w:p w:rsidRPr="008928DB" w:rsidR="000B514C" w:rsidRDefault="00E7276D" w14:paraId="183FF80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1A8A04"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3A2DB01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62DCFF1" w14:textId="77777777">
        <w:trPr>
          <w:cantSplit/>
        </w:trPr>
        <w:tc>
          <w:tcPr>
            <w:tcW w:w="4608" w:type="dxa"/>
          </w:tcPr>
          <w:p w:rsidRPr="008928DB" w:rsidR="000B514C" w:rsidRDefault="00E7276D" w14:paraId="3B44389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33CE6A8"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12698C0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0241E62" w14:textId="77777777">
        <w:trPr>
          <w:cantSplit/>
        </w:trPr>
        <w:tc>
          <w:tcPr>
            <w:tcW w:w="4608" w:type="dxa"/>
          </w:tcPr>
          <w:p w:rsidRPr="008928DB" w:rsidR="000B514C" w:rsidRDefault="00E7276D" w14:paraId="568F43DD"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12B641A"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8AC2C1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4AE8001" w14:textId="77777777">
      <w:pPr>
        <w:spacing w:after="40"/>
        <w:rPr>
          <w:rFonts w:ascii="Times New Roman" w:hAnsi="Times New Roman" w:cs="Times New Roman"/>
        </w:rPr>
      </w:pPr>
    </w:p>
    <w:p w:rsidRPr="008928DB" w:rsidR="000B514C" w:rsidRDefault="00E7276D" w14:paraId="0571572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CC5DEF2" w14:textId="77777777">
        <w:trPr>
          <w:cantSplit/>
          <w:tblHeader/>
        </w:trPr>
        <w:tc>
          <w:tcPr>
            <w:tcW w:w="5760" w:type="dxa"/>
            <w:shd w:val="clear" w:color="auto" w:fill="D9E2F3"/>
          </w:tcPr>
          <w:p w:rsidRPr="008928DB" w:rsidR="000B514C" w:rsidRDefault="00E7276D" w14:paraId="6828E36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3A9ED9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90DAD8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5D05BEB" w14:textId="77777777">
        <w:trPr>
          <w:cantSplit/>
        </w:trPr>
        <w:tc>
          <w:tcPr>
            <w:tcW w:w="5760" w:type="dxa"/>
          </w:tcPr>
          <w:p w:rsidRPr="008928DB" w:rsidR="000B514C" w:rsidRDefault="00E7276D" w14:paraId="1E069C6B"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7EAB78AD" w14:textId="77777777">
            <w:pPr>
              <w:spacing w:before="20" w:after="20"/>
              <w:rPr>
                <w:rFonts w:ascii="Times New Roman" w:hAnsi="Times New Roman" w:cs="Times New Roman"/>
              </w:rPr>
            </w:pPr>
            <w:r w:rsidRPr="008928DB">
              <w:rPr>
                <w:rFonts w:ascii="Times New Roman" w:hAnsi="Times New Roman" w:cs="Times New Roman"/>
              </w:rPr>
              <w:t>137.0</w:t>
            </w:r>
          </w:p>
        </w:tc>
        <w:tc>
          <w:tcPr>
            <w:tcW w:w="2160" w:type="dxa"/>
          </w:tcPr>
          <w:p w:rsidRPr="008928DB" w:rsidR="000B514C" w:rsidRDefault="00E7276D" w14:paraId="134193D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1412A9C" w14:textId="77777777">
        <w:trPr>
          <w:cantSplit/>
        </w:trPr>
        <w:tc>
          <w:tcPr>
            <w:tcW w:w="5760" w:type="dxa"/>
          </w:tcPr>
          <w:p w:rsidRPr="008928DB" w:rsidR="000B514C" w:rsidRDefault="00E7276D" w14:paraId="3563198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5D7B4CD"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2F3FE50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A923D8C" w14:textId="77777777">
        <w:trPr>
          <w:cantSplit/>
        </w:trPr>
        <w:tc>
          <w:tcPr>
            <w:tcW w:w="5760" w:type="dxa"/>
          </w:tcPr>
          <w:p w:rsidRPr="008928DB" w:rsidR="000B514C" w:rsidRDefault="00E7276D" w14:paraId="7C0C74F1"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4EF2C54" w14:textId="77777777">
            <w:pPr>
              <w:spacing w:before="20" w:after="20"/>
              <w:rPr>
                <w:rFonts w:ascii="Times New Roman" w:hAnsi="Times New Roman" w:cs="Times New Roman"/>
              </w:rPr>
            </w:pPr>
            <w:r w:rsidRPr="008928DB">
              <w:rPr>
                <w:rFonts w:ascii="Times New Roman" w:hAnsi="Times New Roman" w:cs="Times New Roman"/>
              </w:rPr>
              <w:t>12.4</w:t>
            </w:r>
          </w:p>
        </w:tc>
        <w:tc>
          <w:tcPr>
            <w:tcW w:w="2160" w:type="dxa"/>
          </w:tcPr>
          <w:p w:rsidRPr="008928DB" w:rsidR="000B514C" w:rsidRDefault="00E7276D" w14:paraId="66843FD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57501C45" w14:textId="77777777">
      <w:pPr>
        <w:spacing w:after="40"/>
        <w:rPr>
          <w:rFonts w:ascii="Times New Roman" w:hAnsi="Times New Roman" w:cs="Times New Roman"/>
        </w:rPr>
      </w:pPr>
    </w:p>
    <w:p w:rsidRPr="008928DB" w:rsidR="000B514C" w:rsidRDefault="00E7276D" w14:paraId="3759590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6A6FA13" w14:textId="77777777">
        <w:trPr>
          <w:cantSplit/>
          <w:tblHeader/>
        </w:trPr>
        <w:tc>
          <w:tcPr>
            <w:tcW w:w="3384" w:type="dxa"/>
            <w:shd w:val="clear" w:color="auto" w:fill="D9E2F3"/>
          </w:tcPr>
          <w:p w:rsidRPr="008928DB" w:rsidR="000B514C" w:rsidRDefault="00E7276D" w14:paraId="79B888A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76044B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3901A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01A0C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2822A8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D803B15" w14:textId="77777777">
        <w:trPr>
          <w:cantSplit/>
        </w:trPr>
        <w:tc>
          <w:tcPr>
            <w:tcW w:w="3384" w:type="dxa"/>
          </w:tcPr>
          <w:p w:rsidRPr="008928DB" w:rsidR="000B514C" w:rsidRDefault="00E7276D" w14:paraId="5ED4941A"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C429B30"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42484FF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2F794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4DC4B6"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0CF217E5" w14:textId="77777777">
        <w:trPr>
          <w:cantSplit/>
        </w:trPr>
        <w:tc>
          <w:tcPr>
            <w:tcW w:w="3384" w:type="dxa"/>
          </w:tcPr>
          <w:p w:rsidRPr="008928DB" w:rsidR="000B514C" w:rsidRDefault="00E7276D" w14:paraId="5B675A9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70C058A"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33D44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691E3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BB8D5E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9CDC59E" w14:textId="77777777">
        <w:trPr>
          <w:cantSplit/>
        </w:trPr>
        <w:tc>
          <w:tcPr>
            <w:tcW w:w="3384" w:type="dxa"/>
          </w:tcPr>
          <w:p w:rsidRPr="008928DB" w:rsidR="000B514C" w:rsidRDefault="00E7276D" w14:paraId="3E8B6909"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54944A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6DA9D7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D7DB4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3045F6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16232341" w14:textId="77777777">
      <w:pPr>
        <w:spacing w:after="40"/>
        <w:rPr>
          <w:rFonts w:ascii="Times New Roman" w:hAnsi="Times New Roman" w:cs="Times New Roman"/>
        </w:rPr>
      </w:pPr>
    </w:p>
    <w:p w:rsidRPr="008928DB" w:rsidR="000B514C" w:rsidRDefault="00E7276D" w14:paraId="5D0C3A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95BFCC2" w14:textId="77777777">
        <w:trPr>
          <w:cantSplit/>
          <w:tblHeader/>
        </w:trPr>
        <w:tc>
          <w:tcPr>
            <w:tcW w:w="3384" w:type="dxa"/>
            <w:shd w:val="clear" w:color="auto" w:fill="D9E2F3"/>
          </w:tcPr>
          <w:p w:rsidRPr="008928DB" w:rsidR="000B514C" w:rsidRDefault="00E7276D" w14:paraId="39396BB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AE56A9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E374EB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AD49CE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9930CB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5187CAF" w14:textId="77777777">
        <w:trPr>
          <w:cantSplit/>
        </w:trPr>
        <w:tc>
          <w:tcPr>
            <w:tcW w:w="3384" w:type="dxa"/>
          </w:tcPr>
          <w:p w:rsidRPr="008928DB" w:rsidR="000B514C" w:rsidRDefault="00E7276D" w14:paraId="38FC795E"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48C8CB49"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5A2B9BF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60A400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246E6FE"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33D11C80" w14:textId="77777777">
        <w:trPr>
          <w:cantSplit/>
        </w:trPr>
        <w:tc>
          <w:tcPr>
            <w:tcW w:w="3384" w:type="dxa"/>
          </w:tcPr>
          <w:p w:rsidRPr="008928DB" w:rsidR="000B514C" w:rsidRDefault="00E7276D" w14:paraId="27741A52"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2C227FFA"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42945889"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50155AE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4C6525"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787B1919" w14:textId="77777777">
        <w:trPr>
          <w:cantSplit/>
        </w:trPr>
        <w:tc>
          <w:tcPr>
            <w:tcW w:w="3384" w:type="dxa"/>
          </w:tcPr>
          <w:p w:rsidRPr="008928DB" w:rsidR="000B514C" w:rsidRDefault="00E7276D" w14:paraId="783F2F17"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AFE8855"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1C0EBD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1244B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86226E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F46CADF" w14:textId="77777777">
        <w:trPr>
          <w:cantSplit/>
        </w:trPr>
        <w:tc>
          <w:tcPr>
            <w:tcW w:w="3384" w:type="dxa"/>
          </w:tcPr>
          <w:p w:rsidRPr="008928DB" w:rsidR="000B514C" w:rsidRDefault="00E7276D" w14:paraId="257EC23B"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AEE0583"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8562F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60BBF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316DDC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9E1B3F8" w14:textId="77777777">
      <w:pPr>
        <w:spacing w:after="40"/>
        <w:rPr>
          <w:rFonts w:ascii="Times New Roman" w:hAnsi="Times New Roman" w:cs="Times New Roman"/>
        </w:rPr>
      </w:pPr>
    </w:p>
    <w:p w:rsidRPr="008928DB" w:rsidR="000B514C" w:rsidRDefault="00E7276D" w14:paraId="32C1D46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8D0D923" w14:textId="77777777">
        <w:trPr>
          <w:cantSplit/>
          <w:tblHeader/>
        </w:trPr>
        <w:tc>
          <w:tcPr>
            <w:tcW w:w="3384" w:type="dxa"/>
            <w:shd w:val="clear" w:color="auto" w:fill="D9E2F3"/>
          </w:tcPr>
          <w:p w:rsidRPr="008928DB" w:rsidR="000B514C" w:rsidRDefault="00E7276D" w14:paraId="50FDA2A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D55752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27B16A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720F03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5AB546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44A3C79" w14:textId="77777777">
        <w:trPr>
          <w:cantSplit/>
        </w:trPr>
        <w:tc>
          <w:tcPr>
            <w:tcW w:w="3384" w:type="dxa"/>
          </w:tcPr>
          <w:p w:rsidRPr="008928DB" w:rsidR="000B514C" w:rsidRDefault="00E7276D" w14:paraId="2F2713FE"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0936CFEB"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16D3194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7D876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9BFF5EC"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 Supply: 30 days</w:t>
            </w:r>
          </w:p>
        </w:tc>
      </w:tr>
      <w:tr w:rsidRPr="008928DB" w:rsidR="000B514C" w14:paraId="1DA006A3" w14:textId="77777777">
        <w:trPr>
          <w:cantSplit/>
        </w:trPr>
        <w:tc>
          <w:tcPr>
            <w:tcW w:w="3384" w:type="dxa"/>
          </w:tcPr>
          <w:p w:rsidRPr="008928DB" w:rsidR="000B514C" w:rsidRDefault="00E7276D" w14:paraId="1EFEAA5A"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2ADA019C"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087C7905"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2A3B62E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34DE03B"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Supply: 7 days; Note: Started during this admission.</w:t>
            </w:r>
          </w:p>
        </w:tc>
      </w:tr>
      <w:tr w:rsidRPr="008928DB" w:rsidR="000B514C" w14:paraId="1A590227" w14:textId="77777777">
        <w:trPr>
          <w:cantSplit/>
        </w:trPr>
        <w:tc>
          <w:tcPr>
            <w:tcW w:w="3384" w:type="dxa"/>
          </w:tcPr>
          <w:p w:rsidRPr="008928DB" w:rsidR="000B514C" w:rsidRDefault="00E7276D" w14:paraId="1F2B4E7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B6E0E5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829C52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7E1C7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2163E19"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292291FC" w14:textId="77777777">
        <w:trPr>
          <w:cantSplit/>
        </w:trPr>
        <w:tc>
          <w:tcPr>
            <w:tcW w:w="3384" w:type="dxa"/>
          </w:tcPr>
          <w:p w:rsidRPr="008928DB" w:rsidR="000B514C" w:rsidRDefault="00E7276D" w14:paraId="63B4471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6173A2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41EE85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0C473A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B96896B"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 Supply: 30 days</w:t>
            </w:r>
          </w:p>
        </w:tc>
      </w:tr>
    </w:tbl>
    <w:p w:rsidRPr="008928DB" w:rsidR="000B514C" w:rsidRDefault="000B514C" w14:paraId="2E4733CC" w14:textId="77777777">
      <w:pPr>
        <w:spacing w:after="40"/>
        <w:rPr>
          <w:rFonts w:ascii="Times New Roman" w:hAnsi="Times New Roman" w:cs="Times New Roman"/>
        </w:rPr>
      </w:pPr>
    </w:p>
    <w:p w:rsidRPr="008928DB" w:rsidR="000B514C" w:rsidRDefault="00E7276D" w14:paraId="7C9AE0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CA8559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40E79270"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EE9A8B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4F9EF5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35E95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C19B372" w14:textId="77777777">
        <w:trPr>
          <w:cantSplit/>
          <w:tblHeader/>
        </w:trPr>
        <w:tc>
          <w:tcPr>
            <w:tcW w:w="3264" w:type="dxa"/>
            <w:shd w:val="clear" w:color="auto" w:fill="D9E2F3"/>
          </w:tcPr>
          <w:p w:rsidRPr="008928DB" w:rsidR="000B514C" w:rsidRDefault="00E7276D" w14:paraId="0E9817E6"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7BD9922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64C95DA0"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6641380C" w14:textId="77777777">
        <w:trPr>
          <w:cantSplit/>
        </w:trPr>
        <w:tc>
          <w:tcPr>
            <w:tcW w:w="3264" w:type="dxa"/>
          </w:tcPr>
          <w:p w:rsidRPr="008928DB" w:rsidR="000B514C" w:rsidRDefault="00E7276D" w14:paraId="2105DA9B"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8A03D01"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36514141"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6F10119A" w14:textId="77777777">
      <w:pPr>
        <w:spacing w:after="40"/>
        <w:rPr>
          <w:rFonts w:ascii="Times New Roman" w:hAnsi="Times New Roman" w:cs="Times New Roman"/>
        </w:rPr>
      </w:pPr>
    </w:p>
    <w:p w:rsidRPr="008928DB" w:rsidR="000B514C" w:rsidRDefault="00E7276D" w14:paraId="56803A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A43BF30" w14:textId="77777777">
        <w:trPr>
          <w:cantSplit/>
          <w:tblHeader/>
        </w:trPr>
        <w:tc>
          <w:tcPr>
            <w:tcW w:w="3264" w:type="dxa"/>
            <w:shd w:val="clear" w:color="auto" w:fill="D9E2F3"/>
          </w:tcPr>
          <w:p w:rsidRPr="008928DB" w:rsidR="000B514C" w:rsidRDefault="00E7276D" w14:paraId="1058EBA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E560EF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689A9CD"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7BC47A1" w14:textId="77777777">
        <w:trPr>
          <w:cantSplit/>
        </w:trPr>
        <w:tc>
          <w:tcPr>
            <w:tcW w:w="3264" w:type="dxa"/>
          </w:tcPr>
          <w:p w:rsidRPr="008928DB" w:rsidR="000B514C" w:rsidRDefault="00E7276D" w14:paraId="440A8A99" w14:textId="77777777">
            <w:pPr>
              <w:spacing w:before="20" w:after="20"/>
              <w:rPr>
                <w:rFonts w:ascii="Times New Roman" w:hAnsi="Times New Roman" w:cs="Times New Roman"/>
              </w:rPr>
            </w:pPr>
            <w:r w:rsidRPr="008928DB">
              <w:rPr>
                <w:rFonts w:ascii="Times New Roman" w:hAnsi="Times New Roman" w:cs="Times New Roman"/>
              </w:rPr>
              <w:t>Infectious-disease follow-up for remaining antibiotic duration</w:t>
            </w:r>
          </w:p>
        </w:tc>
        <w:tc>
          <w:tcPr>
            <w:tcW w:w="3264" w:type="dxa"/>
          </w:tcPr>
          <w:p w:rsidRPr="008928DB" w:rsidR="000B514C" w:rsidRDefault="00E7276D" w14:paraId="6373FA94"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7360E84A"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3D14E94B" w14:textId="77777777">
      <w:pPr>
        <w:spacing w:after="40"/>
        <w:rPr>
          <w:rFonts w:ascii="Times New Roman" w:hAnsi="Times New Roman" w:cs="Times New Roman"/>
        </w:rPr>
      </w:pPr>
    </w:p>
    <w:p w:rsidRPr="008928DB" w:rsidR="000B514C" w:rsidRDefault="00E7276D" w14:paraId="6646BB1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2850B58"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5111793"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BC2056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6C0934B" w14:textId="77777777">
        <w:trPr>
          <w:cantSplit/>
          <w:tblHeader/>
        </w:trPr>
        <w:tc>
          <w:tcPr>
            <w:tcW w:w="2448" w:type="dxa"/>
            <w:shd w:val="clear" w:color="auto" w:fill="D9E2F3"/>
          </w:tcPr>
          <w:p w:rsidRPr="008928DB" w:rsidR="000B514C" w:rsidRDefault="00E7276D" w14:paraId="5D55C6DC"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EBAD7B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0F34421"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2F8970FE"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2F37053D" w14:textId="77777777">
        <w:trPr>
          <w:cantSplit/>
        </w:trPr>
        <w:tc>
          <w:tcPr>
            <w:tcW w:w="2448" w:type="dxa"/>
          </w:tcPr>
          <w:p w:rsidRPr="008928DB" w:rsidR="000B514C" w:rsidRDefault="00E7276D" w14:paraId="64DF87F9"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6E705297"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61D63B6"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10873CE0"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6CD0C0E9" w14:textId="77777777">
      <w:pPr>
        <w:spacing w:after="40"/>
        <w:rPr>
          <w:rFonts w:ascii="Times New Roman" w:hAnsi="Times New Roman" w:cs="Times New Roman"/>
        </w:rPr>
      </w:pPr>
    </w:p>
    <w:p w:rsidRPr="008928DB" w:rsidR="000B514C" w:rsidRDefault="00E7276D" w14:paraId="1F859C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6BD0F3" w14:textId="77777777">
        <w:trPr>
          <w:cantSplit/>
          <w:tblHeader/>
        </w:trPr>
        <w:tc>
          <w:tcPr>
            <w:tcW w:w="2448" w:type="dxa"/>
            <w:shd w:val="clear" w:color="auto" w:fill="D9E2F3"/>
          </w:tcPr>
          <w:p w:rsidRPr="008928DB" w:rsidR="000B514C" w:rsidRDefault="00E7276D" w14:paraId="63E4509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48F4203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884F81B"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02F160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852C697" w14:textId="77777777">
        <w:trPr>
          <w:cantSplit/>
        </w:trPr>
        <w:tc>
          <w:tcPr>
            <w:tcW w:w="2448" w:type="dxa"/>
          </w:tcPr>
          <w:p w:rsidRPr="008928DB" w:rsidR="000B514C" w:rsidRDefault="00E7276D" w14:paraId="283BB0AE"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14F5C02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2D87F51"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6990B49"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0A9944E2" w14:textId="77777777">
      <w:pPr>
        <w:spacing w:after="40"/>
        <w:rPr>
          <w:rFonts w:ascii="Times New Roman" w:hAnsi="Times New Roman" w:cs="Times New Roman"/>
        </w:rPr>
      </w:pPr>
    </w:p>
    <w:p w:rsidRPr="008928DB" w:rsidR="000B514C" w:rsidRDefault="00E7276D" w14:paraId="34F4442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2760D0A4" w14:textId="77777777">
        <w:trPr>
          <w:cantSplit/>
          <w:tblHeader/>
        </w:trPr>
        <w:tc>
          <w:tcPr>
            <w:tcW w:w="1399" w:type="dxa"/>
            <w:shd w:val="clear" w:color="auto" w:fill="D9E2F3"/>
          </w:tcPr>
          <w:p w:rsidRPr="008928DB" w:rsidR="000B514C" w:rsidRDefault="00E7276D" w14:paraId="19E772E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5F2F9627"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3FA043A3"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024FAC85"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459A17C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438FD0C4"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F48D002"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3CA8FC2F" w14:textId="77777777">
        <w:trPr>
          <w:cantSplit/>
        </w:trPr>
        <w:tc>
          <w:tcPr>
            <w:tcW w:w="1399" w:type="dxa"/>
          </w:tcPr>
          <w:p w:rsidRPr="008928DB" w:rsidR="000B514C" w:rsidRDefault="00E7276D" w14:paraId="4830FD6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1A76C38C"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593884E2"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684EC6B0"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3129400E"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168B2511"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7319B7B1"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10AED2E9" w14:textId="77777777">
        <w:trPr>
          <w:cantSplit/>
        </w:trPr>
        <w:tc>
          <w:tcPr>
            <w:tcW w:w="1399" w:type="dxa"/>
          </w:tcPr>
          <w:p w:rsidRPr="008928DB" w:rsidR="000B514C" w:rsidRDefault="00E7276D" w14:paraId="39DF6CB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4B5A99EC"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6DCFCCB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57EDB4D0" w14:textId="77777777">
            <w:pPr>
              <w:spacing w:before="20" w:after="20"/>
              <w:rPr>
                <w:rFonts w:ascii="Times New Roman" w:hAnsi="Times New Roman" w:cs="Times New Roman"/>
              </w:rPr>
            </w:pPr>
          </w:p>
        </w:tc>
        <w:tc>
          <w:tcPr>
            <w:tcW w:w="1399" w:type="dxa"/>
          </w:tcPr>
          <w:p w:rsidRPr="008928DB" w:rsidR="000B514C" w:rsidRDefault="00E7276D" w14:paraId="553E8712"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5AD0B2E0"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136B2673"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1DDDF2EA" w14:textId="77777777">
      <w:pPr>
        <w:spacing w:after="40"/>
        <w:rPr>
          <w:rFonts w:ascii="Times New Roman" w:hAnsi="Times New Roman" w:cs="Times New Roman"/>
        </w:rPr>
      </w:pPr>
    </w:p>
    <w:p w:rsidRPr="008928DB" w:rsidR="000B514C" w:rsidRDefault="00E7276D" w14:paraId="66BCAC4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09B416B" w14:textId="77777777">
        <w:trPr>
          <w:cantSplit/>
          <w:tblHeader/>
        </w:trPr>
        <w:tc>
          <w:tcPr>
            <w:tcW w:w="1399" w:type="dxa"/>
            <w:shd w:val="clear" w:color="auto" w:fill="D9E2F3"/>
          </w:tcPr>
          <w:p w:rsidRPr="008928DB" w:rsidR="000B514C" w:rsidRDefault="00E7276D" w14:paraId="6F2B4077"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69551967"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00BC6E25"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57DA403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6ADEF983"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07171958"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C33F719"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2DF3F3C9" w14:textId="77777777">
        <w:trPr>
          <w:cantSplit/>
        </w:trPr>
        <w:tc>
          <w:tcPr>
            <w:tcW w:w="1399" w:type="dxa"/>
          </w:tcPr>
          <w:p w:rsidRPr="008928DB" w:rsidR="000B514C" w:rsidRDefault="00E7276D" w14:paraId="2F29565A"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5FE2822D"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0FA8DD2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5C37FA3A"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6A876899"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67C49424"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7B740BC1"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02DC257D" w14:textId="77777777">
      <w:pPr>
        <w:spacing w:after="40"/>
        <w:rPr>
          <w:rFonts w:ascii="Times New Roman" w:hAnsi="Times New Roman" w:cs="Times New Roman"/>
        </w:rPr>
      </w:pPr>
    </w:p>
    <w:p w:rsidRPr="008928DB" w:rsidR="000B514C" w:rsidRDefault="00E7276D" w14:paraId="5296DA1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EA7E3C8" w14:textId="77777777">
        <w:trPr>
          <w:cantSplit/>
          <w:tblHeader/>
        </w:trPr>
        <w:tc>
          <w:tcPr>
            <w:tcW w:w="2448" w:type="dxa"/>
            <w:shd w:val="clear" w:color="auto" w:fill="D9E2F3"/>
          </w:tcPr>
          <w:p w:rsidRPr="008928DB" w:rsidR="000B514C" w:rsidRDefault="00E7276D" w14:paraId="003A831A"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FC42A86"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03A04BB9"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785AF6E"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357840E" w14:textId="77777777">
        <w:trPr>
          <w:cantSplit/>
        </w:trPr>
        <w:tc>
          <w:tcPr>
            <w:tcW w:w="2448" w:type="dxa"/>
          </w:tcPr>
          <w:p w:rsidRPr="008928DB" w:rsidR="000B514C" w:rsidRDefault="00E7276D" w14:paraId="29DA3AD0"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340EF82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3D52F205"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21B7B57"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F7209EB" w14:textId="77777777">
      <w:pPr>
        <w:spacing w:after="40"/>
        <w:rPr>
          <w:rFonts w:ascii="Times New Roman" w:hAnsi="Times New Roman" w:cs="Times New Roman"/>
        </w:rPr>
      </w:pPr>
    </w:p>
    <w:p w:rsidRPr="008928DB" w:rsidR="000B514C" w:rsidRDefault="00E7276D" w14:paraId="44F3476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40600E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55D34E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3C4128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7AF156E9" w14:textId="77777777">
        <w:trPr>
          <w:cantSplit/>
          <w:tblHeader/>
        </w:trPr>
        <w:tc>
          <w:tcPr>
            <w:tcW w:w="5184" w:type="dxa"/>
            <w:shd w:val="clear" w:color="auto" w:fill="D9E2F3"/>
          </w:tcPr>
          <w:p w:rsidRPr="008928DB" w:rsidR="000B514C" w:rsidRDefault="00E7276D" w14:paraId="2406D7BA"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58EAD8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DA3B4F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4C612B1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6BDD06A"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F444DDD" w14:textId="77777777">
        <w:trPr>
          <w:cantSplit/>
          <w:trHeight w:val="420"/>
        </w:trPr>
        <w:tc>
          <w:tcPr>
            <w:tcW w:w="5184" w:type="dxa"/>
            <w:vAlign w:val="center"/>
          </w:tcPr>
          <w:p w:rsidRPr="008928DB" w:rsidR="000B514C" w:rsidRDefault="00E7276D" w14:paraId="17A011C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72D6866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EF4DC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87B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F3E92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7A9A49E" w14:textId="77777777">
        <w:trPr>
          <w:cantSplit/>
          <w:trHeight w:val="420"/>
        </w:trPr>
        <w:tc>
          <w:tcPr>
            <w:tcW w:w="5184" w:type="dxa"/>
            <w:vAlign w:val="center"/>
          </w:tcPr>
          <w:p w:rsidRPr="008928DB" w:rsidR="000B514C" w:rsidRDefault="00E7276D" w14:paraId="7A6C092C"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DA8E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C445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BD622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6C81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C716D33" w14:textId="77777777">
        <w:trPr>
          <w:cantSplit/>
          <w:trHeight w:val="420"/>
        </w:trPr>
        <w:tc>
          <w:tcPr>
            <w:tcW w:w="5184" w:type="dxa"/>
            <w:vAlign w:val="center"/>
          </w:tcPr>
          <w:p w:rsidRPr="008928DB" w:rsidR="000B514C" w:rsidRDefault="00E7276D" w14:paraId="521D110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4023D6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E5B7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C2D0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BAAC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DB64705" w14:textId="77777777">
        <w:trPr>
          <w:cantSplit/>
          <w:trHeight w:val="420"/>
        </w:trPr>
        <w:tc>
          <w:tcPr>
            <w:tcW w:w="5184" w:type="dxa"/>
            <w:vAlign w:val="center"/>
          </w:tcPr>
          <w:p w:rsidRPr="008928DB" w:rsidR="000B514C" w:rsidRDefault="00E7276D" w14:paraId="36772C3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14E75E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2F49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1B38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5F15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87BC8B" w14:textId="77777777">
        <w:trPr>
          <w:cantSplit/>
          <w:trHeight w:val="420"/>
        </w:trPr>
        <w:tc>
          <w:tcPr>
            <w:tcW w:w="5184" w:type="dxa"/>
            <w:vAlign w:val="center"/>
          </w:tcPr>
          <w:p w:rsidRPr="008928DB" w:rsidR="000B514C" w:rsidRDefault="00E7276D" w14:paraId="74CF5B5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1F0E2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37527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6459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C995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8D78D3F" w14:textId="77777777">
        <w:trPr>
          <w:cantSplit/>
          <w:trHeight w:val="420"/>
        </w:trPr>
        <w:tc>
          <w:tcPr>
            <w:tcW w:w="5184" w:type="dxa"/>
            <w:vAlign w:val="center"/>
          </w:tcPr>
          <w:p w:rsidRPr="008928DB" w:rsidR="000B514C" w:rsidRDefault="00E7276D" w14:paraId="3058F83D"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0380A8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F9037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0689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D9BA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6489732" w14:textId="77777777">
        <w:trPr>
          <w:cantSplit/>
          <w:trHeight w:val="420"/>
        </w:trPr>
        <w:tc>
          <w:tcPr>
            <w:tcW w:w="5184" w:type="dxa"/>
            <w:vAlign w:val="center"/>
          </w:tcPr>
          <w:p w:rsidRPr="008928DB" w:rsidR="000B514C" w:rsidRDefault="00E7276D" w14:paraId="5052565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1C6569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F5A2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A5B435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A33F4F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DFBAF45" w14:textId="77777777">
        <w:trPr>
          <w:cantSplit/>
          <w:trHeight w:val="420"/>
        </w:trPr>
        <w:tc>
          <w:tcPr>
            <w:tcW w:w="5184" w:type="dxa"/>
            <w:vAlign w:val="center"/>
          </w:tcPr>
          <w:p w:rsidRPr="008928DB" w:rsidR="000B514C" w:rsidRDefault="00E7276D" w14:paraId="19DD2452"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3C718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FF43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BD9A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EB75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7B7FB511" w14:textId="77777777">
      <w:pPr>
        <w:spacing w:after="40"/>
        <w:rPr>
          <w:rFonts w:ascii="Times New Roman" w:hAnsi="Times New Roman" w:cs="Times New Roman"/>
        </w:rPr>
      </w:pPr>
    </w:p>
    <w:p w:rsidRPr="008928DB" w:rsidR="000B514C" w:rsidRDefault="00E7276D" w14:paraId="6D52468F"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5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5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D63CFE6" w14:textId="77777777">
        <w:trPr>
          <w:cantSplit/>
          <w:trHeight w:val="1440"/>
        </w:trPr>
        <w:tc>
          <w:tcPr>
            <w:tcW w:w="9792" w:type="dxa"/>
          </w:tcPr>
          <w:p w:rsidRPr="008928DB" w:rsidR="000B514C" w:rsidRDefault="00E7276D" w14:paraId="0869BFAF"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587"/>
            </w:sdtPr>
            <w:sdtEndPr/>
            <w:sdtContent>
              <w:p w:rsidRPr="008928DB" w:rsidR="000B514C" w:rsidRDefault="00E7276D" w14:paraId="5BEB47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11E3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615D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415B9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92BAA28" w14:textId="77777777">
      <w:pPr>
        <w:spacing w:after="80"/>
        <w:rPr>
          <w:rFonts w:ascii="Times New Roman" w:hAnsi="Times New Roman" w:cs="Times New Roman"/>
        </w:rPr>
      </w:pPr>
    </w:p>
    <w:p w:rsidRPr="008928DB" w:rsidR="000B514C" w:rsidRDefault="00E7276D" w14:paraId="1B2BBE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4B667C12" w14:textId="77777777">
        <w:tc>
          <w:tcPr>
            <w:tcW w:w="9792" w:type="dxa"/>
            <w:shd w:val="clear" w:color="auto" w:fill="F4E8C1"/>
          </w:tcPr>
          <w:p w:rsidRPr="008928DB" w:rsidR="000B514C" w:rsidRDefault="00E7276D" w14:paraId="782C0270"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5B2A245"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41025843" w14:textId="77777777">
        <w:trPr>
          <w:cantSplit/>
          <w:tblHeader/>
        </w:trPr>
        <w:tc>
          <w:tcPr>
            <w:tcW w:w="3744" w:type="dxa"/>
            <w:shd w:val="clear" w:color="auto" w:fill="D9E2F3"/>
          </w:tcPr>
          <w:p w:rsidRPr="008928DB" w:rsidR="000B514C" w:rsidRDefault="00E7276D" w14:paraId="210801D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B3B679A"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32ACE1B" w14:textId="77777777">
        <w:trPr>
          <w:cantSplit/>
        </w:trPr>
        <w:tc>
          <w:tcPr>
            <w:tcW w:w="3744" w:type="dxa"/>
          </w:tcPr>
          <w:p w:rsidRPr="008928DB" w:rsidR="000B514C" w:rsidRDefault="00E7276D" w14:paraId="1200C99A"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342C275"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5C0CC2CB" w14:textId="77777777">
        <w:trPr>
          <w:cantSplit/>
        </w:trPr>
        <w:tc>
          <w:tcPr>
            <w:tcW w:w="3744" w:type="dxa"/>
          </w:tcPr>
          <w:p w:rsidRPr="008928DB" w:rsidR="000B514C" w:rsidRDefault="00E7276D" w14:paraId="4C31C636"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C8DEEBE"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E5B6F7D" w14:textId="77777777">
        <w:trPr>
          <w:cantSplit/>
        </w:trPr>
        <w:tc>
          <w:tcPr>
            <w:tcW w:w="3744" w:type="dxa"/>
          </w:tcPr>
          <w:p w:rsidRPr="008928DB" w:rsidR="000B514C" w:rsidRDefault="00E7276D" w14:paraId="7099C26E"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55C4EA40"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118C2910" w14:textId="77777777">
        <w:trPr>
          <w:cantSplit/>
        </w:trPr>
        <w:tc>
          <w:tcPr>
            <w:tcW w:w="3744" w:type="dxa"/>
          </w:tcPr>
          <w:p w:rsidRPr="008928DB" w:rsidR="000B514C" w:rsidRDefault="00E7276D" w14:paraId="14D1113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38F0A55"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68949CD0" w14:textId="77777777">
        <w:trPr>
          <w:cantSplit/>
        </w:trPr>
        <w:tc>
          <w:tcPr>
            <w:tcW w:w="3744" w:type="dxa"/>
          </w:tcPr>
          <w:p w:rsidRPr="008928DB" w:rsidR="000B514C" w:rsidRDefault="00E7276D" w14:paraId="490FF78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987A33"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6C4131EE" w14:textId="77777777">
        <w:trPr>
          <w:cantSplit/>
        </w:trPr>
        <w:tc>
          <w:tcPr>
            <w:tcW w:w="3744" w:type="dxa"/>
          </w:tcPr>
          <w:p w:rsidRPr="008928DB" w:rsidR="000B514C" w:rsidRDefault="00E7276D" w14:paraId="2850D0C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F66F7E7"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2CBC3708" w14:textId="77777777">
        <w:trPr>
          <w:cantSplit/>
        </w:trPr>
        <w:tc>
          <w:tcPr>
            <w:tcW w:w="3744" w:type="dxa"/>
          </w:tcPr>
          <w:p w:rsidRPr="008928DB" w:rsidR="000B514C" w:rsidRDefault="00E7276D" w14:paraId="1C256F93"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3361478"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6AF532DC" w14:textId="77777777">
        <w:trPr>
          <w:cantSplit/>
        </w:trPr>
        <w:tc>
          <w:tcPr>
            <w:tcW w:w="3744" w:type="dxa"/>
          </w:tcPr>
          <w:p w:rsidRPr="008928DB" w:rsidR="000B514C" w:rsidRDefault="00E7276D" w14:paraId="4B97F5E9"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FC1DAD7"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7290F0D6" w14:textId="77777777">
        <w:trPr>
          <w:cantSplit/>
        </w:trPr>
        <w:tc>
          <w:tcPr>
            <w:tcW w:w="3744" w:type="dxa"/>
          </w:tcPr>
          <w:p w:rsidRPr="008928DB" w:rsidR="000B514C" w:rsidRDefault="00E7276D" w14:paraId="5BAD0A12"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86840F7"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3D7428EB" w14:textId="77777777">
      <w:pPr>
        <w:spacing w:after="40"/>
        <w:rPr>
          <w:rFonts w:ascii="Times New Roman" w:hAnsi="Times New Roman" w:cs="Times New Roman"/>
        </w:rPr>
      </w:pPr>
    </w:p>
    <w:p w:rsidRPr="008928DB" w:rsidR="000B514C" w:rsidRDefault="00E7276D" w14:paraId="2C529D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87EB645"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0235B7F"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5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5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A3503A5" w14:textId="77777777">
        <w:trPr>
          <w:cantSplit/>
          <w:trHeight w:val="1440"/>
        </w:trPr>
        <w:tc>
          <w:tcPr>
            <w:tcW w:w="9792" w:type="dxa"/>
          </w:tcPr>
          <w:p w:rsidRPr="008928DB" w:rsidR="000B514C" w:rsidRDefault="00E7276D" w14:paraId="5779D64D"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590"/>
            </w:sdtPr>
            <w:sdtEndPr/>
            <w:sdtContent>
              <w:p w:rsidRPr="008928DB" w:rsidR="000B514C" w:rsidRDefault="00E7276D" w14:paraId="781F26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1612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C0B8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6E014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ED9C9F4" w14:textId="77777777">
      <w:pPr>
        <w:spacing w:after="80"/>
        <w:rPr>
          <w:rFonts w:ascii="Times New Roman" w:hAnsi="Times New Roman" w:cs="Times New Roman"/>
        </w:rPr>
      </w:pPr>
    </w:p>
    <w:p w:rsidRPr="008928DB" w:rsidR="000B514C" w:rsidRDefault="00E7276D" w14:paraId="5425568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37755E6C"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CB425D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61D2D7C"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5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5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68321A1" w14:textId="77777777">
        <w:trPr>
          <w:cantSplit/>
          <w:trHeight w:val="1440"/>
        </w:trPr>
        <w:tc>
          <w:tcPr>
            <w:tcW w:w="9792" w:type="dxa"/>
          </w:tcPr>
          <w:p w:rsidRPr="008928DB" w:rsidR="000B514C" w:rsidRDefault="00E7276D" w14:paraId="7866A93D"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593"/>
            </w:sdtPr>
            <w:sdtEndPr/>
            <w:sdtContent>
              <w:p w:rsidRPr="008928DB" w:rsidR="000B514C" w:rsidRDefault="00E7276D" w14:paraId="1577760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F7E7E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B8837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D827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ADD59D" w14:textId="77777777">
      <w:pPr>
        <w:spacing w:after="80"/>
        <w:rPr>
          <w:rFonts w:ascii="Times New Roman" w:hAnsi="Times New Roman" w:cs="Times New Roman"/>
        </w:rPr>
      </w:pPr>
    </w:p>
    <w:p w:rsidRPr="008928DB" w:rsidR="000B514C" w:rsidRDefault="00E7276D" w14:paraId="1AE89D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EA9F07"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BE3B500"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5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5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9A3723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EFA6BE5" w14:textId="77777777">
        <w:trPr>
          <w:cantSplit/>
          <w:tblHeader/>
        </w:trPr>
        <w:tc>
          <w:tcPr>
            <w:tcW w:w="4032" w:type="dxa"/>
            <w:shd w:val="clear" w:color="auto" w:fill="D9E2F3"/>
          </w:tcPr>
          <w:p w:rsidRPr="008928DB" w:rsidR="000B514C" w:rsidRDefault="00E7276D" w14:paraId="4E6201DF"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0EEA9F2"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6A62E365" w14:textId="77777777">
        <w:trPr>
          <w:cantSplit/>
        </w:trPr>
        <w:tc>
          <w:tcPr>
            <w:tcW w:w="4032" w:type="dxa"/>
          </w:tcPr>
          <w:p w:rsidRPr="008928DB" w:rsidR="000B514C" w:rsidRDefault="00E7276D" w14:paraId="680A3F3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C288AD4" w14:textId="77777777">
            <w:pPr>
              <w:spacing w:before="20" w:after="20"/>
              <w:rPr>
                <w:rFonts w:ascii="Times New Roman" w:hAnsi="Times New Roman" w:cs="Times New Roman"/>
              </w:rPr>
            </w:pPr>
          </w:p>
        </w:tc>
      </w:tr>
      <w:tr w:rsidRPr="008928DB" w:rsidR="000B514C" w14:paraId="39B38581" w14:textId="77777777">
        <w:trPr>
          <w:cantSplit/>
        </w:trPr>
        <w:tc>
          <w:tcPr>
            <w:tcW w:w="4032" w:type="dxa"/>
          </w:tcPr>
          <w:p w:rsidRPr="008928DB" w:rsidR="000B514C" w:rsidRDefault="00E7276D" w14:paraId="6EBA879C"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04F1576C" w14:textId="77777777">
            <w:pPr>
              <w:spacing w:before="20" w:after="20"/>
              <w:rPr>
                <w:rFonts w:ascii="Times New Roman" w:hAnsi="Times New Roman" w:cs="Times New Roman"/>
              </w:rPr>
            </w:pPr>
          </w:p>
        </w:tc>
      </w:tr>
      <w:tr w:rsidRPr="008928DB" w:rsidR="000B514C" w14:paraId="2CE7753E" w14:textId="77777777">
        <w:trPr>
          <w:cantSplit/>
        </w:trPr>
        <w:tc>
          <w:tcPr>
            <w:tcW w:w="4032" w:type="dxa"/>
          </w:tcPr>
          <w:p w:rsidRPr="008928DB" w:rsidR="000B514C" w:rsidRDefault="00E7276D" w14:paraId="371573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CF6A367" w14:textId="77777777">
            <w:pPr>
              <w:spacing w:before="20" w:after="20"/>
              <w:rPr>
                <w:rFonts w:ascii="Times New Roman" w:hAnsi="Times New Roman" w:cs="Times New Roman"/>
              </w:rPr>
            </w:pPr>
          </w:p>
        </w:tc>
      </w:tr>
    </w:tbl>
    <w:p w:rsidRPr="008928DB" w:rsidR="000B514C" w:rsidRDefault="000B514C" w14:paraId="4689A8A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1284A4FF" w14:textId="77777777">
        <w:trPr>
          <w:cantSplit/>
          <w:trHeight w:val="1440"/>
        </w:trPr>
        <w:tc>
          <w:tcPr>
            <w:tcW w:w="9792" w:type="dxa"/>
          </w:tcPr>
          <w:p w:rsidRPr="008928DB" w:rsidR="000B514C" w:rsidRDefault="00E7276D" w14:paraId="2A182CC5"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596"/>
            </w:sdtPr>
            <w:sdtEndPr/>
            <w:sdtContent>
              <w:p w:rsidRPr="008928DB" w:rsidR="000B514C" w:rsidRDefault="00E7276D" w14:paraId="7C7A3F1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8D2E75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E01BED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03D81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5BA938C" w14:textId="77777777">
      <w:pPr>
        <w:spacing w:after="80"/>
        <w:rPr>
          <w:rFonts w:ascii="Times New Roman" w:hAnsi="Times New Roman" w:cs="Times New Roman"/>
        </w:rPr>
      </w:pPr>
    </w:p>
    <w:p w:rsidRPr="008928DB" w:rsidR="000B514C" w:rsidRDefault="00E7276D" w14:paraId="61BB0B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FAA475F"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280F42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5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5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5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6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759A46D7" w14:textId="77777777">
        <w:trPr>
          <w:cantSplit/>
          <w:trHeight w:val="1080"/>
        </w:trPr>
        <w:tc>
          <w:tcPr>
            <w:tcW w:w="9792" w:type="dxa"/>
          </w:tcPr>
          <w:p w:rsidRPr="008928DB" w:rsidR="000B514C" w:rsidRDefault="00E7276D" w14:paraId="48238AE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601"/>
            </w:sdtPr>
            <w:sdtEndPr/>
            <w:sdtContent>
              <w:p w:rsidRPr="008928DB" w:rsidR="000B514C" w:rsidRDefault="00E7276D" w14:paraId="1694C1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3C095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2AA8C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A9C90E1" w14:textId="77777777">
      <w:pPr>
        <w:spacing w:after="80"/>
        <w:rPr>
          <w:rFonts w:ascii="Times New Roman" w:hAnsi="Times New Roman" w:cs="Times New Roman"/>
        </w:rPr>
      </w:pPr>
    </w:p>
    <w:p w:rsidRPr="008928DB" w:rsidR="000B514C" w:rsidRDefault="00E7276D" w14:paraId="236EDB6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EE5070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34C030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761D92F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79AE82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6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6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6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01ECB3AA" w14:textId="77777777">
        <w:trPr>
          <w:cantSplit/>
          <w:trHeight w:val="2160"/>
        </w:trPr>
        <w:tc>
          <w:tcPr>
            <w:tcW w:w="9792" w:type="dxa"/>
          </w:tcPr>
          <w:p w:rsidRPr="008928DB" w:rsidR="000B514C" w:rsidRDefault="00E7276D" w14:paraId="3CC876B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605"/>
            </w:sdtPr>
            <w:sdtEndPr/>
            <w:sdtContent>
              <w:p w:rsidRPr="008928DB" w:rsidR="000B514C" w:rsidRDefault="00E7276D" w14:paraId="717FD2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FCDA2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CCCA7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8029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CCD66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E8540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B544CA" w14:textId="77777777">
      <w:pPr>
        <w:spacing w:after="80"/>
        <w:rPr>
          <w:rFonts w:ascii="Times New Roman" w:hAnsi="Times New Roman" w:cs="Times New Roman"/>
        </w:rPr>
      </w:pPr>
    </w:p>
    <w:p w:rsidRPr="008928DB" w:rsidR="000B514C" w:rsidRDefault="00E7276D" w14:paraId="751CF6E3"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606"/>
          <w:text/>
        </w:sdtPr>
        <w:sdtEndPr/>
        <w:sdtContent>
          <w:r w:rsidRPr="008928DB">
            <w:rPr>
              <w:rFonts w:ascii="Times New Roman" w:hAnsi="Times New Roman" w:cs="Times New Roman"/>
              <w:u w:val="single"/>
            </w:rPr>
            <w:t xml:space="preserve">                                    </w:t>
          </w:r>
        </w:sdtContent>
      </w:sdt>
    </w:p>
    <w:p w:rsidRPr="008928DB" w:rsidR="000B514C" w:rsidRDefault="00E7276D" w14:paraId="73385CD2"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607"/>
          <w:text/>
        </w:sdtPr>
        <w:sdtEndPr/>
        <w:sdtContent>
          <w:r w:rsidRPr="008928DB">
            <w:rPr>
              <w:rFonts w:ascii="Times New Roman" w:hAnsi="Times New Roman" w:cs="Times New Roman"/>
              <w:u w:val="single"/>
            </w:rPr>
            <w:t xml:space="preserve">                                    </w:t>
          </w:r>
        </w:sdtContent>
      </w:sdt>
    </w:p>
    <w:p w:rsidRPr="008928DB" w:rsidR="000B514C" w:rsidRDefault="000B514C" w14:paraId="544DD5F4" w14:textId="77777777">
      <w:pPr>
        <w:rPr>
          <w:rFonts w:ascii="Times New Roman" w:hAnsi="Times New Roman" w:cs="Times New Roman"/>
        </w:rPr>
        <w:sectPr w:rsidRPr="008928DB" w:rsidR="000B514C">
          <w:headerReference w:type="default" r:id="rId19"/>
          <w:pgSz w:w="12240" w:h="15840" w:orient="portrait"/>
          <w:pgMar w:top="1224" w:right="1224" w:bottom="1080" w:left="1224" w:header="720" w:footer="504" w:gutter="0"/>
          <w:cols w:space="720"/>
          <w:docGrid w:linePitch="360"/>
        </w:sectPr>
      </w:pPr>
    </w:p>
    <w:p w:rsidRPr="008928DB" w:rsidR="000B514C" w:rsidRDefault="00E7276D" w14:paraId="4915E09C"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VAL-812</w:t>
      </w:r>
    </w:p>
    <w:p w:rsidRPr="008928DB" w:rsidR="000B514C" w:rsidRDefault="00E7276D" w14:paraId="67569A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0080C49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75</w:t>
      </w:r>
    </w:p>
    <w:p w:rsidRPr="008928DB" w:rsidR="000B514C" w:rsidRDefault="00E7276D" w14:paraId="6703A62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120B292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75.000 kg</w:t>
      </w:r>
    </w:p>
    <w:p w:rsidRPr="008928DB" w:rsidR="000B514C" w:rsidRDefault="00E7276D" w14:paraId="513768F5"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55C24F07"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1A5E991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A2396CB"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75-year-old Male with Acute and subacute infective endocarditis</w:t>
      </w:r>
    </w:p>
    <w:p w:rsidRPr="008928DB" w:rsidR="000B514C" w:rsidRDefault="00E7276D" w14:paraId="025CAD4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386F89B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Acute and subacute infective endocarditis</w:t>
      </w:r>
    </w:p>
    <w:p w:rsidRPr="008928DB" w:rsidR="000B514C" w:rsidRDefault="00E7276D" w14:paraId="2A02983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4096F81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7AB91A7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2A3A49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9168231" w14:textId="77777777">
      <w:pPr>
        <w:rPr>
          <w:rFonts w:ascii="Times New Roman" w:hAnsi="Times New Roman" w:cs="Times New Roman"/>
        </w:rPr>
      </w:pPr>
      <w:r w:rsidRPr="008928DB">
        <w:rPr>
          <w:rFonts w:ascii="Times New Roman" w:hAnsi="Times New Roman" w:cs="Times New Roman"/>
        </w:rPr>
        <w:t xml:space="preserve">A 75-year-old Male is admitted with Acute and subacute infective endocarditis. Presenting symptoms include Fatigue, Nausea, present for one week and improving after treatment. Home medications include aspirin 81 MG Chewable Tablet, </w:t>
      </w:r>
      <w:proofErr w:type="gramStart"/>
      <w:r w:rsidRPr="008928DB">
        <w:rPr>
          <w:rFonts w:ascii="Times New Roman" w:hAnsi="Times New Roman" w:cs="Times New Roman"/>
        </w:rPr>
        <w:t>atorvastatin</w:t>
      </w:r>
      <w:proofErr w:type="gramEnd"/>
      <w:r w:rsidRPr="008928DB">
        <w:rPr>
          <w:rFonts w:ascii="Times New Roman" w:hAnsi="Times New Roman" w:cs="Times New Roman"/>
        </w:rPr>
        <w:t xml:space="preserve">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sidRPr="008928DB" w:rsidR="000B514C" w:rsidRDefault="00E7276D" w14:paraId="0F8D5DC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D537C2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w:t>
      </w:r>
      <w:r w:rsidRPr="008928DB">
        <w:rPr>
          <w:rFonts w:ascii="Times New Roman" w:hAnsi="Times New Roman" w:cs="Times New Roman"/>
        </w:rPr>
        <w:t>patient therapy. Remaining parenteral duration is to be confirmed as an outpatient decision.</w:t>
      </w:r>
    </w:p>
    <w:p w:rsidRPr="008928DB" w:rsidR="000B514C" w:rsidRDefault="00E7276D" w14:paraId="46CF9E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260E804B"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Atherosclerotic heart disease of native coronary artery without angina pectoris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5AFC5F8" w14:textId="77777777">
        <w:trPr>
          <w:cantSplit/>
          <w:tblHeader/>
        </w:trPr>
        <w:tc>
          <w:tcPr>
            <w:tcW w:w="2448" w:type="dxa"/>
            <w:shd w:val="clear" w:color="auto" w:fill="D9E2F3"/>
          </w:tcPr>
          <w:p w:rsidRPr="008928DB" w:rsidR="000B514C" w:rsidRDefault="00E7276D" w14:paraId="155C8854"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19E6B225"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24CEEB0"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C6DA71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3256D0EA" w14:textId="77777777">
        <w:trPr>
          <w:cantSplit/>
        </w:trPr>
        <w:tc>
          <w:tcPr>
            <w:tcW w:w="2448" w:type="dxa"/>
          </w:tcPr>
          <w:p w:rsidRPr="008928DB" w:rsidR="000B514C" w:rsidRDefault="00E7276D" w14:paraId="334A7FCE"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4C15CAF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B184A5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DE9831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9CA147D" w14:textId="77777777">
        <w:trPr>
          <w:cantSplit/>
        </w:trPr>
        <w:tc>
          <w:tcPr>
            <w:tcW w:w="2448" w:type="dxa"/>
          </w:tcPr>
          <w:p w:rsidRPr="008928DB" w:rsidR="000B514C" w:rsidRDefault="00E7276D" w14:paraId="47996677"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2FCCBAE"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71EB3F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FEBF2B0"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689E752" w14:textId="77777777">
        <w:trPr>
          <w:cantSplit/>
        </w:trPr>
        <w:tc>
          <w:tcPr>
            <w:tcW w:w="2448" w:type="dxa"/>
          </w:tcPr>
          <w:p w:rsidRPr="008928DB" w:rsidR="000B514C" w:rsidRDefault="00E7276D" w14:paraId="0880F55A"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56512D6C"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3487D2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EF4F5E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37C2E2C" w14:textId="77777777">
      <w:pPr>
        <w:spacing w:after="40"/>
        <w:rPr>
          <w:rFonts w:ascii="Times New Roman" w:hAnsi="Times New Roman" w:cs="Times New Roman"/>
        </w:rPr>
      </w:pPr>
    </w:p>
    <w:p w:rsidRPr="008928DB" w:rsidR="000B514C" w:rsidRDefault="00E7276D" w14:paraId="5E0431B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D9846FE" w14:textId="77777777">
        <w:trPr>
          <w:cantSplit/>
          <w:tblHeader/>
        </w:trPr>
        <w:tc>
          <w:tcPr>
            <w:tcW w:w="2448" w:type="dxa"/>
            <w:shd w:val="clear" w:color="auto" w:fill="D9E2F3"/>
          </w:tcPr>
          <w:p w:rsidRPr="008928DB" w:rsidR="000B514C" w:rsidRDefault="00E7276D" w14:paraId="61F40A4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A3A321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5A1357C"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48DC3A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12331E65" w14:textId="77777777">
        <w:trPr>
          <w:cantSplit/>
        </w:trPr>
        <w:tc>
          <w:tcPr>
            <w:tcW w:w="2448" w:type="dxa"/>
          </w:tcPr>
          <w:p w:rsidRPr="008928DB" w:rsidR="000B514C" w:rsidRDefault="00E7276D" w14:paraId="05E8703E"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4126B8A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586355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8B7E75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BB5C0B9" w14:textId="77777777">
        <w:trPr>
          <w:cantSplit/>
        </w:trPr>
        <w:tc>
          <w:tcPr>
            <w:tcW w:w="2448" w:type="dxa"/>
          </w:tcPr>
          <w:p w:rsidRPr="008928DB" w:rsidR="000B514C" w:rsidRDefault="00E7276D" w14:paraId="4E21D318"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02AC27B9"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17C9C2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4805E7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4C6636D" w14:textId="77777777">
        <w:trPr>
          <w:cantSplit/>
        </w:trPr>
        <w:tc>
          <w:tcPr>
            <w:tcW w:w="2448" w:type="dxa"/>
          </w:tcPr>
          <w:p w:rsidRPr="008928DB" w:rsidR="000B514C" w:rsidRDefault="00E7276D" w14:paraId="56AF2E7B"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1997042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186C2A7"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9E657E3"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9E11CC5" w14:textId="77777777">
      <w:pPr>
        <w:spacing w:after="40"/>
        <w:rPr>
          <w:rFonts w:ascii="Times New Roman" w:hAnsi="Times New Roman" w:cs="Times New Roman"/>
        </w:rPr>
      </w:pPr>
    </w:p>
    <w:p w:rsidRPr="008928DB" w:rsidR="000B514C" w:rsidRDefault="00E7276D" w14:paraId="2C1999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D110EE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427611A2"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68F399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FA1F3A1" w14:textId="77777777">
      <w:pPr>
        <w:rPr>
          <w:rFonts w:ascii="Times New Roman" w:hAnsi="Times New Roman" w:cs="Times New Roman"/>
        </w:rPr>
      </w:pPr>
      <w:r w:rsidRPr="008928DB">
        <w:rPr>
          <w:rFonts w:ascii="Times New Roman" w:hAnsi="Times New Roman" w:cs="Times New Roman"/>
        </w:rPr>
        <w:t>Cultures cleared on inpatient therapy. Remaining parenteral duration is to be confirmed as an outpatient decision.</w:t>
      </w:r>
    </w:p>
    <w:p w:rsidRPr="008928DB" w:rsidR="000B514C" w:rsidRDefault="00E7276D" w14:paraId="030C5F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0CAB11C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9D65C30"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F9B53D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4EBB1AA"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10B87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2248AB5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FD6DF8D" w14:textId="77777777">
        <w:trPr>
          <w:cantSplit/>
          <w:tblHeader/>
        </w:trPr>
        <w:tc>
          <w:tcPr>
            <w:tcW w:w="4608" w:type="dxa"/>
            <w:shd w:val="clear" w:color="auto" w:fill="D9E2F3"/>
          </w:tcPr>
          <w:p w:rsidRPr="008928DB" w:rsidR="000B514C" w:rsidRDefault="00E7276D" w14:paraId="58E28D49"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653117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BD119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B23945" w14:textId="77777777">
        <w:trPr>
          <w:cantSplit/>
        </w:trPr>
        <w:tc>
          <w:tcPr>
            <w:tcW w:w="4608" w:type="dxa"/>
          </w:tcPr>
          <w:p w:rsidRPr="008928DB" w:rsidR="000B514C" w:rsidRDefault="00E7276D" w14:paraId="514B128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8123A2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E4EC39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081ACED" w14:textId="77777777">
        <w:trPr>
          <w:cantSplit/>
        </w:trPr>
        <w:tc>
          <w:tcPr>
            <w:tcW w:w="4608" w:type="dxa"/>
          </w:tcPr>
          <w:p w:rsidRPr="008928DB" w:rsidR="000B514C" w:rsidRDefault="00E7276D" w14:paraId="064BD5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64D2326" w14:textId="77777777">
            <w:pPr>
              <w:spacing w:before="20" w:after="20"/>
              <w:rPr>
                <w:rFonts w:ascii="Times New Roman" w:hAnsi="Times New Roman" w:cs="Times New Roman"/>
              </w:rPr>
            </w:pPr>
            <w:r w:rsidRPr="008928DB">
              <w:rPr>
                <w:rFonts w:ascii="Times New Roman" w:hAnsi="Times New Roman" w:cs="Times New Roman"/>
              </w:rPr>
              <w:t>129/79</w:t>
            </w:r>
          </w:p>
        </w:tc>
        <w:tc>
          <w:tcPr>
            <w:tcW w:w="2592" w:type="dxa"/>
          </w:tcPr>
          <w:p w:rsidRPr="008928DB" w:rsidR="000B514C" w:rsidRDefault="00E7276D" w14:paraId="784A2BD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15C00AF" w14:textId="77777777">
        <w:trPr>
          <w:cantSplit/>
        </w:trPr>
        <w:tc>
          <w:tcPr>
            <w:tcW w:w="4608" w:type="dxa"/>
          </w:tcPr>
          <w:p w:rsidRPr="008928DB" w:rsidR="000B514C" w:rsidRDefault="00E7276D" w14:paraId="19D3F2D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316F2EC" w14:textId="77777777">
            <w:pPr>
              <w:spacing w:before="20" w:after="20"/>
              <w:rPr>
                <w:rFonts w:ascii="Times New Roman" w:hAnsi="Times New Roman" w:cs="Times New Roman"/>
              </w:rPr>
            </w:pPr>
            <w:r w:rsidRPr="008928DB">
              <w:rPr>
                <w:rFonts w:ascii="Times New Roman" w:hAnsi="Times New Roman" w:cs="Times New Roman"/>
              </w:rPr>
              <w:t>89</w:t>
            </w:r>
          </w:p>
        </w:tc>
        <w:tc>
          <w:tcPr>
            <w:tcW w:w="2592" w:type="dxa"/>
          </w:tcPr>
          <w:p w:rsidRPr="008928DB" w:rsidR="000B514C" w:rsidRDefault="00E7276D" w14:paraId="52722E03"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13F0426" w14:textId="77777777">
        <w:trPr>
          <w:cantSplit/>
        </w:trPr>
        <w:tc>
          <w:tcPr>
            <w:tcW w:w="4608" w:type="dxa"/>
          </w:tcPr>
          <w:p w:rsidRPr="008928DB" w:rsidR="000B514C" w:rsidRDefault="00E7276D" w14:paraId="4192FA03"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E8E2706"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6E7BDFA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2F31B43" w14:textId="77777777">
        <w:trPr>
          <w:cantSplit/>
        </w:trPr>
        <w:tc>
          <w:tcPr>
            <w:tcW w:w="4608" w:type="dxa"/>
          </w:tcPr>
          <w:p w:rsidRPr="008928DB" w:rsidR="000B514C" w:rsidRDefault="00E7276D" w14:paraId="098EE593"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A09DB9E"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773B247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369A2FF" w14:textId="77777777">
      <w:pPr>
        <w:spacing w:after="40"/>
        <w:rPr>
          <w:rFonts w:ascii="Times New Roman" w:hAnsi="Times New Roman" w:cs="Times New Roman"/>
        </w:rPr>
      </w:pPr>
    </w:p>
    <w:p w:rsidRPr="008928DB" w:rsidR="000B514C" w:rsidRDefault="00E7276D" w14:paraId="769ED9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50E94B0" w14:textId="77777777">
        <w:trPr>
          <w:cantSplit/>
          <w:tblHeader/>
        </w:trPr>
        <w:tc>
          <w:tcPr>
            <w:tcW w:w="5760" w:type="dxa"/>
            <w:shd w:val="clear" w:color="auto" w:fill="D9E2F3"/>
          </w:tcPr>
          <w:p w:rsidRPr="008928DB" w:rsidR="000B514C" w:rsidRDefault="00E7276D" w14:paraId="4703D99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9BFFFC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5C4416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83B3B7A" w14:textId="77777777">
        <w:trPr>
          <w:cantSplit/>
        </w:trPr>
        <w:tc>
          <w:tcPr>
            <w:tcW w:w="5760" w:type="dxa"/>
          </w:tcPr>
          <w:p w:rsidRPr="008928DB" w:rsidR="000B514C" w:rsidRDefault="00E7276D" w14:paraId="7B6B1693"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64E0228" w14:textId="77777777">
            <w:pPr>
              <w:spacing w:before="20" w:after="20"/>
              <w:rPr>
                <w:rFonts w:ascii="Times New Roman" w:hAnsi="Times New Roman" w:cs="Times New Roman"/>
              </w:rPr>
            </w:pPr>
            <w:r w:rsidRPr="008928DB">
              <w:rPr>
                <w:rFonts w:ascii="Times New Roman" w:hAnsi="Times New Roman" w:cs="Times New Roman"/>
              </w:rPr>
              <w:t>13.6</w:t>
            </w:r>
          </w:p>
        </w:tc>
        <w:tc>
          <w:tcPr>
            <w:tcW w:w="2160" w:type="dxa"/>
          </w:tcPr>
          <w:p w:rsidRPr="008928DB" w:rsidR="000B514C" w:rsidRDefault="00E7276D" w14:paraId="09B5A302"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33657031" w14:textId="77777777">
      <w:pPr>
        <w:spacing w:after="40"/>
        <w:rPr>
          <w:rFonts w:ascii="Times New Roman" w:hAnsi="Times New Roman" w:cs="Times New Roman"/>
        </w:rPr>
      </w:pPr>
    </w:p>
    <w:p w:rsidRPr="008928DB" w:rsidR="000B514C" w:rsidRDefault="00E7276D" w14:paraId="558DDC7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6324030" w14:textId="77777777">
        <w:trPr>
          <w:cantSplit/>
          <w:tblHeader/>
        </w:trPr>
        <w:tc>
          <w:tcPr>
            <w:tcW w:w="9792" w:type="dxa"/>
            <w:shd w:val="clear" w:color="auto" w:fill="D9E2F3"/>
          </w:tcPr>
          <w:p w:rsidRPr="008928DB" w:rsidR="000B514C" w:rsidRDefault="00E7276D" w14:paraId="3E4FCB2D"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C187521" w14:textId="77777777">
        <w:trPr>
          <w:cantSplit/>
        </w:trPr>
        <w:tc>
          <w:tcPr>
            <w:tcW w:w="9792" w:type="dxa"/>
          </w:tcPr>
          <w:p w:rsidRPr="008928DB" w:rsidR="000B514C" w:rsidRDefault="00E7276D" w14:paraId="20D525D1" w14:textId="77777777">
            <w:pPr>
              <w:spacing w:before="20" w:after="20"/>
              <w:rPr>
                <w:rFonts w:ascii="Times New Roman" w:hAnsi="Times New Roman" w:cs="Times New Roman"/>
              </w:rPr>
            </w:pPr>
            <w:r w:rsidRPr="008928DB">
              <w:rPr>
                <w:rFonts w:ascii="Times New Roman" w:hAnsi="Times New Roman" w:cs="Times New Roman"/>
              </w:rPr>
              <w:t>75.000</w:t>
            </w:r>
          </w:p>
        </w:tc>
      </w:tr>
    </w:tbl>
    <w:p w:rsidRPr="008928DB" w:rsidR="000B514C" w:rsidRDefault="000B514C" w14:paraId="4152414A" w14:textId="77777777">
      <w:pPr>
        <w:spacing w:after="40"/>
        <w:rPr>
          <w:rFonts w:ascii="Times New Roman" w:hAnsi="Times New Roman" w:cs="Times New Roman"/>
        </w:rPr>
      </w:pPr>
    </w:p>
    <w:p w:rsidRPr="008928DB" w:rsidR="000B514C" w:rsidRDefault="00E7276D" w14:paraId="0B9F869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1FBB02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E63A989" w14:textId="77777777">
        <w:trPr>
          <w:cantSplit/>
          <w:tblHeader/>
        </w:trPr>
        <w:tc>
          <w:tcPr>
            <w:tcW w:w="4608" w:type="dxa"/>
            <w:shd w:val="clear" w:color="auto" w:fill="D9E2F3"/>
          </w:tcPr>
          <w:p w:rsidRPr="008928DB" w:rsidR="000B514C" w:rsidRDefault="00E7276D" w14:paraId="2FA21C8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92CC4F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58C9CA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491927E" w14:textId="77777777">
        <w:trPr>
          <w:cantSplit/>
        </w:trPr>
        <w:tc>
          <w:tcPr>
            <w:tcW w:w="4608" w:type="dxa"/>
          </w:tcPr>
          <w:p w:rsidRPr="008928DB" w:rsidR="000B514C" w:rsidRDefault="00E7276D" w14:paraId="106BBCF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03C510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4FD4D7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F77C953" w14:textId="77777777">
        <w:trPr>
          <w:cantSplit/>
        </w:trPr>
        <w:tc>
          <w:tcPr>
            <w:tcW w:w="4608" w:type="dxa"/>
          </w:tcPr>
          <w:p w:rsidRPr="008928DB" w:rsidR="000B514C" w:rsidRDefault="00E7276D" w14:paraId="4FADB18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5808C5E" w14:textId="77777777">
            <w:pPr>
              <w:spacing w:before="20" w:after="20"/>
              <w:rPr>
                <w:rFonts w:ascii="Times New Roman" w:hAnsi="Times New Roman" w:cs="Times New Roman"/>
              </w:rPr>
            </w:pPr>
            <w:r w:rsidRPr="008928DB">
              <w:rPr>
                <w:rFonts w:ascii="Times New Roman" w:hAnsi="Times New Roman" w:cs="Times New Roman"/>
              </w:rPr>
              <w:t>140/74</w:t>
            </w:r>
          </w:p>
        </w:tc>
        <w:tc>
          <w:tcPr>
            <w:tcW w:w="2592" w:type="dxa"/>
          </w:tcPr>
          <w:p w:rsidRPr="008928DB" w:rsidR="000B514C" w:rsidRDefault="00E7276D" w14:paraId="3F95C37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08A38C8" w14:textId="77777777">
        <w:trPr>
          <w:cantSplit/>
        </w:trPr>
        <w:tc>
          <w:tcPr>
            <w:tcW w:w="4608" w:type="dxa"/>
          </w:tcPr>
          <w:p w:rsidRPr="008928DB" w:rsidR="000B514C" w:rsidRDefault="00E7276D" w14:paraId="617357FB"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1032881"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11359B0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533D92B" w14:textId="77777777">
        <w:trPr>
          <w:cantSplit/>
        </w:trPr>
        <w:tc>
          <w:tcPr>
            <w:tcW w:w="4608" w:type="dxa"/>
          </w:tcPr>
          <w:p w:rsidRPr="008928DB" w:rsidR="000B514C" w:rsidRDefault="00E7276D" w14:paraId="61B1428C"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852D24B"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4C5A747E"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EC08F03" w14:textId="77777777">
        <w:trPr>
          <w:cantSplit/>
        </w:trPr>
        <w:tc>
          <w:tcPr>
            <w:tcW w:w="4608" w:type="dxa"/>
          </w:tcPr>
          <w:p w:rsidRPr="008928DB" w:rsidR="000B514C" w:rsidRDefault="00E7276D" w14:paraId="711F26D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321758C"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45A7504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C3B3549" w14:textId="77777777">
      <w:pPr>
        <w:spacing w:after="40"/>
        <w:rPr>
          <w:rFonts w:ascii="Times New Roman" w:hAnsi="Times New Roman" w:cs="Times New Roman"/>
        </w:rPr>
      </w:pPr>
    </w:p>
    <w:p w:rsidRPr="008928DB" w:rsidR="000B514C" w:rsidRDefault="00E7276D" w14:paraId="0678318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C33CFA1" w14:textId="77777777">
        <w:trPr>
          <w:cantSplit/>
          <w:tblHeader/>
        </w:trPr>
        <w:tc>
          <w:tcPr>
            <w:tcW w:w="5760" w:type="dxa"/>
            <w:shd w:val="clear" w:color="auto" w:fill="D9E2F3"/>
          </w:tcPr>
          <w:p w:rsidRPr="008928DB" w:rsidR="000B514C" w:rsidRDefault="00E7276D" w14:paraId="4C0FB84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21CEE7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F4CB9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D07061" w14:textId="77777777">
        <w:trPr>
          <w:cantSplit/>
        </w:trPr>
        <w:tc>
          <w:tcPr>
            <w:tcW w:w="5760" w:type="dxa"/>
          </w:tcPr>
          <w:p w:rsidRPr="008928DB" w:rsidR="000B514C" w:rsidRDefault="00E7276D" w14:paraId="0AB1108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5D4F2D9" w14:textId="77777777">
            <w:pPr>
              <w:spacing w:before="20" w:after="20"/>
              <w:rPr>
                <w:rFonts w:ascii="Times New Roman" w:hAnsi="Times New Roman" w:cs="Times New Roman"/>
              </w:rPr>
            </w:pPr>
            <w:r w:rsidRPr="008928DB">
              <w:rPr>
                <w:rFonts w:ascii="Times New Roman" w:hAnsi="Times New Roman" w:cs="Times New Roman"/>
              </w:rPr>
              <w:t>11.9</w:t>
            </w:r>
          </w:p>
        </w:tc>
        <w:tc>
          <w:tcPr>
            <w:tcW w:w="2160" w:type="dxa"/>
          </w:tcPr>
          <w:p w:rsidRPr="008928DB" w:rsidR="000B514C" w:rsidRDefault="00E7276D" w14:paraId="157551D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7740E94" w14:textId="77777777">
      <w:pPr>
        <w:spacing w:after="40"/>
        <w:rPr>
          <w:rFonts w:ascii="Times New Roman" w:hAnsi="Times New Roman" w:cs="Times New Roman"/>
        </w:rPr>
      </w:pPr>
    </w:p>
    <w:p w:rsidRPr="008928DB" w:rsidR="000B514C" w:rsidRDefault="00E7276D" w14:paraId="6A603FB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CF2CCB4" w14:textId="77777777">
        <w:trPr>
          <w:cantSplit/>
          <w:tblHeader/>
        </w:trPr>
        <w:tc>
          <w:tcPr>
            <w:tcW w:w="3384" w:type="dxa"/>
            <w:shd w:val="clear" w:color="auto" w:fill="D9E2F3"/>
          </w:tcPr>
          <w:p w:rsidRPr="008928DB" w:rsidR="000B514C" w:rsidRDefault="00E7276D" w14:paraId="09787A2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DF26ED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89273E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574A03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632FBCE"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F7B008A" w14:textId="77777777">
        <w:trPr>
          <w:cantSplit/>
        </w:trPr>
        <w:tc>
          <w:tcPr>
            <w:tcW w:w="3384" w:type="dxa"/>
          </w:tcPr>
          <w:p w:rsidRPr="008928DB" w:rsidR="000B514C" w:rsidRDefault="00E7276D" w14:paraId="49A3D814"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2DA54412"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383120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CB311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2765D9"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2E1F647F" w14:textId="77777777">
        <w:trPr>
          <w:cantSplit/>
        </w:trPr>
        <w:tc>
          <w:tcPr>
            <w:tcW w:w="3384" w:type="dxa"/>
          </w:tcPr>
          <w:p w:rsidRPr="008928DB" w:rsidR="000B514C" w:rsidRDefault="00E7276D" w14:paraId="4CD06548"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1CA490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85FA0F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B05DB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408BBF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bl>
    <w:p w:rsidRPr="008928DB" w:rsidR="000B514C" w:rsidRDefault="000B514C" w14:paraId="055F2259" w14:textId="77777777">
      <w:pPr>
        <w:spacing w:after="40"/>
        <w:rPr>
          <w:rFonts w:ascii="Times New Roman" w:hAnsi="Times New Roman" w:cs="Times New Roman"/>
        </w:rPr>
      </w:pPr>
    </w:p>
    <w:p w:rsidRPr="008928DB" w:rsidR="000B514C" w:rsidRDefault="00E7276D" w14:paraId="2DB56B6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15CC70F" w14:textId="77777777">
        <w:trPr>
          <w:cantSplit/>
          <w:tblHeader/>
        </w:trPr>
        <w:tc>
          <w:tcPr>
            <w:tcW w:w="3384" w:type="dxa"/>
            <w:shd w:val="clear" w:color="auto" w:fill="D9E2F3"/>
          </w:tcPr>
          <w:p w:rsidRPr="008928DB" w:rsidR="000B514C" w:rsidRDefault="00E7276D" w14:paraId="23E520D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828845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56A8B2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3680BF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99FC53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9039373" w14:textId="77777777">
        <w:trPr>
          <w:cantSplit/>
        </w:trPr>
        <w:tc>
          <w:tcPr>
            <w:tcW w:w="3384" w:type="dxa"/>
          </w:tcPr>
          <w:p w:rsidRPr="008928DB" w:rsidR="000B514C" w:rsidRDefault="00E7276D" w14:paraId="3F4D779F"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9F2DB31"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14CFA4C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F0D55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E360250"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59D72B18" w14:textId="77777777">
        <w:trPr>
          <w:cantSplit/>
        </w:trPr>
        <w:tc>
          <w:tcPr>
            <w:tcW w:w="3384" w:type="dxa"/>
          </w:tcPr>
          <w:p w:rsidRPr="008928DB" w:rsidR="000B514C" w:rsidRDefault="00E7276D" w14:paraId="593C7B3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04EED8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EFB2F0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54726D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A9B02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6EA4551" w14:textId="77777777">
        <w:trPr>
          <w:cantSplit/>
        </w:trPr>
        <w:tc>
          <w:tcPr>
            <w:tcW w:w="3384" w:type="dxa"/>
          </w:tcPr>
          <w:p w:rsidRPr="008928DB" w:rsidR="000B514C" w:rsidRDefault="00E7276D" w14:paraId="2E9D25A4"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5DB9C9F6"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3B85C3D9"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15B741B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261A456"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bl>
    <w:p w:rsidRPr="008928DB" w:rsidR="000B514C" w:rsidRDefault="000B514C" w14:paraId="4472189B" w14:textId="77777777">
      <w:pPr>
        <w:spacing w:after="40"/>
        <w:rPr>
          <w:rFonts w:ascii="Times New Roman" w:hAnsi="Times New Roman" w:cs="Times New Roman"/>
        </w:rPr>
      </w:pPr>
    </w:p>
    <w:p w:rsidRPr="008928DB" w:rsidR="000B514C" w:rsidRDefault="00E7276D" w14:paraId="6826C68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7DD5896" w14:textId="77777777">
        <w:trPr>
          <w:cantSplit/>
          <w:tblHeader/>
        </w:trPr>
        <w:tc>
          <w:tcPr>
            <w:tcW w:w="3384" w:type="dxa"/>
            <w:shd w:val="clear" w:color="auto" w:fill="D9E2F3"/>
          </w:tcPr>
          <w:p w:rsidRPr="008928DB" w:rsidR="000B514C" w:rsidRDefault="00E7276D" w14:paraId="329B092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0BBDEE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263692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C52B0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9114DA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21FCF36" w14:textId="77777777">
        <w:trPr>
          <w:cantSplit/>
        </w:trPr>
        <w:tc>
          <w:tcPr>
            <w:tcW w:w="3384" w:type="dxa"/>
          </w:tcPr>
          <w:p w:rsidRPr="008928DB" w:rsidR="000B514C" w:rsidRDefault="00E7276D" w14:paraId="719C46A2"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34EB462"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4D6ACD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54A119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591B6D4"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5547B95D" w14:textId="77777777">
        <w:trPr>
          <w:cantSplit/>
        </w:trPr>
        <w:tc>
          <w:tcPr>
            <w:tcW w:w="3384" w:type="dxa"/>
          </w:tcPr>
          <w:p w:rsidRPr="008928DB" w:rsidR="000B514C" w:rsidRDefault="00E7276D" w14:paraId="295D2F8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6F5DB0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0E0C58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07B7F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52987B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993A2EC" w14:textId="77777777">
        <w:trPr>
          <w:cantSplit/>
        </w:trPr>
        <w:tc>
          <w:tcPr>
            <w:tcW w:w="3384" w:type="dxa"/>
          </w:tcPr>
          <w:p w:rsidRPr="008928DB" w:rsidR="000B514C" w:rsidRDefault="00E7276D" w14:paraId="3B9F0ECF"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6007F5DC"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2C6FF0E2"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5D78E08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14A4708"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bl>
    <w:p w:rsidRPr="008928DB" w:rsidR="000B514C" w:rsidRDefault="000B514C" w14:paraId="4FDE073C" w14:textId="77777777">
      <w:pPr>
        <w:spacing w:after="40"/>
        <w:rPr>
          <w:rFonts w:ascii="Times New Roman" w:hAnsi="Times New Roman" w:cs="Times New Roman"/>
        </w:rPr>
      </w:pPr>
    </w:p>
    <w:p w:rsidRPr="008928DB" w:rsidR="000B514C" w:rsidRDefault="00E7276D" w14:paraId="13C863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99B077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B7B3DC6"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1FD95F7"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86F180B"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38FA4C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01DB65D" w14:textId="77777777">
        <w:trPr>
          <w:cantSplit/>
          <w:tblHeader/>
        </w:trPr>
        <w:tc>
          <w:tcPr>
            <w:tcW w:w="3264" w:type="dxa"/>
            <w:shd w:val="clear" w:color="auto" w:fill="D9E2F3"/>
          </w:tcPr>
          <w:p w:rsidRPr="008928DB" w:rsidR="000B514C" w:rsidRDefault="00E7276D" w14:paraId="755EDA54"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52EAC96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143CEB5B"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55012D3" w14:textId="77777777">
        <w:trPr>
          <w:cantSplit/>
        </w:trPr>
        <w:tc>
          <w:tcPr>
            <w:tcW w:w="3264" w:type="dxa"/>
          </w:tcPr>
          <w:p w:rsidRPr="008928DB" w:rsidR="000B514C" w:rsidRDefault="00E7276D" w14:paraId="0EE9B906"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376BC73D"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3CC74FE0"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2BEF0950" w14:textId="77777777">
      <w:pPr>
        <w:spacing w:after="40"/>
        <w:rPr>
          <w:rFonts w:ascii="Times New Roman" w:hAnsi="Times New Roman" w:cs="Times New Roman"/>
        </w:rPr>
      </w:pPr>
    </w:p>
    <w:p w:rsidRPr="008928DB" w:rsidR="000B514C" w:rsidRDefault="00E7276D" w14:paraId="0C4501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4E5E2BDA"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0DC53A8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262982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7B739423"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C06F49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51E2BBBE" w14:textId="77777777">
      <w:pPr>
        <w:rPr>
          <w:rFonts w:ascii="Times New Roman" w:hAnsi="Times New Roman" w:cs="Times New Roman"/>
        </w:rPr>
      </w:pPr>
      <w:r w:rsidRPr="008928DB">
        <w:rPr>
          <w:rFonts w:ascii="Times New Roman" w:hAnsi="Times New Roman" w:cs="Times New Roman"/>
        </w:rPr>
        <w:t>A pending therapeutic decision remains. Remaining duration of parenteral ceftriaxone is to be confirmed at infectious-disease follow-up.</w:t>
      </w:r>
    </w:p>
    <w:p w:rsidRPr="008928DB" w:rsidR="000B514C" w:rsidRDefault="00E7276D" w14:paraId="024955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6A8E7CE" w14:textId="77777777">
        <w:trPr>
          <w:cantSplit/>
          <w:tblHeader/>
        </w:trPr>
        <w:tc>
          <w:tcPr>
            <w:tcW w:w="2448" w:type="dxa"/>
            <w:shd w:val="clear" w:color="auto" w:fill="D9E2F3"/>
          </w:tcPr>
          <w:p w:rsidRPr="008928DB" w:rsidR="000B514C" w:rsidRDefault="00E7276D" w14:paraId="52590B76"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D198E14"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86C6870"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11EF5BFE"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192B8178" w14:textId="77777777">
        <w:trPr>
          <w:cantSplit/>
        </w:trPr>
        <w:tc>
          <w:tcPr>
            <w:tcW w:w="2448" w:type="dxa"/>
          </w:tcPr>
          <w:p w:rsidRPr="008928DB" w:rsidR="000B514C" w:rsidRDefault="00E7276D" w14:paraId="38D19D15"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C8400E6"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F236254"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1B800423"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35128866" w14:textId="77777777">
      <w:pPr>
        <w:spacing w:after="40"/>
        <w:rPr>
          <w:rFonts w:ascii="Times New Roman" w:hAnsi="Times New Roman" w:cs="Times New Roman"/>
        </w:rPr>
      </w:pPr>
    </w:p>
    <w:p w:rsidRPr="008928DB" w:rsidR="000B514C" w:rsidRDefault="00E7276D" w14:paraId="2307868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918F853" w14:textId="77777777">
        <w:trPr>
          <w:cantSplit/>
          <w:tblHeader/>
        </w:trPr>
        <w:tc>
          <w:tcPr>
            <w:tcW w:w="2448" w:type="dxa"/>
            <w:shd w:val="clear" w:color="auto" w:fill="D9E2F3"/>
          </w:tcPr>
          <w:p w:rsidRPr="008928DB" w:rsidR="000B514C" w:rsidRDefault="00E7276D" w14:paraId="72C18C5D"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632AE0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14AAE63"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910EB2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63E8E38" w14:textId="77777777">
        <w:trPr>
          <w:cantSplit/>
        </w:trPr>
        <w:tc>
          <w:tcPr>
            <w:tcW w:w="2448" w:type="dxa"/>
          </w:tcPr>
          <w:p w:rsidRPr="008928DB" w:rsidR="000B514C" w:rsidRDefault="00E7276D" w14:paraId="7DFB6FDA"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1FEE70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AF18927"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F276AF2"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08E2DF0D" w14:textId="77777777">
      <w:pPr>
        <w:spacing w:after="40"/>
        <w:rPr>
          <w:rFonts w:ascii="Times New Roman" w:hAnsi="Times New Roman" w:cs="Times New Roman"/>
        </w:rPr>
      </w:pPr>
    </w:p>
    <w:p w:rsidRPr="008928DB" w:rsidR="000B514C" w:rsidRDefault="00E7276D" w14:paraId="0293ADF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3E044FD" w14:textId="77777777">
        <w:trPr>
          <w:cantSplit/>
          <w:tblHeader/>
        </w:trPr>
        <w:tc>
          <w:tcPr>
            <w:tcW w:w="1399" w:type="dxa"/>
            <w:shd w:val="clear" w:color="auto" w:fill="D9E2F3"/>
          </w:tcPr>
          <w:p w:rsidRPr="008928DB" w:rsidR="000B514C" w:rsidRDefault="00E7276D" w14:paraId="7686D2E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2D5685EC"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6B5C8593"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577D463F"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7BFCC3D0"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2AF0F61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91E20E1"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7C7469B9" w14:textId="77777777">
        <w:trPr>
          <w:cantSplit/>
        </w:trPr>
        <w:tc>
          <w:tcPr>
            <w:tcW w:w="1399" w:type="dxa"/>
          </w:tcPr>
          <w:p w:rsidRPr="008928DB" w:rsidR="000B514C" w:rsidRDefault="00E7276D" w14:paraId="1DC34B18"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68249F7F"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6007CBC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2621D981"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BA1EA86"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0DAF0D85"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0FA65E18"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6F18F6BD" w14:textId="77777777">
        <w:trPr>
          <w:cantSplit/>
        </w:trPr>
        <w:tc>
          <w:tcPr>
            <w:tcW w:w="1399" w:type="dxa"/>
          </w:tcPr>
          <w:p w:rsidRPr="008928DB" w:rsidR="000B514C" w:rsidRDefault="00E7276D" w14:paraId="1908E8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5CA6291"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4033FF8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25DF00B7" w14:textId="77777777">
            <w:pPr>
              <w:spacing w:before="20" w:after="20"/>
              <w:rPr>
                <w:rFonts w:ascii="Times New Roman" w:hAnsi="Times New Roman" w:cs="Times New Roman"/>
              </w:rPr>
            </w:pPr>
          </w:p>
        </w:tc>
        <w:tc>
          <w:tcPr>
            <w:tcW w:w="1399" w:type="dxa"/>
          </w:tcPr>
          <w:p w:rsidRPr="008928DB" w:rsidR="000B514C" w:rsidRDefault="00E7276D" w14:paraId="772B2D11"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4E6CD50B"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4035E82E"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2BBE9C2F" w14:textId="77777777">
      <w:pPr>
        <w:spacing w:after="40"/>
        <w:rPr>
          <w:rFonts w:ascii="Times New Roman" w:hAnsi="Times New Roman" w:cs="Times New Roman"/>
        </w:rPr>
      </w:pPr>
    </w:p>
    <w:p w:rsidRPr="008928DB" w:rsidR="000B514C" w:rsidRDefault="00E7276D" w14:paraId="4A7A83B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26E43B0B" w14:textId="77777777">
        <w:trPr>
          <w:cantSplit/>
          <w:tblHeader/>
        </w:trPr>
        <w:tc>
          <w:tcPr>
            <w:tcW w:w="1399" w:type="dxa"/>
            <w:shd w:val="clear" w:color="auto" w:fill="D9E2F3"/>
          </w:tcPr>
          <w:p w:rsidRPr="008928DB" w:rsidR="000B514C" w:rsidRDefault="00E7276D" w14:paraId="591C4971"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2D3A49D8"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302FBC7C"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325EB2C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5FDF61A"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2AD733EA"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CEF6436"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162AA15F" w14:textId="77777777">
        <w:trPr>
          <w:cantSplit/>
        </w:trPr>
        <w:tc>
          <w:tcPr>
            <w:tcW w:w="1399" w:type="dxa"/>
          </w:tcPr>
          <w:p w:rsidRPr="008928DB" w:rsidR="000B514C" w:rsidRDefault="00E7276D" w14:paraId="1CB9DD2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2165F7F0"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5FE572B3"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06E25EE"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1CB1DA54"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6E118B3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32162232"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7C7D7EBE" w14:textId="77777777">
      <w:pPr>
        <w:spacing w:after="40"/>
        <w:rPr>
          <w:rFonts w:ascii="Times New Roman" w:hAnsi="Times New Roman" w:cs="Times New Roman"/>
        </w:rPr>
      </w:pPr>
    </w:p>
    <w:p w:rsidRPr="008928DB" w:rsidR="000B514C" w:rsidRDefault="00E7276D" w14:paraId="757438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43A08DF" w14:textId="77777777">
        <w:trPr>
          <w:cantSplit/>
          <w:tblHeader/>
        </w:trPr>
        <w:tc>
          <w:tcPr>
            <w:tcW w:w="2448" w:type="dxa"/>
            <w:shd w:val="clear" w:color="auto" w:fill="D9E2F3"/>
          </w:tcPr>
          <w:p w:rsidRPr="008928DB" w:rsidR="000B514C" w:rsidRDefault="00E7276D" w14:paraId="06B8F0AF"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7FF6248A"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0E4C07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2B8524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A1BBDB5" w14:textId="77777777">
        <w:trPr>
          <w:cantSplit/>
        </w:trPr>
        <w:tc>
          <w:tcPr>
            <w:tcW w:w="2448" w:type="dxa"/>
          </w:tcPr>
          <w:p w:rsidRPr="008928DB" w:rsidR="000B514C" w:rsidRDefault="00E7276D" w14:paraId="717335FE"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BEB401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3B06A51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8F780F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354975C9" w14:textId="77777777">
      <w:pPr>
        <w:spacing w:after="40"/>
        <w:rPr>
          <w:rFonts w:ascii="Times New Roman" w:hAnsi="Times New Roman" w:cs="Times New Roman"/>
        </w:rPr>
      </w:pPr>
    </w:p>
    <w:p w:rsidRPr="008928DB" w:rsidR="000B514C" w:rsidRDefault="00E7276D" w14:paraId="5E3880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89C139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6A8CF50"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25261E2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D7B5982" w14:textId="77777777">
        <w:trPr>
          <w:cantSplit/>
          <w:tblHeader/>
        </w:trPr>
        <w:tc>
          <w:tcPr>
            <w:tcW w:w="5184" w:type="dxa"/>
            <w:shd w:val="clear" w:color="auto" w:fill="D9E2F3"/>
          </w:tcPr>
          <w:p w:rsidRPr="008928DB" w:rsidR="000B514C" w:rsidRDefault="00E7276D" w14:paraId="425ED1AC"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A9E8CB9"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F897BDC"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8617AEB"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EB55499"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32DCF80" w14:textId="77777777">
        <w:trPr>
          <w:cantSplit/>
          <w:trHeight w:val="420"/>
        </w:trPr>
        <w:tc>
          <w:tcPr>
            <w:tcW w:w="5184" w:type="dxa"/>
            <w:vAlign w:val="center"/>
          </w:tcPr>
          <w:p w:rsidRPr="008928DB" w:rsidR="000B514C" w:rsidRDefault="00E7276D" w14:paraId="4025A7AB"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7F9E23F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D764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3FCF8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08F1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A156387" w14:textId="77777777">
        <w:trPr>
          <w:cantSplit/>
          <w:trHeight w:val="420"/>
        </w:trPr>
        <w:tc>
          <w:tcPr>
            <w:tcW w:w="5184" w:type="dxa"/>
            <w:vAlign w:val="center"/>
          </w:tcPr>
          <w:p w:rsidRPr="008928DB" w:rsidR="000B514C" w:rsidRDefault="00E7276D" w14:paraId="7F7E290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25F9E9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8C72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FEAA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E24F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91DD4F" w14:textId="77777777">
        <w:trPr>
          <w:cantSplit/>
          <w:trHeight w:val="420"/>
        </w:trPr>
        <w:tc>
          <w:tcPr>
            <w:tcW w:w="5184" w:type="dxa"/>
            <w:vAlign w:val="center"/>
          </w:tcPr>
          <w:p w:rsidRPr="008928DB" w:rsidR="000B514C" w:rsidRDefault="00E7276D" w14:paraId="7197E09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A8F398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9EA68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66F1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57AC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57A17A2" w14:textId="77777777">
        <w:trPr>
          <w:cantSplit/>
          <w:trHeight w:val="420"/>
        </w:trPr>
        <w:tc>
          <w:tcPr>
            <w:tcW w:w="5184" w:type="dxa"/>
            <w:vAlign w:val="center"/>
          </w:tcPr>
          <w:p w:rsidRPr="008928DB" w:rsidR="000B514C" w:rsidRDefault="00E7276D" w14:paraId="2CE3F80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0AF776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8416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5CA7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88BA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4FF27F3" w14:textId="77777777">
        <w:trPr>
          <w:cantSplit/>
          <w:trHeight w:val="420"/>
        </w:trPr>
        <w:tc>
          <w:tcPr>
            <w:tcW w:w="5184" w:type="dxa"/>
            <w:vAlign w:val="center"/>
          </w:tcPr>
          <w:p w:rsidRPr="008928DB" w:rsidR="000B514C" w:rsidRDefault="00E7276D" w14:paraId="47E983A2"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646BB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AF30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DB23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EFAE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7CF291" w14:textId="77777777">
        <w:trPr>
          <w:cantSplit/>
          <w:trHeight w:val="420"/>
        </w:trPr>
        <w:tc>
          <w:tcPr>
            <w:tcW w:w="5184" w:type="dxa"/>
            <w:vAlign w:val="center"/>
          </w:tcPr>
          <w:p w:rsidRPr="008928DB" w:rsidR="000B514C" w:rsidRDefault="00E7276D" w14:paraId="2BAC7CE8"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3408B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3F0D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EE7C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2AE4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917191B" w14:textId="77777777">
        <w:trPr>
          <w:cantSplit/>
          <w:trHeight w:val="420"/>
        </w:trPr>
        <w:tc>
          <w:tcPr>
            <w:tcW w:w="5184" w:type="dxa"/>
            <w:vAlign w:val="center"/>
          </w:tcPr>
          <w:p w:rsidRPr="008928DB" w:rsidR="000B514C" w:rsidRDefault="00E7276D" w14:paraId="23725E99"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5A3D6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7121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0F5D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9131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D3D62" w14:textId="77777777">
        <w:trPr>
          <w:cantSplit/>
          <w:trHeight w:val="420"/>
        </w:trPr>
        <w:tc>
          <w:tcPr>
            <w:tcW w:w="5184" w:type="dxa"/>
            <w:vAlign w:val="center"/>
          </w:tcPr>
          <w:p w:rsidRPr="008928DB" w:rsidR="000B514C" w:rsidRDefault="00E7276D" w14:paraId="462AF148"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877342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1832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64A7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7A91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8C88F26" w14:textId="77777777">
      <w:pPr>
        <w:spacing w:after="40"/>
        <w:rPr>
          <w:rFonts w:ascii="Times New Roman" w:hAnsi="Times New Roman" w:cs="Times New Roman"/>
        </w:rPr>
      </w:pPr>
    </w:p>
    <w:p w:rsidRPr="008928DB" w:rsidR="000B514C" w:rsidRDefault="00E7276D" w14:paraId="212887A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6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6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92088E5" w14:textId="77777777">
        <w:trPr>
          <w:cantSplit/>
          <w:trHeight w:val="1440"/>
        </w:trPr>
        <w:tc>
          <w:tcPr>
            <w:tcW w:w="9792" w:type="dxa"/>
          </w:tcPr>
          <w:p w:rsidRPr="008928DB" w:rsidR="000B514C" w:rsidRDefault="00E7276D" w14:paraId="2AE84219"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642"/>
            </w:sdtPr>
            <w:sdtEndPr/>
            <w:sdtContent>
              <w:p w:rsidRPr="008928DB" w:rsidR="000B514C" w:rsidRDefault="00E7276D" w14:paraId="2B3C70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AD352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DD0A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EFBC8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0308AB8" w14:textId="77777777">
      <w:pPr>
        <w:spacing w:after="80"/>
        <w:rPr>
          <w:rFonts w:ascii="Times New Roman" w:hAnsi="Times New Roman" w:cs="Times New Roman"/>
        </w:rPr>
      </w:pPr>
    </w:p>
    <w:p w:rsidRPr="008928DB" w:rsidR="000B514C" w:rsidRDefault="00E7276D" w14:paraId="614659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B7FA2A2" w14:textId="77777777">
        <w:tc>
          <w:tcPr>
            <w:tcW w:w="9792" w:type="dxa"/>
            <w:shd w:val="clear" w:color="auto" w:fill="F4E8C1"/>
          </w:tcPr>
          <w:p w:rsidRPr="008928DB" w:rsidR="000B514C" w:rsidRDefault="00E7276D" w14:paraId="62F4FC4B"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A8F157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4214199" w14:textId="77777777">
        <w:trPr>
          <w:cantSplit/>
          <w:tblHeader/>
        </w:trPr>
        <w:tc>
          <w:tcPr>
            <w:tcW w:w="3744" w:type="dxa"/>
            <w:shd w:val="clear" w:color="auto" w:fill="D9E2F3"/>
          </w:tcPr>
          <w:p w:rsidRPr="008928DB" w:rsidR="000B514C" w:rsidRDefault="00E7276D" w14:paraId="7E365BCD"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66CB9D1"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63F6EB13" w14:textId="77777777">
        <w:trPr>
          <w:cantSplit/>
        </w:trPr>
        <w:tc>
          <w:tcPr>
            <w:tcW w:w="3744" w:type="dxa"/>
          </w:tcPr>
          <w:p w:rsidRPr="008928DB" w:rsidR="000B514C" w:rsidRDefault="00E7276D" w14:paraId="5ADE46A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C4A2840"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5D07B22" w14:textId="77777777">
        <w:trPr>
          <w:cantSplit/>
        </w:trPr>
        <w:tc>
          <w:tcPr>
            <w:tcW w:w="3744" w:type="dxa"/>
          </w:tcPr>
          <w:p w:rsidRPr="008928DB" w:rsidR="000B514C" w:rsidRDefault="00E7276D" w14:paraId="12A53137"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65DC160"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6E1EAE9B" w14:textId="77777777">
        <w:trPr>
          <w:cantSplit/>
        </w:trPr>
        <w:tc>
          <w:tcPr>
            <w:tcW w:w="3744" w:type="dxa"/>
          </w:tcPr>
          <w:p w:rsidRPr="008928DB" w:rsidR="000B514C" w:rsidRDefault="00E7276D" w14:paraId="1A10997A"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9DC93CC"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144D1FE1" w14:textId="77777777">
        <w:trPr>
          <w:cantSplit/>
        </w:trPr>
        <w:tc>
          <w:tcPr>
            <w:tcW w:w="3744" w:type="dxa"/>
          </w:tcPr>
          <w:p w:rsidRPr="008928DB" w:rsidR="000B514C" w:rsidRDefault="00E7276D" w14:paraId="2A1D64A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4ABF7C5"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0CCADE96" w14:textId="77777777">
        <w:trPr>
          <w:cantSplit/>
        </w:trPr>
        <w:tc>
          <w:tcPr>
            <w:tcW w:w="3744" w:type="dxa"/>
          </w:tcPr>
          <w:p w:rsidRPr="008928DB" w:rsidR="000B514C" w:rsidRDefault="00E7276D" w14:paraId="6DCCB00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089428C"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045A8816" w14:textId="77777777">
        <w:trPr>
          <w:cantSplit/>
        </w:trPr>
        <w:tc>
          <w:tcPr>
            <w:tcW w:w="3744" w:type="dxa"/>
          </w:tcPr>
          <w:p w:rsidRPr="008928DB" w:rsidR="000B514C" w:rsidRDefault="00E7276D" w14:paraId="5DC9DF48"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2487AF3D"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infectious disease</w:t>
            </w:r>
          </w:p>
        </w:tc>
      </w:tr>
      <w:tr w:rsidRPr="008928DB" w:rsidR="000B514C" w14:paraId="27C0C879" w14:textId="77777777">
        <w:trPr>
          <w:cantSplit/>
        </w:trPr>
        <w:tc>
          <w:tcPr>
            <w:tcW w:w="3744" w:type="dxa"/>
          </w:tcPr>
          <w:p w:rsidRPr="008928DB" w:rsidR="000B514C" w:rsidRDefault="00E7276D" w14:paraId="20236E1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A422CE3"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CD5DEDD" w14:textId="77777777">
        <w:trPr>
          <w:cantSplit/>
        </w:trPr>
        <w:tc>
          <w:tcPr>
            <w:tcW w:w="3744" w:type="dxa"/>
          </w:tcPr>
          <w:p w:rsidRPr="008928DB" w:rsidR="000B514C" w:rsidRDefault="00E7276D" w14:paraId="29D792C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E271823"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6443151A" w14:textId="77777777">
        <w:trPr>
          <w:cantSplit/>
        </w:trPr>
        <w:tc>
          <w:tcPr>
            <w:tcW w:w="3744" w:type="dxa"/>
          </w:tcPr>
          <w:p w:rsidRPr="008928DB" w:rsidR="000B514C" w:rsidRDefault="00E7276D" w14:paraId="43D3B08E"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2B29237C"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7C8D641A" w14:textId="77777777">
      <w:pPr>
        <w:spacing w:after="40"/>
        <w:rPr>
          <w:rFonts w:ascii="Times New Roman" w:hAnsi="Times New Roman" w:cs="Times New Roman"/>
        </w:rPr>
      </w:pPr>
    </w:p>
    <w:p w:rsidRPr="008928DB" w:rsidR="000B514C" w:rsidRDefault="00E7276D" w14:paraId="57463B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C6923B1"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88AFF3D"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6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6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1AC79A4" w14:textId="77777777">
        <w:trPr>
          <w:cantSplit/>
          <w:trHeight w:val="1440"/>
        </w:trPr>
        <w:tc>
          <w:tcPr>
            <w:tcW w:w="9792" w:type="dxa"/>
          </w:tcPr>
          <w:p w:rsidRPr="008928DB" w:rsidR="000B514C" w:rsidRDefault="00E7276D" w14:paraId="776E9B0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645"/>
            </w:sdtPr>
            <w:sdtEndPr/>
            <w:sdtContent>
              <w:p w:rsidRPr="008928DB" w:rsidR="000B514C" w:rsidRDefault="00E7276D" w14:paraId="693D590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8CDE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4B10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B6461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0C33768" w14:textId="77777777">
      <w:pPr>
        <w:spacing w:after="80"/>
        <w:rPr>
          <w:rFonts w:ascii="Times New Roman" w:hAnsi="Times New Roman" w:cs="Times New Roman"/>
        </w:rPr>
      </w:pPr>
    </w:p>
    <w:p w:rsidRPr="008928DB" w:rsidR="000B514C" w:rsidRDefault="00E7276D" w14:paraId="6C317EC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1D97BA6"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F6963C0"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9248B6D"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6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6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81F95FA" w14:textId="77777777">
        <w:trPr>
          <w:cantSplit/>
          <w:trHeight w:val="1440"/>
        </w:trPr>
        <w:tc>
          <w:tcPr>
            <w:tcW w:w="9792" w:type="dxa"/>
          </w:tcPr>
          <w:p w:rsidRPr="008928DB" w:rsidR="000B514C" w:rsidRDefault="00E7276D" w14:paraId="2A05A3CC"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648"/>
            </w:sdtPr>
            <w:sdtEndPr/>
            <w:sdtContent>
              <w:p w:rsidRPr="008928DB" w:rsidR="000B514C" w:rsidRDefault="00E7276D" w14:paraId="3569A2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94765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8CA6F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EF51B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C97B3F" w14:textId="77777777">
      <w:pPr>
        <w:spacing w:after="80"/>
        <w:rPr>
          <w:rFonts w:ascii="Times New Roman" w:hAnsi="Times New Roman" w:cs="Times New Roman"/>
        </w:rPr>
      </w:pPr>
    </w:p>
    <w:p w:rsidRPr="008928DB" w:rsidR="000B514C" w:rsidRDefault="00E7276D" w14:paraId="128A218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83481B8"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1615598"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6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6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E1D9B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56F30D21" w14:textId="77777777">
        <w:trPr>
          <w:cantSplit/>
          <w:tblHeader/>
        </w:trPr>
        <w:tc>
          <w:tcPr>
            <w:tcW w:w="4032" w:type="dxa"/>
            <w:shd w:val="clear" w:color="auto" w:fill="D9E2F3"/>
          </w:tcPr>
          <w:p w:rsidRPr="008928DB" w:rsidR="000B514C" w:rsidRDefault="00E7276D" w14:paraId="10EA5EF8"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A4A1422"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24AE370" w14:textId="77777777">
        <w:trPr>
          <w:cantSplit/>
        </w:trPr>
        <w:tc>
          <w:tcPr>
            <w:tcW w:w="4032" w:type="dxa"/>
          </w:tcPr>
          <w:p w:rsidRPr="008928DB" w:rsidR="000B514C" w:rsidRDefault="00E7276D" w14:paraId="454B8E58"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EA09A42" w14:textId="77777777">
            <w:pPr>
              <w:spacing w:before="20" w:after="20"/>
              <w:rPr>
                <w:rFonts w:ascii="Times New Roman" w:hAnsi="Times New Roman" w:cs="Times New Roman"/>
              </w:rPr>
            </w:pPr>
          </w:p>
        </w:tc>
      </w:tr>
      <w:tr w:rsidRPr="008928DB" w:rsidR="000B514C" w14:paraId="00A7AE43" w14:textId="77777777">
        <w:trPr>
          <w:cantSplit/>
        </w:trPr>
        <w:tc>
          <w:tcPr>
            <w:tcW w:w="4032" w:type="dxa"/>
          </w:tcPr>
          <w:p w:rsidRPr="008928DB" w:rsidR="000B514C" w:rsidRDefault="00E7276D" w14:paraId="3E043D7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43B7E3B7" w14:textId="77777777">
            <w:pPr>
              <w:spacing w:before="20" w:after="20"/>
              <w:rPr>
                <w:rFonts w:ascii="Times New Roman" w:hAnsi="Times New Roman" w:cs="Times New Roman"/>
              </w:rPr>
            </w:pPr>
          </w:p>
        </w:tc>
      </w:tr>
      <w:tr w:rsidRPr="008928DB" w:rsidR="000B514C" w14:paraId="310710E9" w14:textId="77777777">
        <w:trPr>
          <w:cantSplit/>
        </w:trPr>
        <w:tc>
          <w:tcPr>
            <w:tcW w:w="4032" w:type="dxa"/>
          </w:tcPr>
          <w:p w:rsidRPr="008928DB" w:rsidR="000B514C" w:rsidRDefault="00E7276D" w14:paraId="3BD4FE75"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7532983B" w14:textId="77777777">
            <w:pPr>
              <w:spacing w:before="20" w:after="20"/>
              <w:rPr>
                <w:rFonts w:ascii="Times New Roman" w:hAnsi="Times New Roman" w:cs="Times New Roman"/>
              </w:rPr>
            </w:pPr>
          </w:p>
        </w:tc>
      </w:tr>
    </w:tbl>
    <w:p w:rsidRPr="008928DB" w:rsidR="000B514C" w:rsidRDefault="000B514C" w14:paraId="77208FAF"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326CD15" w14:textId="77777777">
        <w:trPr>
          <w:cantSplit/>
          <w:trHeight w:val="1440"/>
        </w:trPr>
        <w:tc>
          <w:tcPr>
            <w:tcW w:w="9792" w:type="dxa"/>
          </w:tcPr>
          <w:p w:rsidRPr="008928DB" w:rsidR="000B514C" w:rsidRDefault="00E7276D" w14:paraId="373532F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651"/>
            </w:sdtPr>
            <w:sdtEndPr/>
            <w:sdtContent>
              <w:p w:rsidRPr="008928DB" w:rsidR="000B514C" w:rsidRDefault="00E7276D" w14:paraId="0EF235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F6B4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F82681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8E062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2965435" w14:textId="77777777">
      <w:pPr>
        <w:spacing w:after="80"/>
        <w:rPr>
          <w:rFonts w:ascii="Times New Roman" w:hAnsi="Times New Roman" w:cs="Times New Roman"/>
        </w:rPr>
      </w:pPr>
    </w:p>
    <w:p w:rsidRPr="008928DB" w:rsidR="000B514C" w:rsidRDefault="00E7276D" w14:paraId="5C2923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1519F03"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34DFE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6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6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6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6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677C0E7" w14:textId="77777777">
        <w:trPr>
          <w:cantSplit/>
          <w:trHeight w:val="1080"/>
        </w:trPr>
        <w:tc>
          <w:tcPr>
            <w:tcW w:w="9792" w:type="dxa"/>
          </w:tcPr>
          <w:p w:rsidRPr="008928DB" w:rsidR="000B514C" w:rsidRDefault="00E7276D" w14:paraId="0219CDEB"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656"/>
            </w:sdtPr>
            <w:sdtEndPr/>
            <w:sdtContent>
              <w:p w:rsidRPr="008928DB" w:rsidR="000B514C" w:rsidRDefault="00E7276D" w14:paraId="32FD52C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5CEAF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AFEF2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304E3C" w14:textId="77777777">
      <w:pPr>
        <w:spacing w:after="80"/>
        <w:rPr>
          <w:rFonts w:ascii="Times New Roman" w:hAnsi="Times New Roman" w:cs="Times New Roman"/>
        </w:rPr>
      </w:pPr>
    </w:p>
    <w:p w:rsidRPr="008928DB" w:rsidR="000B514C" w:rsidRDefault="00E7276D" w14:paraId="173638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61CA56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401DF3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6DD44C8"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1A4738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6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6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6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259CD156" w14:textId="77777777">
        <w:trPr>
          <w:cantSplit/>
          <w:trHeight w:val="2160"/>
        </w:trPr>
        <w:tc>
          <w:tcPr>
            <w:tcW w:w="9792" w:type="dxa"/>
          </w:tcPr>
          <w:p w:rsidRPr="008928DB" w:rsidR="000B514C" w:rsidRDefault="00E7276D" w14:paraId="7CF14886"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660"/>
            </w:sdtPr>
            <w:sdtEndPr/>
            <w:sdtContent>
              <w:p w:rsidRPr="008928DB" w:rsidR="000B514C" w:rsidRDefault="00E7276D" w14:paraId="4F7843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B8D0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2E5D0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B39D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2A473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9F561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C17A49D" w14:textId="77777777">
      <w:pPr>
        <w:spacing w:after="80"/>
        <w:rPr>
          <w:rFonts w:ascii="Times New Roman" w:hAnsi="Times New Roman" w:cs="Times New Roman"/>
        </w:rPr>
      </w:pPr>
    </w:p>
    <w:p w:rsidRPr="008928DB" w:rsidR="000B514C" w:rsidRDefault="00E7276D" w14:paraId="0212E2BF"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661"/>
          <w:text/>
        </w:sdtPr>
        <w:sdtEndPr/>
        <w:sdtContent>
          <w:r w:rsidRPr="008928DB">
            <w:rPr>
              <w:rFonts w:ascii="Times New Roman" w:hAnsi="Times New Roman" w:cs="Times New Roman"/>
              <w:u w:val="single"/>
            </w:rPr>
            <w:t xml:space="preserve">                                    </w:t>
          </w:r>
        </w:sdtContent>
      </w:sdt>
    </w:p>
    <w:p w:rsidRPr="008928DB" w:rsidR="000B514C" w:rsidRDefault="00E7276D" w14:paraId="2991665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662"/>
          <w:text/>
        </w:sdtPr>
        <w:sdtEndPr/>
        <w:sdtContent>
          <w:r w:rsidRPr="008928DB">
            <w:rPr>
              <w:rFonts w:ascii="Times New Roman" w:hAnsi="Times New Roman" w:cs="Times New Roman"/>
              <w:u w:val="single"/>
            </w:rPr>
            <w:t xml:space="preserve">                                    </w:t>
          </w:r>
        </w:sdtContent>
      </w:sdt>
    </w:p>
    <w:p w:rsidRPr="008928DB" w:rsidR="000B514C" w:rsidRDefault="000B514C" w14:paraId="4A101736" w14:textId="77777777">
      <w:pPr>
        <w:rPr>
          <w:rFonts w:ascii="Times New Roman" w:hAnsi="Times New Roman" w:cs="Times New Roman"/>
        </w:rPr>
        <w:sectPr w:rsidRPr="008928DB" w:rsidR="000B514C">
          <w:headerReference w:type="default" r:id="rId20"/>
          <w:pgSz w:w="12240" w:h="15840" w:orient="portrait"/>
          <w:pgMar w:top="1224" w:right="1224" w:bottom="1080" w:left="1224" w:header="720" w:footer="504" w:gutter="0"/>
          <w:cols w:space="720"/>
          <w:docGrid w:linePitch="360"/>
        </w:sectPr>
      </w:pPr>
    </w:p>
    <w:p w:rsidRPr="008928DB" w:rsidR="000B514C" w:rsidRDefault="00E7276D" w14:paraId="665749E8"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VAL-813</w:t>
      </w:r>
    </w:p>
    <w:p w:rsidRPr="008928DB" w:rsidR="000B514C" w:rsidRDefault="00E7276D" w14:paraId="3DBB3A9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2C2E57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64</w:t>
      </w:r>
    </w:p>
    <w:p w:rsidRPr="008928DB" w:rsidR="000B514C" w:rsidRDefault="00E7276D" w14:paraId="19E97AF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2D2032AC"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68.000 kg</w:t>
      </w:r>
    </w:p>
    <w:p w:rsidRPr="008928DB" w:rsidR="000B514C" w:rsidRDefault="00E7276D" w14:paraId="4744C68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34800A6C"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2F1C969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6CB0CE1"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64-year-old Female with Other cytomegaloviral diseases</w:t>
      </w:r>
    </w:p>
    <w:p w:rsidRPr="008928DB" w:rsidR="000B514C" w:rsidRDefault="00E7276D" w14:paraId="66B9F9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07AAE39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in the setting of Other cytomegaloviral diseases</w:t>
      </w:r>
    </w:p>
    <w:p w:rsidRPr="008928DB" w:rsidR="000B514C" w:rsidRDefault="00E7276D" w14:paraId="41EAF27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w:t>
      </w:r>
    </w:p>
    <w:p w:rsidRPr="008928DB" w:rsidR="000B514C" w:rsidRDefault="00E7276D" w14:paraId="6D64F02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45D42E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18DDAAF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AF45492" w14:textId="77777777">
      <w:pPr>
        <w:rPr>
          <w:rFonts w:ascii="Times New Roman" w:hAnsi="Times New Roman" w:cs="Times New Roman"/>
        </w:rPr>
      </w:pPr>
      <w:r w:rsidRPr="008928DB">
        <w:rPr>
          <w:rFonts w:ascii="Times New Roman" w:hAnsi="Times New Roman" w:cs="Times New Roman"/>
        </w:rPr>
        <w:t>A 64-year-old Female is admitted with Other cytomegaloviral diseases. Presenting symptoms include Diarrhea, present for several days and improving after treatment. Home medications include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w:t>
      </w:r>
      <w:r w:rsidRPr="008928DB">
        <w:rPr>
          <w:rFonts w:ascii="Times New Roman" w:hAnsi="Times New Roman" w:cs="Times New Roman"/>
        </w:rPr>
        <w:t>transplant immunosuppression continues separately from CMV treatment. Infectious symptoms improved. Antiviral therapy was reviewed during the stay.</w:t>
      </w:r>
    </w:p>
    <w:p w:rsidRPr="008928DB" w:rsidR="000B514C" w:rsidRDefault="00E7276D" w14:paraId="5A5D172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404E93F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64-year-old Female with Other cytomegaloviral diseases. Symptoms: Diarrhea for several days (improving after treatment). Medications continued from home: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w:t>
      </w:r>
      <w:r w:rsidRPr="008928DB">
        <w:rPr>
          <w:rFonts w:ascii="Times New Roman" w:hAnsi="Times New Roman" w:cs="Times New Roman"/>
        </w:rPr>
        <w:t>sion continues separately from CMV treatment. Infectious symptoms improved. Antiviral therapy was reviewed during the stay.</w:t>
      </w:r>
    </w:p>
    <w:p w:rsidRPr="008928DB" w:rsidR="000B514C" w:rsidRDefault="00E7276D" w14:paraId="218ECE7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E943286"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EEB749" w14:textId="77777777">
        <w:trPr>
          <w:cantSplit/>
          <w:tblHeader/>
        </w:trPr>
        <w:tc>
          <w:tcPr>
            <w:tcW w:w="2448" w:type="dxa"/>
            <w:shd w:val="clear" w:color="auto" w:fill="D9E2F3"/>
          </w:tcPr>
          <w:p w:rsidRPr="008928DB" w:rsidR="000B514C" w:rsidRDefault="00E7276D" w14:paraId="166349D3"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A13E2F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7F70A3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B502D8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4D7BC3C" w14:textId="77777777">
        <w:trPr>
          <w:cantSplit/>
        </w:trPr>
        <w:tc>
          <w:tcPr>
            <w:tcW w:w="2448" w:type="dxa"/>
          </w:tcPr>
          <w:p w:rsidRPr="008928DB" w:rsidR="000B514C" w:rsidRDefault="00E7276D" w14:paraId="69FA23F0"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3C41A5C6"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3D8172D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A20BBF7"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98696A5" w14:textId="77777777">
        <w:trPr>
          <w:cantSplit/>
        </w:trPr>
        <w:tc>
          <w:tcPr>
            <w:tcW w:w="2448" w:type="dxa"/>
          </w:tcPr>
          <w:p w:rsidRPr="008928DB" w:rsidR="000B514C" w:rsidRDefault="00E7276D" w14:paraId="235D2AE8"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4843C95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B8FFE3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E19A97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BB1404A" w14:textId="77777777">
        <w:trPr>
          <w:cantSplit/>
        </w:trPr>
        <w:tc>
          <w:tcPr>
            <w:tcW w:w="2448" w:type="dxa"/>
          </w:tcPr>
          <w:p w:rsidRPr="008928DB" w:rsidR="000B514C" w:rsidRDefault="00E7276D" w14:paraId="0B4DE0B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B22C09"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F503C8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42E9FB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00397F0" w14:textId="77777777">
        <w:trPr>
          <w:cantSplit/>
        </w:trPr>
        <w:tc>
          <w:tcPr>
            <w:tcW w:w="2448" w:type="dxa"/>
          </w:tcPr>
          <w:p w:rsidRPr="008928DB" w:rsidR="000B514C" w:rsidRDefault="00E7276D" w14:paraId="49FC1B7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7B59F9B"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DB8EA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9FCBDA0"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4E8B2EB" w14:textId="77777777">
      <w:pPr>
        <w:spacing w:after="40"/>
        <w:rPr>
          <w:rFonts w:ascii="Times New Roman" w:hAnsi="Times New Roman" w:cs="Times New Roman"/>
        </w:rPr>
      </w:pPr>
    </w:p>
    <w:p w:rsidRPr="008928DB" w:rsidR="000B514C" w:rsidRDefault="00E7276D" w14:paraId="7E24CE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06881F5" w14:textId="77777777">
        <w:trPr>
          <w:cantSplit/>
          <w:tblHeader/>
        </w:trPr>
        <w:tc>
          <w:tcPr>
            <w:tcW w:w="2448" w:type="dxa"/>
            <w:shd w:val="clear" w:color="auto" w:fill="D9E2F3"/>
          </w:tcPr>
          <w:p w:rsidRPr="008928DB" w:rsidR="000B514C" w:rsidRDefault="00E7276D" w14:paraId="650EB72E"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0964C7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0FF074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2C81207"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EFC17FC" w14:textId="77777777">
        <w:trPr>
          <w:cantSplit/>
        </w:trPr>
        <w:tc>
          <w:tcPr>
            <w:tcW w:w="2448" w:type="dxa"/>
          </w:tcPr>
          <w:p w:rsidRPr="008928DB" w:rsidR="000B514C" w:rsidRDefault="00E7276D" w14:paraId="444E42F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096C931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554B86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E32D40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88F0871" w14:textId="77777777">
        <w:trPr>
          <w:cantSplit/>
        </w:trPr>
        <w:tc>
          <w:tcPr>
            <w:tcW w:w="2448" w:type="dxa"/>
          </w:tcPr>
          <w:p w:rsidRPr="008928DB" w:rsidR="000B514C" w:rsidRDefault="00E7276D" w14:paraId="6830EE6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83770D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1F0A62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822C29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51E79FE" w14:textId="77777777">
        <w:trPr>
          <w:cantSplit/>
        </w:trPr>
        <w:tc>
          <w:tcPr>
            <w:tcW w:w="2448" w:type="dxa"/>
          </w:tcPr>
          <w:p w:rsidRPr="008928DB" w:rsidR="000B514C" w:rsidRDefault="00E7276D" w14:paraId="2243DA1A"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012E57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FF923A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D8897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5954747" w14:textId="77777777">
        <w:trPr>
          <w:cantSplit/>
        </w:trPr>
        <w:tc>
          <w:tcPr>
            <w:tcW w:w="2448" w:type="dxa"/>
          </w:tcPr>
          <w:p w:rsidRPr="008928DB" w:rsidR="000B514C" w:rsidRDefault="00E7276D" w14:paraId="7D3ABDFE"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5197A65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1D64FF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5C6C58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ADC4A36" w14:textId="77777777">
      <w:pPr>
        <w:spacing w:after="40"/>
        <w:rPr>
          <w:rFonts w:ascii="Times New Roman" w:hAnsi="Times New Roman" w:cs="Times New Roman"/>
        </w:rPr>
      </w:pPr>
    </w:p>
    <w:p w:rsidRPr="008928DB" w:rsidR="000B514C" w:rsidRDefault="00E7276D" w14:paraId="40179D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50DDDC5"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001CB05"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FD673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121A805" w14:textId="77777777">
      <w:pPr>
        <w:rPr>
          <w:rFonts w:ascii="Times New Roman" w:hAnsi="Times New Roman" w:cs="Times New Roman"/>
        </w:rPr>
      </w:pPr>
      <w:r w:rsidRPr="008928DB">
        <w:rPr>
          <w:rFonts w:ascii="Times New Roman" w:hAnsi="Times New Roman" w:cs="Times New Roman"/>
        </w:rPr>
        <w:t>Infectious symptoms improved. Antiviral therapy was reviewed during the stay.</w:t>
      </w:r>
    </w:p>
    <w:p w:rsidRPr="008928DB" w:rsidR="000B514C" w:rsidRDefault="00E7276D" w14:paraId="233783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0FF044C" w14:textId="77777777">
        <w:trPr>
          <w:cantSplit/>
          <w:tblHeader/>
        </w:trPr>
        <w:tc>
          <w:tcPr>
            <w:tcW w:w="2448" w:type="dxa"/>
            <w:shd w:val="clear" w:color="auto" w:fill="D9E2F3"/>
          </w:tcPr>
          <w:p w:rsidRPr="008928DB" w:rsidR="000B514C" w:rsidRDefault="00E7276D" w14:paraId="23B5501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7DCDFC0F"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624BC1C2"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0F55287D"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7800169" w14:textId="77777777">
        <w:trPr>
          <w:cantSplit/>
        </w:trPr>
        <w:tc>
          <w:tcPr>
            <w:tcW w:w="2448" w:type="dxa"/>
          </w:tcPr>
          <w:p w:rsidRPr="008928DB" w:rsidR="000B514C" w:rsidRDefault="00E7276D" w14:paraId="6254BCFC" w14:textId="77777777">
            <w:pPr>
              <w:spacing w:before="20" w:after="20"/>
              <w:rPr>
                <w:rFonts w:ascii="Times New Roman" w:hAnsi="Times New Roman" w:cs="Times New Roman"/>
              </w:rPr>
            </w:pPr>
            <w:r w:rsidRPr="008928DB">
              <w:rPr>
                <w:rFonts w:ascii="Times New Roman" w:hAnsi="Times New Roman" w:cs="Times New Roman"/>
              </w:rPr>
              <w:t>hospital day 5</w:t>
            </w:r>
          </w:p>
        </w:tc>
        <w:tc>
          <w:tcPr>
            <w:tcW w:w="2448" w:type="dxa"/>
          </w:tcPr>
          <w:p w:rsidRPr="008928DB" w:rsidR="000B514C" w:rsidRDefault="00E7276D" w14:paraId="67E30688" w14:textId="77777777">
            <w:pPr>
              <w:spacing w:before="20" w:after="20"/>
              <w:rPr>
                <w:rFonts w:ascii="Times New Roman" w:hAnsi="Times New Roman" w:cs="Times New Roman"/>
              </w:rPr>
            </w:pPr>
            <w:r w:rsidRPr="008928DB">
              <w:rPr>
                <w:rFonts w:ascii="Times New Roman" w:hAnsi="Times New Roman" w:cs="Times New Roman"/>
              </w:rPr>
              <w:t>1655</w:t>
            </w:r>
          </w:p>
        </w:tc>
        <w:tc>
          <w:tcPr>
            <w:tcW w:w="2448" w:type="dxa"/>
          </w:tcPr>
          <w:p w:rsidRPr="008928DB" w:rsidR="000B514C" w:rsidRDefault="00E7276D" w14:paraId="0B7E7A55" w14:textId="77777777">
            <w:pPr>
              <w:spacing w:before="20" w:after="20"/>
              <w:rPr>
                <w:rFonts w:ascii="Times New Roman" w:hAnsi="Times New Roman" w:cs="Times New Roman"/>
              </w:rPr>
            </w:pPr>
            <w:r w:rsidRPr="008928DB">
              <w:rPr>
                <w:rFonts w:ascii="Times New Roman" w:hAnsi="Times New Roman" w:cs="Times New Roman"/>
              </w:rPr>
              <w:t>1812</w:t>
            </w:r>
          </w:p>
        </w:tc>
        <w:tc>
          <w:tcPr>
            <w:tcW w:w="2448" w:type="dxa"/>
          </w:tcPr>
          <w:p w:rsidRPr="008928DB" w:rsidR="000B514C" w:rsidRDefault="00E7276D" w14:paraId="0E27CA13" w14:textId="77777777">
            <w:pPr>
              <w:spacing w:before="20" w:after="20"/>
              <w:rPr>
                <w:rFonts w:ascii="Times New Roman" w:hAnsi="Times New Roman" w:cs="Times New Roman"/>
              </w:rPr>
            </w:pPr>
            <w:r w:rsidRPr="008928DB">
              <w:rPr>
                <w:rFonts w:ascii="Times New Roman" w:hAnsi="Times New Roman" w:cs="Times New Roman"/>
              </w:rPr>
              <w:t>-157</w:t>
            </w:r>
          </w:p>
        </w:tc>
      </w:tr>
    </w:tbl>
    <w:p w:rsidRPr="008928DB" w:rsidR="000B514C" w:rsidRDefault="000B514C" w14:paraId="74C2F00F" w14:textId="77777777">
      <w:pPr>
        <w:spacing w:after="40"/>
        <w:rPr>
          <w:rFonts w:ascii="Times New Roman" w:hAnsi="Times New Roman" w:cs="Times New Roman"/>
        </w:rPr>
      </w:pPr>
    </w:p>
    <w:p w:rsidRPr="008928DB" w:rsidR="000B514C" w:rsidRDefault="00E7276D" w14:paraId="758064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9933F1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0E78290"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C888CC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D8E810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EF96F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2456E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F4E715B" w14:textId="77777777">
        <w:trPr>
          <w:cantSplit/>
          <w:tblHeader/>
        </w:trPr>
        <w:tc>
          <w:tcPr>
            <w:tcW w:w="4608" w:type="dxa"/>
            <w:shd w:val="clear" w:color="auto" w:fill="D9E2F3"/>
          </w:tcPr>
          <w:p w:rsidRPr="008928DB" w:rsidR="000B514C" w:rsidRDefault="00E7276D" w14:paraId="4CAF7F20"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3ACCF4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798E32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4C69A00" w14:textId="77777777">
        <w:trPr>
          <w:cantSplit/>
        </w:trPr>
        <w:tc>
          <w:tcPr>
            <w:tcW w:w="4608" w:type="dxa"/>
          </w:tcPr>
          <w:p w:rsidRPr="008928DB" w:rsidR="000B514C" w:rsidRDefault="00E7276D" w14:paraId="5F5FA06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298676D"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BC4B7A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E56D371" w14:textId="77777777">
        <w:trPr>
          <w:cantSplit/>
        </w:trPr>
        <w:tc>
          <w:tcPr>
            <w:tcW w:w="4608" w:type="dxa"/>
          </w:tcPr>
          <w:p w:rsidRPr="008928DB" w:rsidR="000B514C" w:rsidRDefault="00E7276D" w14:paraId="720EB00A"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88458C2" w14:textId="77777777">
            <w:pPr>
              <w:spacing w:before="20" w:after="20"/>
              <w:rPr>
                <w:rFonts w:ascii="Times New Roman" w:hAnsi="Times New Roman" w:cs="Times New Roman"/>
              </w:rPr>
            </w:pPr>
            <w:r w:rsidRPr="008928DB">
              <w:rPr>
                <w:rFonts w:ascii="Times New Roman" w:hAnsi="Times New Roman" w:cs="Times New Roman"/>
              </w:rPr>
              <w:t>147/80</w:t>
            </w:r>
          </w:p>
        </w:tc>
        <w:tc>
          <w:tcPr>
            <w:tcW w:w="2592" w:type="dxa"/>
          </w:tcPr>
          <w:p w:rsidRPr="008928DB" w:rsidR="000B514C" w:rsidRDefault="00E7276D" w14:paraId="484DDE5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F83515F" w14:textId="77777777">
        <w:trPr>
          <w:cantSplit/>
        </w:trPr>
        <w:tc>
          <w:tcPr>
            <w:tcW w:w="4608" w:type="dxa"/>
          </w:tcPr>
          <w:p w:rsidRPr="008928DB" w:rsidR="000B514C" w:rsidRDefault="00E7276D" w14:paraId="13FA863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CFBE90A"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3727DE2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756C25A" w14:textId="77777777">
        <w:trPr>
          <w:cantSplit/>
        </w:trPr>
        <w:tc>
          <w:tcPr>
            <w:tcW w:w="4608" w:type="dxa"/>
          </w:tcPr>
          <w:p w:rsidRPr="008928DB" w:rsidR="000B514C" w:rsidRDefault="00E7276D" w14:paraId="3BD56801"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03B493"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A33267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AF53CE0" w14:textId="77777777">
        <w:trPr>
          <w:cantSplit/>
        </w:trPr>
        <w:tc>
          <w:tcPr>
            <w:tcW w:w="4608" w:type="dxa"/>
          </w:tcPr>
          <w:p w:rsidRPr="008928DB" w:rsidR="000B514C" w:rsidRDefault="00E7276D" w14:paraId="766AAF9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5DE2258"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5D86DB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D2D36D6" w14:textId="77777777">
      <w:pPr>
        <w:spacing w:after="40"/>
        <w:rPr>
          <w:rFonts w:ascii="Times New Roman" w:hAnsi="Times New Roman" w:cs="Times New Roman"/>
        </w:rPr>
      </w:pPr>
    </w:p>
    <w:p w:rsidRPr="008928DB" w:rsidR="000B514C" w:rsidRDefault="00E7276D" w14:paraId="7A9DAB4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AB9E27C" w14:textId="77777777">
        <w:trPr>
          <w:cantSplit/>
          <w:tblHeader/>
        </w:trPr>
        <w:tc>
          <w:tcPr>
            <w:tcW w:w="5760" w:type="dxa"/>
            <w:shd w:val="clear" w:color="auto" w:fill="D9E2F3"/>
          </w:tcPr>
          <w:p w:rsidRPr="008928DB" w:rsidR="000B514C" w:rsidRDefault="00E7276D" w14:paraId="0DC170AF"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10C969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AFA988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3BDB16F" w14:textId="77777777">
        <w:trPr>
          <w:cantSplit/>
        </w:trPr>
        <w:tc>
          <w:tcPr>
            <w:tcW w:w="5760" w:type="dxa"/>
          </w:tcPr>
          <w:p w:rsidRPr="008928DB" w:rsidR="000B514C" w:rsidRDefault="00E7276D" w14:paraId="3832837E"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4EB4774"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5120D5F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CB13C75" w14:textId="77777777">
        <w:trPr>
          <w:cantSplit/>
        </w:trPr>
        <w:tc>
          <w:tcPr>
            <w:tcW w:w="5760" w:type="dxa"/>
          </w:tcPr>
          <w:p w:rsidRPr="008928DB" w:rsidR="000B514C" w:rsidRDefault="00E7276D" w14:paraId="4F4CD274"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513291F8" w14:textId="77777777">
            <w:pPr>
              <w:spacing w:before="20" w:after="20"/>
              <w:rPr>
                <w:rFonts w:ascii="Times New Roman" w:hAnsi="Times New Roman" w:cs="Times New Roman"/>
              </w:rPr>
            </w:pPr>
            <w:r w:rsidRPr="008928DB">
              <w:rPr>
                <w:rFonts w:ascii="Times New Roman" w:hAnsi="Times New Roman" w:cs="Times New Roman"/>
              </w:rPr>
              <w:t>4.7</w:t>
            </w:r>
          </w:p>
        </w:tc>
        <w:tc>
          <w:tcPr>
            <w:tcW w:w="2160" w:type="dxa"/>
          </w:tcPr>
          <w:p w:rsidRPr="008928DB" w:rsidR="000B514C" w:rsidRDefault="00E7276D" w14:paraId="1C16AB2A"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66911F2" w14:textId="77777777">
      <w:pPr>
        <w:spacing w:after="40"/>
        <w:rPr>
          <w:rFonts w:ascii="Times New Roman" w:hAnsi="Times New Roman" w:cs="Times New Roman"/>
        </w:rPr>
      </w:pPr>
    </w:p>
    <w:p w:rsidRPr="008928DB" w:rsidR="000B514C" w:rsidRDefault="00E7276D" w14:paraId="27E248A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2FD2679" w14:textId="77777777">
        <w:trPr>
          <w:cantSplit/>
          <w:tblHeader/>
        </w:trPr>
        <w:tc>
          <w:tcPr>
            <w:tcW w:w="9792" w:type="dxa"/>
            <w:shd w:val="clear" w:color="auto" w:fill="D9E2F3"/>
          </w:tcPr>
          <w:p w:rsidRPr="008928DB" w:rsidR="000B514C" w:rsidRDefault="00E7276D" w14:paraId="2F0A236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32F6EEE" w14:textId="77777777">
        <w:trPr>
          <w:cantSplit/>
        </w:trPr>
        <w:tc>
          <w:tcPr>
            <w:tcW w:w="9792" w:type="dxa"/>
          </w:tcPr>
          <w:p w:rsidRPr="008928DB" w:rsidR="000B514C" w:rsidRDefault="00E7276D" w14:paraId="34B9B3B1" w14:textId="77777777">
            <w:pPr>
              <w:spacing w:before="20" w:after="20"/>
              <w:rPr>
                <w:rFonts w:ascii="Times New Roman" w:hAnsi="Times New Roman" w:cs="Times New Roman"/>
              </w:rPr>
            </w:pPr>
            <w:r w:rsidRPr="008928DB">
              <w:rPr>
                <w:rFonts w:ascii="Times New Roman" w:hAnsi="Times New Roman" w:cs="Times New Roman"/>
              </w:rPr>
              <w:t>68.000</w:t>
            </w:r>
          </w:p>
        </w:tc>
      </w:tr>
    </w:tbl>
    <w:p w:rsidRPr="008928DB" w:rsidR="000B514C" w:rsidRDefault="000B514C" w14:paraId="5DBF944C" w14:textId="77777777">
      <w:pPr>
        <w:spacing w:after="40"/>
        <w:rPr>
          <w:rFonts w:ascii="Times New Roman" w:hAnsi="Times New Roman" w:cs="Times New Roman"/>
        </w:rPr>
      </w:pPr>
    </w:p>
    <w:p w:rsidRPr="008928DB" w:rsidR="000B514C" w:rsidRDefault="00E7276D" w14:paraId="19A920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85AF4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205FF5D" w14:textId="77777777">
        <w:trPr>
          <w:cantSplit/>
          <w:tblHeader/>
        </w:trPr>
        <w:tc>
          <w:tcPr>
            <w:tcW w:w="4608" w:type="dxa"/>
            <w:shd w:val="clear" w:color="auto" w:fill="D9E2F3"/>
          </w:tcPr>
          <w:p w:rsidRPr="008928DB" w:rsidR="000B514C" w:rsidRDefault="00E7276D" w14:paraId="245E7D7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8000F9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5636AD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95308C" w14:textId="77777777">
        <w:trPr>
          <w:cantSplit/>
        </w:trPr>
        <w:tc>
          <w:tcPr>
            <w:tcW w:w="4608" w:type="dxa"/>
          </w:tcPr>
          <w:p w:rsidRPr="008928DB" w:rsidR="000B514C" w:rsidRDefault="00E7276D" w14:paraId="5B225D0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05822B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037ED3D"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68BF686" w14:textId="77777777">
        <w:trPr>
          <w:cantSplit/>
        </w:trPr>
        <w:tc>
          <w:tcPr>
            <w:tcW w:w="4608" w:type="dxa"/>
          </w:tcPr>
          <w:p w:rsidRPr="008928DB" w:rsidR="000B514C" w:rsidRDefault="00E7276D" w14:paraId="6274609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A9A898" w14:textId="77777777">
            <w:pPr>
              <w:spacing w:before="20" w:after="20"/>
              <w:rPr>
                <w:rFonts w:ascii="Times New Roman" w:hAnsi="Times New Roman" w:cs="Times New Roman"/>
              </w:rPr>
            </w:pPr>
            <w:r w:rsidRPr="008928DB">
              <w:rPr>
                <w:rFonts w:ascii="Times New Roman" w:hAnsi="Times New Roman" w:cs="Times New Roman"/>
              </w:rPr>
              <w:t>134/80</w:t>
            </w:r>
          </w:p>
        </w:tc>
        <w:tc>
          <w:tcPr>
            <w:tcW w:w="2592" w:type="dxa"/>
          </w:tcPr>
          <w:p w:rsidRPr="008928DB" w:rsidR="000B514C" w:rsidRDefault="00E7276D" w14:paraId="78B583B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5F4547B" w14:textId="77777777">
        <w:trPr>
          <w:cantSplit/>
        </w:trPr>
        <w:tc>
          <w:tcPr>
            <w:tcW w:w="4608" w:type="dxa"/>
          </w:tcPr>
          <w:p w:rsidRPr="008928DB" w:rsidR="000B514C" w:rsidRDefault="00E7276D" w14:paraId="227D5F1A"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EB63BEA" w14:textId="77777777">
            <w:pPr>
              <w:spacing w:before="20" w:after="20"/>
              <w:rPr>
                <w:rFonts w:ascii="Times New Roman" w:hAnsi="Times New Roman" w:cs="Times New Roman"/>
              </w:rPr>
            </w:pPr>
            <w:r w:rsidRPr="008928DB">
              <w:rPr>
                <w:rFonts w:ascii="Times New Roman" w:hAnsi="Times New Roman" w:cs="Times New Roman"/>
              </w:rPr>
              <w:t>84</w:t>
            </w:r>
          </w:p>
        </w:tc>
        <w:tc>
          <w:tcPr>
            <w:tcW w:w="2592" w:type="dxa"/>
          </w:tcPr>
          <w:p w:rsidRPr="008928DB" w:rsidR="000B514C" w:rsidRDefault="00E7276D" w14:paraId="7025672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F84043F" w14:textId="77777777">
        <w:trPr>
          <w:cantSplit/>
        </w:trPr>
        <w:tc>
          <w:tcPr>
            <w:tcW w:w="4608" w:type="dxa"/>
          </w:tcPr>
          <w:p w:rsidRPr="008928DB" w:rsidR="000B514C" w:rsidRDefault="00E7276D" w14:paraId="6959EDC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A0448EE"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516EB78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C9B3855" w14:textId="77777777">
        <w:trPr>
          <w:cantSplit/>
        </w:trPr>
        <w:tc>
          <w:tcPr>
            <w:tcW w:w="4608" w:type="dxa"/>
          </w:tcPr>
          <w:p w:rsidRPr="008928DB" w:rsidR="000B514C" w:rsidRDefault="00E7276D" w14:paraId="26A3B9E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220BF84"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D6025E8"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9CCE2E2" w14:textId="77777777">
      <w:pPr>
        <w:spacing w:after="40"/>
        <w:rPr>
          <w:rFonts w:ascii="Times New Roman" w:hAnsi="Times New Roman" w:cs="Times New Roman"/>
        </w:rPr>
      </w:pPr>
    </w:p>
    <w:p w:rsidRPr="008928DB" w:rsidR="000B514C" w:rsidRDefault="00E7276D" w14:paraId="1428AE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95C89F3" w14:textId="77777777">
        <w:trPr>
          <w:cantSplit/>
          <w:tblHeader/>
        </w:trPr>
        <w:tc>
          <w:tcPr>
            <w:tcW w:w="5760" w:type="dxa"/>
            <w:shd w:val="clear" w:color="auto" w:fill="D9E2F3"/>
          </w:tcPr>
          <w:p w:rsidRPr="008928DB" w:rsidR="000B514C" w:rsidRDefault="00E7276D" w14:paraId="77CC789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A3C2527"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06A4EC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1E59ECA" w14:textId="77777777">
        <w:trPr>
          <w:cantSplit/>
        </w:trPr>
        <w:tc>
          <w:tcPr>
            <w:tcW w:w="5760" w:type="dxa"/>
          </w:tcPr>
          <w:p w:rsidRPr="008928DB" w:rsidR="000B514C" w:rsidRDefault="00E7276D" w14:paraId="2E24F38A"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A9FBAD1"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3CCEBAE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C27A502" w14:textId="77777777">
        <w:trPr>
          <w:cantSplit/>
        </w:trPr>
        <w:tc>
          <w:tcPr>
            <w:tcW w:w="5760" w:type="dxa"/>
          </w:tcPr>
          <w:p w:rsidRPr="008928DB" w:rsidR="000B514C" w:rsidRDefault="00E7276D" w14:paraId="410987EB"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5B028BA" w14:textId="77777777">
            <w:pPr>
              <w:spacing w:before="20" w:after="20"/>
              <w:rPr>
                <w:rFonts w:ascii="Times New Roman" w:hAnsi="Times New Roman" w:cs="Times New Roman"/>
              </w:rPr>
            </w:pPr>
            <w:r w:rsidRPr="008928DB">
              <w:rPr>
                <w:rFonts w:ascii="Times New Roman" w:hAnsi="Times New Roman" w:cs="Times New Roman"/>
              </w:rPr>
              <w:t>3.9</w:t>
            </w:r>
          </w:p>
        </w:tc>
        <w:tc>
          <w:tcPr>
            <w:tcW w:w="2160" w:type="dxa"/>
          </w:tcPr>
          <w:p w:rsidRPr="008928DB" w:rsidR="000B514C" w:rsidRDefault="00E7276D" w14:paraId="72171FB0"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7F24A85" w14:textId="77777777">
      <w:pPr>
        <w:spacing w:after="40"/>
        <w:rPr>
          <w:rFonts w:ascii="Times New Roman" w:hAnsi="Times New Roman" w:cs="Times New Roman"/>
        </w:rPr>
      </w:pPr>
    </w:p>
    <w:p w:rsidRPr="008928DB" w:rsidR="000B514C" w:rsidRDefault="00E7276D" w14:paraId="45218F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059D4633" w14:textId="77777777">
        <w:trPr>
          <w:cantSplit/>
          <w:tblHeader/>
        </w:trPr>
        <w:tc>
          <w:tcPr>
            <w:tcW w:w="4896" w:type="dxa"/>
            <w:shd w:val="clear" w:color="auto" w:fill="D9E2F3"/>
          </w:tcPr>
          <w:p w:rsidRPr="008928DB" w:rsidR="000B514C" w:rsidRDefault="00E7276D" w14:paraId="338A403F"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59CF6D34"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6449EF50" w14:textId="77777777">
        <w:trPr>
          <w:cantSplit/>
        </w:trPr>
        <w:tc>
          <w:tcPr>
            <w:tcW w:w="4896" w:type="dxa"/>
          </w:tcPr>
          <w:p w:rsidRPr="008928DB" w:rsidR="000B514C" w:rsidRDefault="00E7276D" w14:paraId="7D9AD1FD" w14:textId="77777777">
            <w:pPr>
              <w:spacing w:before="20" w:after="20"/>
              <w:rPr>
                <w:rFonts w:ascii="Times New Roman" w:hAnsi="Times New Roman" w:cs="Times New Roman"/>
              </w:rPr>
            </w:pPr>
            <w:r w:rsidRPr="008928DB">
              <w:rPr>
                <w:rFonts w:ascii="Times New Roman" w:hAnsi="Times New Roman" w:cs="Times New Roman"/>
              </w:rPr>
              <w:t>66.000</w:t>
            </w:r>
          </w:p>
        </w:tc>
        <w:tc>
          <w:tcPr>
            <w:tcW w:w="4896" w:type="dxa"/>
          </w:tcPr>
          <w:p w:rsidRPr="008928DB" w:rsidR="000B514C" w:rsidRDefault="00E7276D" w14:paraId="3776D158" w14:textId="77777777">
            <w:pPr>
              <w:spacing w:before="20" w:after="20"/>
              <w:rPr>
                <w:rFonts w:ascii="Times New Roman" w:hAnsi="Times New Roman" w:cs="Times New Roman"/>
              </w:rPr>
            </w:pPr>
            <w:r w:rsidRPr="008928DB">
              <w:rPr>
                <w:rFonts w:ascii="Times New Roman" w:hAnsi="Times New Roman" w:cs="Times New Roman"/>
              </w:rPr>
              <w:t>63.000</w:t>
            </w:r>
          </w:p>
        </w:tc>
      </w:tr>
    </w:tbl>
    <w:p w:rsidRPr="008928DB" w:rsidR="000B514C" w:rsidRDefault="000B514C" w14:paraId="036EC1CF" w14:textId="77777777">
      <w:pPr>
        <w:spacing w:after="40"/>
        <w:rPr>
          <w:rFonts w:ascii="Times New Roman" w:hAnsi="Times New Roman" w:cs="Times New Roman"/>
        </w:rPr>
      </w:pPr>
    </w:p>
    <w:p w:rsidRPr="008928DB" w:rsidR="000B514C" w:rsidRDefault="00E7276D" w14:paraId="4B0DCB5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6C73107" w14:textId="77777777">
        <w:trPr>
          <w:cantSplit/>
          <w:tblHeader/>
        </w:trPr>
        <w:tc>
          <w:tcPr>
            <w:tcW w:w="3384" w:type="dxa"/>
            <w:shd w:val="clear" w:color="auto" w:fill="D9E2F3"/>
          </w:tcPr>
          <w:p w:rsidRPr="008928DB" w:rsidR="000B514C" w:rsidRDefault="00E7276D" w14:paraId="6B3E715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58FF5C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D5541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90722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1D22AF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3A8A192" w14:textId="77777777">
        <w:trPr>
          <w:cantSplit/>
        </w:trPr>
        <w:tc>
          <w:tcPr>
            <w:tcW w:w="3384" w:type="dxa"/>
          </w:tcPr>
          <w:p w:rsidRPr="008928DB" w:rsidR="000B514C" w:rsidRDefault="00E7276D" w14:paraId="62B0B794"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07F8108"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685E8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A3CD7DE"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B324C5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6CF706F" w14:textId="77777777">
        <w:trPr>
          <w:cantSplit/>
        </w:trPr>
        <w:tc>
          <w:tcPr>
            <w:tcW w:w="3384" w:type="dxa"/>
          </w:tcPr>
          <w:p w:rsidRPr="008928DB" w:rsidR="000B514C" w:rsidRDefault="00E7276D" w14:paraId="174B1557"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367E6008"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936D9F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53AD8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D349F4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CDB1D84" w14:textId="77777777">
        <w:trPr>
          <w:cantSplit/>
        </w:trPr>
        <w:tc>
          <w:tcPr>
            <w:tcW w:w="3384" w:type="dxa"/>
          </w:tcPr>
          <w:p w:rsidRPr="008928DB" w:rsidR="000B514C" w:rsidRDefault="00E7276D" w14:paraId="3F19461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7A2AC2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6B45A0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FEE4E9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44958A9"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E4D1B32" w14:textId="77777777">
        <w:trPr>
          <w:cantSplit/>
        </w:trPr>
        <w:tc>
          <w:tcPr>
            <w:tcW w:w="3384" w:type="dxa"/>
          </w:tcPr>
          <w:p w:rsidRPr="008928DB" w:rsidR="000B514C" w:rsidRDefault="00E7276D" w14:paraId="0D082DCB"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0DD17A40"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384B90E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60231A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D389230"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4F192C3F" w14:textId="77777777">
      <w:pPr>
        <w:spacing w:after="40"/>
        <w:rPr>
          <w:rFonts w:ascii="Times New Roman" w:hAnsi="Times New Roman" w:cs="Times New Roman"/>
        </w:rPr>
      </w:pPr>
    </w:p>
    <w:p w:rsidRPr="008928DB" w:rsidR="000B514C" w:rsidRDefault="00E7276D" w14:paraId="13C359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9D2F81B" w14:textId="77777777">
        <w:trPr>
          <w:cantSplit/>
          <w:tblHeader/>
        </w:trPr>
        <w:tc>
          <w:tcPr>
            <w:tcW w:w="3384" w:type="dxa"/>
            <w:shd w:val="clear" w:color="auto" w:fill="D9E2F3"/>
          </w:tcPr>
          <w:p w:rsidRPr="008928DB" w:rsidR="000B514C" w:rsidRDefault="00E7276D" w14:paraId="485FDE0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0D4B4D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B29715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EE186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C2A322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49B9E5C" w14:textId="77777777">
        <w:trPr>
          <w:cantSplit/>
        </w:trPr>
        <w:tc>
          <w:tcPr>
            <w:tcW w:w="3384" w:type="dxa"/>
          </w:tcPr>
          <w:p w:rsidRPr="008928DB" w:rsidR="000B514C" w:rsidRDefault="00E7276D" w14:paraId="3D84F9E7"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173E172"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459C93A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2DA35B5"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284B1CC6"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50D20C7B" w14:textId="77777777">
        <w:trPr>
          <w:cantSplit/>
        </w:trPr>
        <w:tc>
          <w:tcPr>
            <w:tcW w:w="3384" w:type="dxa"/>
          </w:tcPr>
          <w:p w:rsidRPr="008928DB" w:rsidR="000B514C" w:rsidRDefault="00E7276D" w14:paraId="411725BC"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300F6FDF"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B4377E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65CCEF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17C839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9312D69" w14:textId="77777777">
        <w:trPr>
          <w:cantSplit/>
        </w:trPr>
        <w:tc>
          <w:tcPr>
            <w:tcW w:w="3384" w:type="dxa"/>
          </w:tcPr>
          <w:p w:rsidRPr="008928DB" w:rsidR="000B514C" w:rsidRDefault="00E7276D" w14:paraId="25359AA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47A0B6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9150E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7DAC77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227D6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65F889A" w14:textId="77777777">
        <w:trPr>
          <w:cantSplit/>
        </w:trPr>
        <w:tc>
          <w:tcPr>
            <w:tcW w:w="3384" w:type="dxa"/>
          </w:tcPr>
          <w:p w:rsidRPr="008928DB" w:rsidR="000B514C" w:rsidRDefault="00E7276D" w14:paraId="2EA7E4F2"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7A06DC8C"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7447CF6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EBCB6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DE7F2EF"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A085B41" w14:textId="77777777">
      <w:pPr>
        <w:spacing w:after="40"/>
        <w:rPr>
          <w:rFonts w:ascii="Times New Roman" w:hAnsi="Times New Roman" w:cs="Times New Roman"/>
        </w:rPr>
      </w:pPr>
    </w:p>
    <w:p w:rsidRPr="008928DB" w:rsidR="000B514C" w:rsidRDefault="00E7276D" w14:paraId="1DA1A8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C108D47" w14:textId="77777777">
        <w:trPr>
          <w:cantSplit/>
          <w:tblHeader/>
        </w:trPr>
        <w:tc>
          <w:tcPr>
            <w:tcW w:w="3384" w:type="dxa"/>
            <w:shd w:val="clear" w:color="auto" w:fill="D9E2F3"/>
          </w:tcPr>
          <w:p w:rsidRPr="008928DB" w:rsidR="000B514C" w:rsidRDefault="00E7276D" w14:paraId="5DC07EB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CC9CF5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523A0B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2DA104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2AE842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D1027E8" w14:textId="77777777">
        <w:trPr>
          <w:cantSplit/>
        </w:trPr>
        <w:tc>
          <w:tcPr>
            <w:tcW w:w="3384" w:type="dxa"/>
          </w:tcPr>
          <w:p w:rsidRPr="008928DB" w:rsidR="000B514C" w:rsidRDefault="00E7276D" w14:paraId="0208D714"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282FDE87"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4F78A6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2A11B90"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9AB5607"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7AF7D27" w14:textId="77777777">
        <w:trPr>
          <w:cantSplit/>
        </w:trPr>
        <w:tc>
          <w:tcPr>
            <w:tcW w:w="3384" w:type="dxa"/>
          </w:tcPr>
          <w:p w:rsidRPr="008928DB" w:rsidR="000B514C" w:rsidRDefault="00E7276D" w14:paraId="0FD7AF33"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6068E8A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B33B0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ECFB0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767E45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A329A35" w14:textId="77777777">
        <w:trPr>
          <w:cantSplit/>
        </w:trPr>
        <w:tc>
          <w:tcPr>
            <w:tcW w:w="3384" w:type="dxa"/>
          </w:tcPr>
          <w:p w:rsidRPr="008928DB" w:rsidR="000B514C" w:rsidRDefault="00E7276D" w14:paraId="626106B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F4AF072"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8F7231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096B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0752C5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B5E96D4" w14:textId="77777777">
        <w:trPr>
          <w:cantSplit/>
        </w:trPr>
        <w:tc>
          <w:tcPr>
            <w:tcW w:w="3384" w:type="dxa"/>
          </w:tcPr>
          <w:p w:rsidRPr="008928DB" w:rsidR="000B514C" w:rsidRDefault="00E7276D" w14:paraId="0252E196"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0A4F48F"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1346ED3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072A9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4FA24B1"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6CD3EE0" w14:textId="77777777">
      <w:pPr>
        <w:spacing w:after="40"/>
        <w:rPr>
          <w:rFonts w:ascii="Times New Roman" w:hAnsi="Times New Roman" w:cs="Times New Roman"/>
        </w:rPr>
      </w:pPr>
    </w:p>
    <w:p w:rsidRPr="008928DB" w:rsidR="000B514C" w:rsidRDefault="00E7276D" w14:paraId="2AF1D4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A758E0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2AD789D3"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9CF3C38"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0E45FEA6"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E46D2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12166BD" w14:textId="77777777">
        <w:trPr>
          <w:cantSplit/>
          <w:tblHeader/>
        </w:trPr>
        <w:tc>
          <w:tcPr>
            <w:tcW w:w="3264" w:type="dxa"/>
            <w:shd w:val="clear" w:color="auto" w:fill="D9E2F3"/>
          </w:tcPr>
          <w:p w:rsidRPr="008928DB" w:rsidR="000B514C" w:rsidRDefault="00E7276D" w14:paraId="6E0C8B9D"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7254E74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3E39F965"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BD69198" w14:textId="77777777">
        <w:trPr>
          <w:cantSplit/>
        </w:trPr>
        <w:tc>
          <w:tcPr>
            <w:tcW w:w="3264" w:type="dxa"/>
          </w:tcPr>
          <w:p w:rsidRPr="008928DB" w:rsidR="000B514C" w:rsidRDefault="00E7276D" w14:paraId="096F52B4"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0EC48867"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24B1960F"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019C4D63" w14:textId="77777777">
      <w:pPr>
        <w:spacing w:after="40"/>
        <w:rPr>
          <w:rFonts w:ascii="Times New Roman" w:hAnsi="Times New Roman" w:cs="Times New Roman"/>
        </w:rPr>
      </w:pPr>
    </w:p>
    <w:p w:rsidRPr="008928DB" w:rsidR="000B514C" w:rsidRDefault="00E7276D" w14:paraId="645188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E122C01" w14:textId="77777777">
        <w:trPr>
          <w:cantSplit/>
          <w:tblHeader/>
        </w:trPr>
        <w:tc>
          <w:tcPr>
            <w:tcW w:w="3264" w:type="dxa"/>
            <w:shd w:val="clear" w:color="auto" w:fill="D9E2F3"/>
          </w:tcPr>
          <w:p w:rsidRPr="008928DB" w:rsidR="000B514C" w:rsidRDefault="00E7276D" w14:paraId="26E630A3"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7E4B388"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BC84BD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4F5B016D" w14:textId="77777777">
        <w:trPr>
          <w:cantSplit/>
        </w:trPr>
        <w:tc>
          <w:tcPr>
            <w:tcW w:w="3264" w:type="dxa"/>
          </w:tcPr>
          <w:p w:rsidRPr="008928DB" w:rsidR="000B514C" w:rsidRDefault="00E7276D" w14:paraId="7A2F0557" w14:textId="77777777">
            <w:pPr>
              <w:spacing w:before="20" w:after="20"/>
              <w:rPr>
                <w:rFonts w:ascii="Times New Roman" w:hAnsi="Times New Roman" w:cs="Times New Roman"/>
              </w:rPr>
            </w:pPr>
            <w:r w:rsidRPr="008928DB">
              <w:rPr>
                <w:rFonts w:ascii="Times New Roman" w:hAnsi="Times New Roman" w:cs="Times New Roman"/>
              </w:rPr>
              <w:t>Transplant clinic follow-up after antiviral conversion</w:t>
            </w:r>
          </w:p>
        </w:tc>
        <w:tc>
          <w:tcPr>
            <w:tcW w:w="3264" w:type="dxa"/>
          </w:tcPr>
          <w:p w:rsidRPr="008928DB" w:rsidR="000B514C" w:rsidRDefault="00E7276D" w14:paraId="78ECD8C8"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1456C5D"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7152A409" w14:textId="77777777">
      <w:pPr>
        <w:spacing w:after="40"/>
        <w:rPr>
          <w:rFonts w:ascii="Times New Roman" w:hAnsi="Times New Roman" w:cs="Times New Roman"/>
        </w:rPr>
      </w:pPr>
    </w:p>
    <w:p w:rsidRPr="008928DB" w:rsidR="000B514C" w:rsidRDefault="00E7276D" w14:paraId="0A6BED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987CC71"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9BB0988"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769714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23AE1E" w14:textId="77777777">
        <w:trPr>
          <w:cantSplit/>
          <w:tblHeader/>
        </w:trPr>
        <w:tc>
          <w:tcPr>
            <w:tcW w:w="2448" w:type="dxa"/>
            <w:shd w:val="clear" w:color="auto" w:fill="D9E2F3"/>
          </w:tcPr>
          <w:p w:rsidRPr="008928DB" w:rsidR="000B514C" w:rsidRDefault="00E7276D" w14:paraId="632ADC6C"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E570734"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BBC4C46"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31C71955"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009EB532" w14:textId="77777777">
        <w:trPr>
          <w:cantSplit/>
        </w:trPr>
        <w:tc>
          <w:tcPr>
            <w:tcW w:w="2448" w:type="dxa"/>
          </w:tcPr>
          <w:p w:rsidRPr="008928DB" w:rsidR="000B514C" w:rsidRDefault="00E7276D" w14:paraId="79DB7F60"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4B274D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D395CC1"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CA853AC"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F8F7AE9" w14:textId="77777777">
        <w:trPr>
          <w:cantSplit/>
        </w:trPr>
        <w:tc>
          <w:tcPr>
            <w:tcW w:w="2448" w:type="dxa"/>
          </w:tcPr>
          <w:p w:rsidRPr="008928DB" w:rsidR="000B514C" w:rsidRDefault="00E7276D" w14:paraId="6399EC1F"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23043A81"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445329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DB3A361"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0E6AF8BE" w14:textId="77777777">
      <w:pPr>
        <w:spacing w:after="40"/>
        <w:rPr>
          <w:rFonts w:ascii="Times New Roman" w:hAnsi="Times New Roman" w:cs="Times New Roman"/>
        </w:rPr>
      </w:pPr>
    </w:p>
    <w:p w:rsidRPr="008928DB" w:rsidR="000B514C" w:rsidRDefault="00E7276D" w14:paraId="38D5381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5CB140A" w14:textId="77777777">
        <w:trPr>
          <w:cantSplit/>
          <w:tblHeader/>
        </w:trPr>
        <w:tc>
          <w:tcPr>
            <w:tcW w:w="2448" w:type="dxa"/>
            <w:shd w:val="clear" w:color="auto" w:fill="D9E2F3"/>
          </w:tcPr>
          <w:p w:rsidRPr="008928DB" w:rsidR="000B514C" w:rsidRDefault="00E7276D" w14:paraId="66D489A3"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2B12B8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1DF907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8B513F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F786898" w14:textId="77777777">
        <w:trPr>
          <w:cantSplit/>
        </w:trPr>
        <w:tc>
          <w:tcPr>
            <w:tcW w:w="2448" w:type="dxa"/>
          </w:tcPr>
          <w:p w:rsidRPr="008928DB" w:rsidR="000B514C" w:rsidRDefault="00E7276D" w14:paraId="4ACC9767"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25D9271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6BE04BD"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12C8768B"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28EE5E67" w14:textId="77777777">
        <w:trPr>
          <w:cantSplit/>
        </w:trPr>
        <w:tc>
          <w:tcPr>
            <w:tcW w:w="2448" w:type="dxa"/>
          </w:tcPr>
          <w:p w:rsidRPr="008928DB" w:rsidR="000B514C" w:rsidRDefault="00E7276D" w14:paraId="39516E9A"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040CEC8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EDBB88F"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E442FE6"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5BA852B5" w14:textId="77777777">
      <w:pPr>
        <w:spacing w:after="40"/>
        <w:rPr>
          <w:rFonts w:ascii="Times New Roman" w:hAnsi="Times New Roman" w:cs="Times New Roman"/>
        </w:rPr>
      </w:pPr>
    </w:p>
    <w:p w:rsidRPr="008928DB" w:rsidR="000B514C" w:rsidRDefault="00E7276D" w14:paraId="6379D9E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1138AD8" w14:textId="77777777">
        <w:trPr>
          <w:cantSplit/>
          <w:tblHeader/>
        </w:trPr>
        <w:tc>
          <w:tcPr>
            <w:tcW w:w="2448" w:type="dxa"/>
            <w:shd w:val="clear" w:color="auto" w:fill="D9E2F3"/>
          </w:tcPr>
          <w:p w:rsidRPr="008928DB" w:rsidR="000B514C" w:rsidRDefault="00E7276D" w14:paraId="54AA095A"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A359AA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57A29FF"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AA9D9C1"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A436803" w14:textId="77777777">
        <w:trPr>
          <w:cantSplit/>
        </w:trPr>
        <w:tc>
          <w:tcPr>
            <w:tcW w:w="2448" w:type="dxa"/>
          </w:tcPr>
          <w:p w:rsidRPr="008928DB" w:rsidR="000B514C" w:rsidRDefault="00E7276D" w14:paraId="55C2501E"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1A886BF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EA286C4"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C191B91"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6FA08DD" w14:textId="77777777">
      <w:pPr>
        <w:spacing w:after="40"/>
        <w:rPr>
          <w:rFonts w:ascii="Times New Roman" w:hAnsi="Times New Roman" w:cs="Times New Roman"/>
        </w:rPr>
      </w:pPr>
    </w:p>
    <w:p w:rsidRPr="008928DB" w:rsidR="000B514C" w:rsidRDefault="00E7276D" w14:paraId="7132F4F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AEC196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E98038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08CCFE5C"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0AB9BFD" w14:paraId="5685632F" w14:textId="77777777">
        <w:trPr>
          <w:cantSplit/>
          <w:tblHeader/>
        </w:trPr>
        <w:tc>
          <w:tcPr>
            <w:tcW w:w="5184" w:type="dxa"/>
            <w:shd w:val="clear" w:color="auto" w:fill="D9E2F3"/>
            <w:tcMar/>
          </w:tcPr>
          <w:p w:rsidRPr="008928DB" w:rsidR="000B514C" w:rsidRDefault="00E7276D" w14:paraId="3B46C37F"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24C6C23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7814B09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4CC73BB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124AB16D"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0AB9BFD" w14:paraId="73D63B21" w14:textId="77777777">
        <w:trPr>
          <w:cantSplit/>
          <w:trHeight w:val="420"/>
        </w:trPr>
        <w:tc>
          <w:tcPr>
            <w:tcW w:w="5184" w:type="dxa"/>
            <w:tcMar/>
            <w:vAlign w:val="center"/>
          </w:tcPr>
          <w:p w:rsidRPr="008928DB" w:rsidR="000B514C" w:rsidRDefault="00E7276D" w14:paraId="563AF1F1"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2E608B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8DA9575" w14:textId="23A89F1B">
            <w:pPr>
              <w:spacing w:before="40" w:after="40"/>
              <w:jc w:val="center"/>
              <w:rPr>
                <w:rFonts w:ascii="Times New Roman" w:hAnsi="Times New Roman" w:cs="Times New Roman"/>
              </w:rPr>
            </w:pPr>
            <w:sdt>
              <w:sdtPr>
                <w:id w:val="66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544078C">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4A472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3D455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7BA66504" w14:textId="77777777">
        <w:trPr>
          <w:cantSplit/>
          <w:trHeight w:val="420"/>
        </w:trPr>
        <w:tc>
          <w:tcPr>
            <w:tcW w:w="5184" w:type="dxa"/>
            <w:tcMar/>
            <w:vAlign w:val="center"/>
          </w:tcPr>
          <w:p w:rsidRPr="008928DB" w:rsidR="000B514C" w:rsidRDefault="00E7276D" w14:paraId="7CA74F8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39A205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7A94B19" w14:textId="0CA889C7">
            <w:pPr>
              <w:spacing w:before="40" w:after="40"/>
              <w:jc w:val="center"/>
              <w:rPr>
                <w:rFonts w:ascii="Times New Roman" w:hAnsi="Times New Roman" w:cs="Times New Roman"/>
              </w:rPr>
            </w:pPr>
            <w:sdt>
              <w:sdtPr>
                <w:id w:val="66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78394D7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4B2C3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9018D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94F7868" w14:textId="77777777">
        <w:trPr>
          <w:cantSplit/>
          <w:trHeight w:val="420"/>
        </w:trPr>
        <w:tc>
          <w:tcPr>
            <w:tcW w:w="5184" w:type="dxa"/>
            <w:tcMar/>
            <w:vAlign w:val="center"/>
          </w:tcPr>
          <w:p w:rsidRPr="008928DB" w:rsidR="000B514C" w:rsidRDefault="00E7276D" w14:paraId="397E4BD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3D30DE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6DCB0E7" w14:textId="05F5FD8D">
            <w:pPr>
              <w:spacing w:before="40" w:after="40"/>
              <w:jc w:val="center"/>
              <w:rPr>
                <w:rFonts w:ascii="Times New Roman" w:hAnsi="Times New Roman" w:cs="Times New Roman"/>
              </w:rPr>
            </w:pPr>
            <w:sdt>
              <w:sdtPr>
                <w:id w:val="67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4777CE0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B7B5E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6D29FF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177803B8" w14:textId="77777777">
        <w:trPr>
          <w:cantSplit/>
          <w:trHeight w:val="420"/>
        </w:trPr>
        <w:tc>
          <w:tcPr>
            <w:tcW w:w="5184" w:type="dxa"/>
            <w:tcMar/>
            <w:vAlign w:val="center"/>
          </w:tcPr>
          <w:p w:rsidRPr="008928DB" w:rsidR="000B514C" w:rsidRDefault="00E7276D" w14:paraId="08CB1809"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7265B41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2BB81C5" w14:textId="632C5348">
            <w:pPr>
              <w:spacing w:before="40" w:after="40"/>
              <w:jc w:val="center"/>
              <w:rPr>
                <w:rFonts w:ascii="Times New Roman" w:hAnsi="Times New Roman" w:cs="Times New Roman"/>
              </w:rPr>
            </w:pPr>
            <w:sdt>
              <w:sdtPr>
                <w:id w:val="676"/>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501CA0D">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E6E36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1EBE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14F8205" w14:textId="77777777">
        <w:trPr>
          <w:cantSplit/>
          <w:trHeight w:val="420"/>
        </w:trPr>
        <w:tc>
          <w:tcPr>
            <w:tcW w:w="5184" w:type="dxa"/>
            <w:tcMar/>
            <w:vAlign w:val="center"/>
          </w:tcPr>
          <w:p w:rsidRPr="008928DB" w:rsidR="000B514C" w:rsidRDefault="00E7276D" w14:paraId="7233589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36DACC9C" w14:textId="58C4A7FC">
            <w:pPr>
              <w:spacing w:before="40" w:after="40"/>
              <w:jc w:val="center"/>
              <w:rPr>
                <w:rFonts w:ascii="Times New Roman" w:hAnsi="Times New Roman" w:cs="Times New Roman"/>
              </w:rPr>
            </w:pPr>
            <w:sdt>
              <w:sdtPr>
                <w:id w:val="67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6DEF478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2E84D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4E741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6C0E6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D3ABF1D" w14:textId="77777777">
        <w:trPr>
          <w:cantSplit/>
          <w:trHeight w:val="420"/>
        </w:trPr>
        <w:tc>
          <w:tcPr>
            <w:tcW w:w="5184" w:type="dxa"/>
            <w:tcMar/>
            <w:vAlign w:val="center"/>
          </w:tcPr>
          <w:p w:rsidRPr="008928DB" w:rsidR="000B514C" w:rsidRDefault="00E7276D" w14:paraId="223BCB3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6AEED4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7540622" w14:textId="5E73488E">
            <w:pPr>
              <w:spacing w:before="40" w:after="40"/>
              <w:jc w:val="center"/>
              <w:rPr>
                <w:rFonts w:ascii="Times New Roman" w:hAnsi="Times New Roman" w:cs="Times New Roman"/>
              </w:rPr>
            </w:pPr>
            <w:sdt>
              <w:sdtPr>
                <w:id w:val="68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1F16705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D7C36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155A2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429E3DC8" w14:textId="77777777">
        <w:trPr>
          <w:cantSplit/>
          <w:trHeight w:val="420"/>
        </w:trPr>
        <w:tc>
          <w:tcPr>
            <w:tcW w:w="5184" w:type="dxa"/>
            <w:tcMar/>
            <w:vAlign w:val="center"/>
          </w:tcPr>
          <w:p w:rsidRPr="008928DB" w:rsidR="000B514C" w:rsidRDefault="00E7276D" w14:paraId="21C26233"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393E0D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CA731EE" w14:textId="40879E54">
            <w:pPr>
              <w:spacing w:before="40" w:after="40"/>
              <w:jc w:val="center"/>
              <w:rPr>
                <w:rFonts w:ascii="Times New Roman" w:hAnsi="Times New Roman" w:cs="Times New Roman"/>
              </w:rPr>
            </w:pPr>
            <w:sdt>
              <w:sdtPr>
                <w:id w:val="68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5DE080A9">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5332BF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72B490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0AB9BFD" w14:paraId="01F7D689" w14:textId="77777777">
        <w:trPr>
          <w:cantSplit/>
          <w:trHeight w:val="420"/>
        </w:trPr>
        <w:tc>
          <w:tcPr>
            <w:tcW w:w="5184" w:type="dxa"/>
            <w:tcMar/>
            <w:vAlign w:val="center"/>
          </w:tcPr>
          <w:p w:rsidRPr="008928DB" w:rsidR="000B514C" w:rsidRDefault="00E7276D" w14:paraId="4BB4F52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782CB3C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5FA9DE1" w14:textId="52C72D1A">
            <w:pPr>
              <w:spacing w:before="40" w:after="40"/>
              <w:jc w:val="center"/>
              <w:rPr>
                <w:rFonts w:ascii="Times New Roman" w:hAnsi="Times New Roman" w:cs="Times New Roman"/>
              </w:rPr>
            </w:pPr>
            <w:sdt>
              <w:sdtPr>
                <w:id w:val="69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0AB9BFD" w:rsidR="025D6FB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A87BBD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43E38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BEDFA86" w14:textId="77777777">
      <w:pPr>
        <w:spacing w:after="40"/>
        <w:rPr>
          <w:rFonts w:ascii="Times New Roman" w:hAnsi="Times New Roman" w:cs="Times New Roman"/>
        </w:rPr>
      </w:pPr>
    </w:p>
    <w:p w:rsidRPr="008928DB" w:rsidR="000B514C" w:rsidRDefault="00E7276D" w14:paraId="13B0955E" w14:textId="73364407">
      <w:pPr>
        <w:keepLines w:val="1"/>
        <w:spacing w:before="80"/>
        <w:rPr>
          <w:rFonts w:ascii="Times New Roman" w:hAnsi="Times New Roman" w:cs="Times New Roman"/>
        </w:rPr>
      </w:pPr>
      <w:r w:rsidRPr="50AB9BFD" w:rsidR="0D63CB43">
        <w:rPr>
          <w:rFonts w:ascii="Times New Roman" w:hAnsi="Times New Roman" w:cs="Times New Roman"/>
        </w:rPr>
        <w:t xml:space="preserve">Overall C1:  </w:t>
      </w:r>
      <w:sdt>
        <w:sdtPr>
          <w:id w:val="69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69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0AB9BFD" w:rsidR="79521A4A">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07D33270" w14:textId="77777777">
        <w:trPr>
          <w:cantSplit/>
          <w:trHeight w:val="1440"/>
        </w:trPr>
        <w:tc>
          <w:tcPr>
            <w:tcW w:w="9792" w:type="dxa"/>
            <w:tcMar/>
          </w:tcPr>
          <w:p w:rsidRPr="008928DB" w:rsidR="000B514C" w:rsidRDefault="00E7276D" w14:paraId="785EE17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697"/>
              <w:placeholder>
                <w:docPart w:val="DefaultPlaceholder_1081868574"/>
              </w:placeholder>
            </w:sdtPr>
            <w:sdtEndPr>
              <w:rPr>
                <w:rFonts w:ascii="Times New Roman" w:hAnsi="Times New Roman" w:cs="Times New Roman"/>
              </w:rPr>
            </w:sdtEndPr>
            <w:sdtContent>
              <w:p w:rsidRPr="008928DB" w:rsidR="000B514C" w:rsidRDefault="00E7276D" w14:paraId="6AFD1D93" w14:textId="004E21B9">
                <w:pPr>
                  <w:rPr>
                    <w:rFonts w:ascii="Times New Roman" w:hAnsi="Times New Roman" w:cs="Times New Roman"/>
                  </w:rPr>
                </w:pPr>
                <w:r w:rsidRPr="50AB9BFD" w:rsidR="0D63CB43">
                  <w:rPr>
                    <w:rFonts w:ascii="Times New Roman" w:hAnsi="Times New Roman" w:cs="Times New Roman"/>
                  </w:rPr>
                  <w:t xml:space="preserve"> </w:t>
                </w:r>
                <w:r w:rsidRPr="50AB9BFD" w:rsidR="32D95848">
                  <w:rPr>
                    <w:rFonts w:ascii="Times New Roman" w:hAnsi="Times New Roman" w:cs="Times New Roman"/>
                  </w:rPr>
                  <w:t xml:space="preserve">Patient is admitted for </w:t>
                </w:r>
                <w:r w:rsidRPr="50AB9BFD" w:rsidR="32D95848">
                  <w:rPr>
                    <w:rFonts w:ascii="Times New Roman" w:hAnsi="Times New Roman" w:cs="Times New Roman"/>
                  </w:rPr>
                  <w:t>new</w:t>
                </w:r>
                <w:r w:rsidRPr="50AB9BFD" w:rsidR="32D95848">
                  <w:rPr>
                    <w:rFonts w:ascii="Times New Roman" w:hAnsi="Times New Roman" w:cs="Times New Roman"/>
                  </w:rPr>
                  <w:t xml:space="preserve"> diagnosis of CMV </w:t>
                </w:r>
                <w:r w:rsidRPr="50AB9BFD" w:rsidR="32D95848">
                  <w:rPr>
                    <w:rFonts w:ascii="Times New Roman" w:hAnsi="Times New Roman" w:cs="Times New Roman"/>
                  </w:rPr>
                  <w:t>colitis, but</w:t>
                </w:r>
                <w:r w:rsidRPr="50AB9BFD" w:rsidR="32D95848">
                  <w:rPr>
                    <w:rFonts w:ascii="Times New Roman" w:hAnsi="Times New Roman" w:cs="Times New Roman"/>
                  </w:rPr>
                  <w:t xml:space="preserve"> was already on treatment for this (valganciclovir) prior to admission, which does not make sense. This medication would be started after diagnosis during the hospitalization. The medications are much too simplified for a </w:t>
                </w:r>
                <w:r w:rsidRPr="50AB9BFD" w:rsidR="32D95848">
                  <w:rPr>
                    <w:rFonts w:ascii="Times New Roman" w:hAnsi="Times New Roman" w:cs="Times New Roman"/>
                  </w:rPr>
                  <w:t>post tra</w:t>
                </w:r>
                <w:r w:rsidRPr="50AB9BFD" w:rsidR="007E5B30">
                  <w:rPr>
                    <w:rFonts w:ascii="Times New Roman" w:hAnsi="Times New Roman" w:cs="Times New Roman"/>
                  </w:rPr>
                  <w:t>nsplant</w:t>
                </w:r>
                <w:r w:rsidRPr="50AB9BFD" w:rsidR="007E5B30">
                  <w:rPr>
                    <w:rFonts w:ascii="Times New Roman" w:hAnsi="Times New Roman" w:cs="Times New Roman"/>
                  </w:rPr>
                  <w:t xml:space="preserve"> patient. The labs are incomplete and the patient has a change in potassium with obvious cause or indication. </w:t>
                </w:r>
              </w:p>
              <w:p w:rsidRPr="008928DB" w:rsidR="000B514C" w:rsidRDefault="00E7276D" w14:paraId="0B646DD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D6981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194782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C42AF3B" w14:textId="77777777">
      <w:pPr>
        <w:spacing w:after="80"/>
        <w:rPr>
          <w:rFonts w:ascii="Times New Roman" w:hAnsi="Times New Roman" w:cs="Times New Roman"/>
        </w:rPr>
      </w:pPr>
    </w:p>
    <w:p w:rsidRPr="008928DB" w:rsidR="000B514C" w:rsidRDefault="00E7276D" w14:paraId="35493B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0FB32F4" w14:textId="77777777">
        <w:tc>
          <w:tcPr>
            <w:tcW w:w="9792" w:type="dxa"/>
            <w:shd w:val="clear" w:color="auto" w:fill="F4E8C1"/>
          </w:tcPr>
          <w:p w:rsidRPr="008928DB" w:rsidR="000B514C" w:rsidRDefault="00E7276D" w14:paraId="5574129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FDEA8A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7617808B" w14:textId="77777777">
        <w:trPr>
          <w:cantSplit/>
          <w:tblHeader/>
        </w:trPr>
        <w:tc>
          <w:tcPr>
            <w:tcW w:w="3744" w:type="dxa"/>
            <w:shd w:val="clear" w:color="auto" w:fill="D9E2F3"/>
          </w:tcPr>
          <w:p w:rsidRPr="008928DB" w:rsidR="000B514C" w:rsidRDefault="00E7276D" w14:paraId="3BF8419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DF83509"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DE861E2" w14:textId="77777777">
        <w:trPr>
          <w:cantSplit/>
        </w:trPr>
        <w:tc>
          <w:tcPr>
            <w:tcW w:w="3744" w:type="dxa"/>
          </w:tcPr>
          <w:p w:rsidRPr="008928DB" w:rsidR="000B514C" w:rsidRDefault="00E7276D" w14:paraId="7EAB525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D840CB6"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37C108E6" w14:textId="77777777">
        <w:trPr>
          <w:cantSplit/>
        </w:trPr>
        <w:tc>
          <w:tcPr>
            <w:tcW w:w="3744" w:type="dxa"/>
          </w:tcPr>
          <w:p w:rsidRPr="008928DB" w:rsidR="000B514C" w:rsidRDefault="00E7276D" w14:paraId="76FFE4A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1F4CF49"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19E4D9F" w14:textId="77777777">
        <w:trPr>
          <w:cantSplit/>
        </w:trPr>
        <w:tc>
          <w:tcPr>
            <w:tcW w:w="3744" w:type="dxa"/>
          </w:tcPr>
          <w:p w:rsidRPr="008928DB" w:rsidR="000B514C" w:rsidRDefault="00E7276D" w14:paraId="037F302E"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1681945"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6CE1E04" w14:textId="77777777">
        <w:trPr>
          <w:cantSplit/>
        </w:trPr>
        <w:tc>
          <w:tcPr>
            <w:tcW w:w="3744" w:type="dxa"/>
          </w:tcPr>
          <w:p w:rsidRPr="008928DB" w:rsidR="000B514C" w:rsidRDefault="00E7276D" w14:paraId="4114B9A2"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532252C4"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3F5ABCF" w14:textId="77777777">
        <w:trPr>
          <w:cantSplit/>
        </w:trPr>
        <w:tc>
          <w:tcPr>
            <w:tcW w:w="3744" w:type="dxa"/>
          </w:tcPr>
          <w:p w:rsidRPr="008928DB" w:rsidR="000B514C" w:rsidRDefault="00E7276D" w14:paraId="0C62601D"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350DF826"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32CD1485" w14:textId="77777777">
      <w:pPr>
        <w:spacing w:after="40"/>
        <w:rPr>
          <w:rFonts w:ascii="Times New Roman" w:hAnsi="Times New Roman" w:cs="Times New Roman"/>
        </w:rPr>
      </w:pPr>
    </w:p>
    <w:p w:rsidRPr="008928DB" w:rsidR="000B514C" w:rsidRDefault="00E7276D" w14:paraId="0098F096"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06525B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0986885"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11EE7943" w14:textId="1633D270">
      <w:pPr>
        <w:keepLines w:val="1"/>
        <w:spacing w:before="80"/>
        <w:rPr>
          <w:rFonts w:ascii="Times New Roman" w:hAnsi="Times New Roman" w:cs="Times New Roman"/>
        </w:rPr>
      </w:pPr>
      <w:sdt>
        <w:sdtPr>
          <w:id w:val="698"/>
          <w14:checkbox>
            <w14:checked w14:val="0"/>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2EB0FBC1">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699"/>
          <w14:checkbox>
            <w14:checked w14:val="1"/>
            <w14:checkedState w14:val="2612" w14:font="MS Gothic"/>
            <w14:uncheckedState w14:val="2610" w14:font="MS Gothic"/>
          </w14:checkbox>
          <w:alias w:val="C2 result"/>
          <w:tag w:val="c2-result"/>
          <w:rPr>
            <w:rFonts w:ascii="Times New Roman" w:hAnsi="Times New Roman" w:eastAsia="MS Gothic" w:cs="Times New Roman"/>
          </w:rPr>
        </w:sdtPr>
        <w:sdtContent>
          <w:r w:rsidRPr="50AB9BFD" w:rsidR="5BA9FD86">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36A3095B" w14:textId="77777777">
        <w:trPr>
          <w:cantSplit/>
          <w:trHeight w:val="1440"/>
        </w:trPr>
        <w:tc>
          <w:tcPr>
            <w:tcW w:w="9792" w:type="dxa"/>
            <w:tcMar/>
          </w:tcPr>
          <w:p w:rsidRPr="008928DB" w:rsidR="000B514C" w:rsidRDefault="00E7276D" w14:paraId="04AEC9B6"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700"/>
              <w:placeholder>
                <w:docPart w:val="DefaultPlaceholder_1081868574"/>
              </w:placeholder>
            </w:sdtPr>
            <w:sdtEndPr>
              <w:rPr>
                <w:rFonts w:ascii="Times New Roman" w:hAnsi="Times New Roman" w:cs="Times New Roman"/>
              </w:rPr>
            </w:sdtEndPr>
            <w:sdtContent>
              <w:p w:rsidRPr="008928DB" w:rsidR="000B514C" w:rsidRDefault="00E7276D" w14:paraId="407CF6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4F99D92" w14:textId="3C2C6694">
                <w:pPr>
                  <w:rPr>
                    <w:rFonts w:ascii="Times New Roman" w:hAnsi="Times New Roman" w:cs="Times New Roman"/>
                  </w:rPr>
                </w:pPr>
                <w:r w:rsidRPr="50AB9BFD" w:rsidR="0D63CB43">
                  <w:rPr>
                    <w:rFonts w:ascii="Times New Roman" w:hAnsi="Times New Roman" w:cs="Times New Roman"/>
                  </w:rPr>
                  <w:t xml:space="preserve"> </w:t>
                </w:r>
                <w:r w:rsidRPr="50AB9BFD" w:rsidR="2EB0FBC1">
                  <w:rPr>
                    <w:rFonts w:ascii="Times New Roman" w:hAnsi="Times New Roman" w:cs="Times New Roman"/>
                  </w:rPr>
                  <w:t xml:space="preserve">Since the patient was on valganciclovir on admission, it would make you think that you need to change to an alternative regimen to appropriately treat the CMV </w:t>
                </w:r>
              </w:p>
              <w:p w:rsidRPr="008928DB" w:rsidR="000B514C" w:rsidRDefault="00E7276D" w14:paraId="471EB7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78D57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7AAC5F2" w14:textId="77777777">
      <w:pPr>
        <w:spacing w:after="80"/>
        <w:rPr>
          <w:rFonts w:ascii="Times New Roman" w:hAnsi="Times New Roman" w:cs="Times New Roman"/>
        </w:rPr>
      </w:pPr>
    </w:p>
    <w:p w:rsidRPr="008928DB" w:rsidR="000B514C" w:rsidRDefault="00E7276D" w14:paraId="5D78AAB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939BAC4"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36BEE950" w14:textId="34C40653">
      <w:pPr>
        <w:keepLines w:val="1"/>
        <w:spacing w:before="80"/>
        <w:rPr>
          <w:rFonts w:ascii="Times New Roman" w:hAnsi="Times New Roman" w:cs="Times New Roman"/>
        </w:rPr>
      </w:pPr>
      <w:sdt>
        <w:sdtPr>
          <w:id w:val="701"/>
          <w14:checkbox>
            <w14:checked w14:val="0"/>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702"/>
          <w14:checkbox>
            <w14:checked w14:val="1"/>
            <w14:checkedState w14:val="2612" w14:font="MS Gothic"/>
            <w14:uncheckedState w14:val="2610" w14:font="MS Gothic"/>
          </w14:checkbox>
          <w:alias w:val="C3 result"/>
          <w:tag w:val="c3-result"/>
          <w:rPr>
            <w:rFonts w:ascii="Times New Roman" w:hAnsi="Times New Roman" w:eastAsia="MS Gothic" w:cs="Times New Roman"/>
          </w:rPr>
        </w:sdtPr>
        <w:sdtContent>
          <w:r w:rsidRPr="50AB9BFD" w:rsidR="5AA03E98">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0AB9BFD" w14:paraId="4F4A4DB4" w14:textId="77777777">
        <w:trPr>
          <w:cantSplit/>
          <w:trHeight w:val="1440"/>
        </w:trPr>
        <w:tc>
          <w:tcPr>
            <w:tcW w:w="9792" w:type="dxa"/>
            <w:tcMar/>
          </w:tcPr>
          <w:p w:rsidRPr="008928DB" w:rsidR="000B514C" w:rsidRDefault="00E7276D" w14:paraId="5509827F"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703"/>
              <w:placeholder>
                <w:docPart w:val="DefaultPlaceholder_1081868574"/>
              </w:placeholder>
            </w:sdtPr>
            <w:sdtEndPr>
              <w:rPr>
                <w:rFonts w:ascii="Times New Roman" w:hAnsi="Times New Roman" w:cs="Times New Roman"/>
              </w:rPr>
            </w:sdtEndPr>
            <w:sdtContent>
              <w:p w:rsidRPr="008928DB" w:rsidR="000B514C" w:rsidRDefault="00E7276D" w14:paraId="68E013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4DC69F" w14:textId="3A5C450A">
                <w:pPr>
                  <w:rPr>
                    <w:rFonts w:ascii="Times New Roman" w:hAnsi="Times New Roman" w:cs="Times New Roman"/>
                  </w:rPr>
                </w:pPr>
                <w:r w:rsidRPr="50AB9BFD" w:rsidR="0D63CB43">
                  <w:rPr>
                    <w:rFonts w:ascii="Times New Roman" w:hAnsi="Times New Roman" w:cs="Times New Roman"/>
                  </w:rPr>
                  <w:t xml:space="preserve"> </w:t>
                </w:r>
                <w:r w:rsidRPr="50AB9BFD" w:rsidR="131A60FA">
                  <w:rPr>
                    <w:rFonts w:ascii="Times New Roman" w:hAnsi="Times New Roman" w:cs="Times New Roman"/>
                  </w:rPr>
                  <w:t xml:space="preserve">As above, it </w:t>
                </w:r>
                <w:r w:rsidRPr="50AB9BFD" w:rsidR="131A60FA">
                  <w:rPr>
                    <w:rFonts w:ascii="Times New Roman" w:hAnsi="Times New Roman" w:cs="Times New Roman"/>
                  </w:rPr>
                  <w:t>isn’t</w:t>
                </w:r>
                <w:r w:rsidRPr="50AB9BFD" w:rsidR="131A60FA">
                  <w:rPr>
                    <w:rFonts w:ascii="Times New Roman" w:hAnsi="Times New Roman" w:cs="Times New Roman"/>
                  </w:rPr>
                  <w:t xml:space="preserve"> clear why the patient was already on valganciclovir </w:t>
                </w:r>
              </w:p>
              <w:p w:rsidRPr="008928DB" w:rsidR="000B514C" w:rsidRDefault="00E7276D" w14:paraId="7DC9B0F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966FC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93BF44" w14:textId="77777777">
      <w:pPr>
        <w:spacing w:after="80"/>
        <w:rPr>
          <w:rFonts w:ascii="Times New Roman" w:hAnsi="Times New Roman" w:cs="Times New Roman"/>
        </w:rPr>
      </w:pPr>
    </w:p>
    <w:p w:rsidRPr="008928DB" w:rsidR="000B514C" w:rsidRDefault="00E7276D" w14:paraId="6F1D7B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916E730"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5EAFFD9E" w14:textId="53464DA9">
      <w:pPr>
        <w:keepLines w:val="1"/>
        <w:spacing w:before="80"/>
        <w:rPr>
          <w:rFonts w:ascii="Times New Roman" w:hAnsi="Times New Roman" w:cs="Times New Roman"/>
        </w:rPr>
      </w:pPr>
      <w:sdt>
        <w:sdtPr>
          <w:id w:val="704"/>
          <w14:checkbox>
            <w14:checked w14:val="0"/>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Pass   </w:t>
      </w:r>
      <w:sdt>
        <w:sdtPr>
          <w:id w:val="705"/>
          <w14:checkbox>
            <w14:checked w14:val="1"/>
            <w14:checkedState w14:val="2612" w14:font="MS Gothic"/>
            <w14:uncheckedState w14:val="2610" w14:font="MS Gothic"/>
          </w14:checkbox>
          <w:alias w:val="C4 result"/>
          <w:tag w:val="c4-result"/>
          <w:rPr>
            <w:rFonts w:ascii="Times New Roman" w:hAnsi="Times New Roman" w:eastAsia="MS Gothic" w:cs="Times New Roman"/>
          </w:rPr>
        </w:sdtPr>
        <w:sdtContent>
          <w:r w:rsidRPr="50AB9BFD" w:rsidR="1B146A4A">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Fail</w:t>
      </w:r>
    </w:p>
    <w:p w:rsidRPr="008928DB" w:rsidR="000B514C" w:rsidRDefault="00E7276D" w14:paraId="20A186C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rsidTr="50AB9BFD" w14:paraId="580561F9" w14:textId="77777777">
        <w:trPr>
          <w:cantSplit/>
          <w:tblHeader/>
        </w:trPr>
        <w:tc>
          <w:tcPr>
            <w:tcW w:w="4032" w:type="dxa"/>
            <w:shd w:val="clear" w:color="auto" w:fill="D9E2F3"/>
            <w:tcMar/>
          </w:tcPr>
          <w:p w:rsidRPr="008928DB" w:rsidR="000B514C" w:rsidRDefault="00E7276D" w14:paraId="6FBCDEE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Mar/>
          </w:tcPr>
          <w:p w:rsidRPr="008928DB" w:rsidR="000B514C" w:rsidRDefault="00E7276D" w14:paraId="3BC036D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rsidTr="50AB9BFD" w14:paraId="30781D1A" w14:textId="77777777">
        <w:trPr>
          <w:cantSplit/>
        </w:trPr>
        <w:tc>
          <w:tcPr>
            <w:tcW w:w="4032" w:type="dxa"/>
            <w:tcMar/>
          </w:tcPr>
          <w:p w:rsidRPr="008928DB" w:rsidR="000B514C" w:rsidRDefault="00E7276D" w14:paraId="618C754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Mar/>
          </w:tcPr>
          <w:p w:rsidRPr="008928DB" w:rsidR="000B514C" w:rsidRDefault="000B514C" w14:paraId="647D2818" w14:textId="45EF6088">
            <w:pPr>
              <w:spacing w:before="20" w:after="20"/>
            </w:pPr>
            <w:r w:rsidRPr="50AB9BFD" w:rsidR="77ACC9CF">
              <w:rPr>
                <w:rFonts w:ascii="Times New Roman" w:hAnsi="Times New Roman" w:cs="Times New Roman"/>
              </w:rPr>
              <w:t xml:space="preserve">Valganciclovir </w:t>
            </w:r>
          </w:p>
        </w:tc>
      </w:tr>
      <w:tr w:rsidRPr="008928DB" w:rsidR="000B514C" w:rsidTr="50AB9BFD" w14:paraId="2C8E45DF" w14:textId="77777777">
        <w:trPr>
          <w:cantSplit/>
        </w:trPr>
        <w:tc>
          <w:tcPr>
            <w:tcW w:w="4032" w:type="dxa"/>
            <w:tcMar/>
          </w:tcPr>
          <w:p w:rsidRPr="008928DB" w:rsidR="000B514C" w:rsidRDefault="00E7276D" w14:paraId="0B013601"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Mar/>
          </w:tcPr>
          <w:p w:rsidRPr="008928DB" w:rsidR="000B514C" w:rsidRDefault="000B514C" w14:paraId="488189BF" w14:textId="283F4674">
            <w:pPr>
              <w:spacing w:before="20" w:after="20"/>
            </w:pPr>
            <w:r w:rsidRPr="50AB9BFD" w:rsidR="403F36CD">
              <w:rPr>
                <w:rFonts w:ascii="Times New Roman" w:hAnsi="Times New Roman" w:cs="Times New Roman"/>
              </w:rPr>
              <w:t>Admission medications</w:t>
            </w:r>
          </w:p>
        </w:tc>
      </w:tr>
      <w:tr w:rsidRPr="008928DB" w:rsidR="000B514C" w:rsidTr="50AB9BFD" w14:paraId="27C7B76B" w14:textId="77777777">
        <w:trPr>
          <w:cantSplit/>
        </w:trPr>
        <w:tc>
          <w:tcPr>
            <w:tcW w:w="4032" w:type="dxa"/>
            <w:tcMar/>
          </w:tcPr>
          <w:p w:rsidRPr="008928DB" w:rsidR="000B514C" w:rsidRDefault="00E7276D" w14:paraId="691B3B8C"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Mar/>
          </w:tcPr>
          <w:p w:rsidRPr="008928DB" w:rsidR="000B514C" w:rsidRDefault="000B514C" w14:paraId="54C86B42" w14:textId="62448BE2">
            <w:pPr>
              <w:spacing w:before="20" w:after="20"/>
            </w:pPr>
            <w:r w:rsidRPr="50AB9BFD" w:rsidR="13FB9D92">
              <w:rPr>
                <w:rFonts w:ascii="Times New Roman" w:hAnsi="Times New Roman" w:cs="Times New Roman"/>
              </w:rPr>
              <w:t>Should not be an admission medication</w:t>
            </w:r>
          </w:p>
        </w:tc>
      </w:tr>
    </w:tbl>
    <w:p w:rsidRPr="008928DB" w:rsidR="000B514C" w:rsidRDefault="000B514C" w14:paraId="33D441B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rsidTr="50AB9BFD" w14:paraId="323DA575" w14:textId="77777777">
        <w:trPr>
          <w:cantSplit/>
          <w:trHeight w:val="1440"/>
        </w:trPr>
        <w:tc>
          <w:tcPr>
            <w:tcW w:w="9792" w:type="dxa"/>
            <w:tcMar/>
          </w:tcPr>
          <w:p w:rsidRPr="008928DB" w:rsidR="000B514C" w:rsidRDefault="00E7276D" w14:paraId="70E8D127"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706"/>
              <w:placeholder>
                <w:docPart w:val="DefaultPlaceholder_1081868574"/>
              </w:placeholder>
            </w:sdtPr>
            <w:sdtEndPr>
              <w:rPr>
                <w:rFonts w:ascii="Times New Roman" w:hAnsi="Times New Roman" w:cs="Times New Roman"/>
              </w:rPr>
            </w:sdtEndPr>
            <w:sdtContent>
              <w:p w:rsidRPr="008928DB" w:rsidR="000B514C" w:rsidRDefault="00E7276D" w14:paraId="2EACCBAA" w14:textId="1F6247C7">
                <w:pPr>
                  <w:rPr>
                    <w:rFonts w:ascii="Times New Roman" w:hAnsi="Times New Roman" w:cs="Times New Roman"/>
                  </w:rPr>
                </w:pPr>
                <w:r w:rsidRPr="50AB9BFD" w:rsidR="0D63CB43">
                  <w:rPr>
                    <w:rFonts w:ascii="Times New Roman" w:hAnsi="Times New Roman" w:cs="Times New Roman"/>
                  </w:rPr>
                  <w:t xml:space="preserve"> </w:t>
                </w:r>
                <w:r w:rsidRPr="50AB9BFD" w:rsidR="1BA083C0">
                  <w:rPr>
                    <w:rFonts w:ascii="Times New Roman" w:hAnsi="Times New Roman" w:cs="Times New Roman"/>
                  </w:rPr>
                  <w:t>This is an error in the case that would be confusing</w:t>
                </w:r>
              </w:p>
              <w:p w:rsidRPr="008928DB" w:rsidR="000B514C" w:rsidRDefault="00E7276D" w14:paraId="360E146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3146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5D096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2013D78" w14:textId="77777777">
      <w:pPr>
        <w:spacing w:after="80"/>
        <w:rPr>
          <w:rFonts w:ascii="Times New Roman" w:hAnsi="Times New Roman" w:cs="Times New Roman"/>
        </w:rPr>
      </w:pPr>
    </w:p>
    <w:p w:rsidRPr="008928DB" w:rsidR="000B514C" w:rsidRDefault="00E7276D" w14:paraId="049FCE6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1BE2CE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7CD381A" w14:textId="651C6638">
      <w:pPr>
        <w:keepLines w:val="1"/>
        <w:spacing w:before="80"/>
        <w:rPr>
          <w:rFonts w:ascii="Times New Roman" w:hAnsi="Times New Roman" w:cs="Times New Roman"/>
        </w:rPr>
      </w:pPr>
      <w:sdt>
        <w:sdtPr>
          <w:id w:val="707"/>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Easy   </w:t>
      </w:r>
      <w:sdt>
        <w:sdtPr>
          <w:id w:val="708"/>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Moderate   </w:t>
      </w:r>
      <w:sdt>
        <w:sdtPr>
          <w:id w:val="709"/>
          <w14:checkbox>
            <w14:checked w14:val="0"/>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Hard   </w:t>
      </w:r>
      <w:sdt>
        <w:sdtPr>
          <w:id w:val="710"/>
          <w14:checkbox>
            <w14:checked w14:val="1"/>
            <w14:checkedState w14:val="2612" w14:font="MS Gothic"/>
            <w14:uncheckedState w14:val="2610" w14:font="MS Gothic"/>
          </w14:checkbox>
          <w:alias w:val="C5 difficulty"/>
          <w:tag w:val="c5-difficulty"/>
          <w:rPr>
            <w:rFonts w:ascii="Times New Roman" w:hAnsi="Times New Roman" w:eastAsia="MS Gothic" w:cs="Times New Roman"/>
          </w:rPr>
        </w:sdtPr>
        <w:sdtContent>
          <w:r w:rsidRPr="50AB9BFD" w:rsidR="77F46BCE">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5577DFE" w14:textId="77777777">
        <w:trPr>
          <w:cantSplit/>
          <w:trHeight w:val="1080"/>
        </w:trPr>
        <w:tc>
          <w:tcPr>
            <w:tcW w:w="9792" w:type="dxa"/>
          </w:tcPr>
          <w:p w:rsidRPr="008928DB" w:rsidR="000B514C" w:rsidRDefault="00E7276D" w14:paraId="16EE361D"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711"/>
            </w:sdtPr>
            <w:sdtEndPr/>
            <w:sdtContent>
              <w:p w:rsidRPr="008928DB" w:rsidR="000B514C" w:rsidRDefault="00E7276D" w14:paraId="4B9EB3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45F73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2AE31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889446D" w14:textId="77777777">
      <w:pPr>
        <w:spacing w:after="80"/>
        <w:rPr>
          <w:rFonts w:ascii="Times New Roman" w:hAnsi="Times New Roman" w:cs="Times New Roman"/>
        </w:rPr>
      </w:pPr>
    </w:p>
    <w:p w:rsidRPr="008928DB" w:rsidR="000B514C" w:rsidRDefault="00E7276D" w14:paraId="2512EA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1BD2512"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0441B6D"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FDCF00D"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9F1F931" w14:textId="149ECF13">
      <w:pPr>
        <w:keepLines w:val="1"/>
        <w:spacing w:before="80"/>
        <w:rPr>
          <w:rFonts w:ascii="Times New Roman" w:hAnsi="Times New Roman" w:cs="Times New Roman"/>
        </w:rPr>
      </w:pPr>
      <w:sdt>
        <w:sdtPr>
          <w:id w:val="712"/>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Accept   </w:t>
      </w:r>
      <w:sdt>
        <w:sdtPr>
          <w:id w:val="713"/>
          <w14:checkbox>
            <w14:checked w14:val="0"/>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0D63CB43">
            <w:rPr>
              <w:rFonts w:ascii="Segoe UI Symbol" w:hAnsi="Segoe UI Symbol" w:eastAsia="MS Gothic" w:cs="Segoe UI Symbol"/>
            </w:rPr>
            <w:t>☐</w:t>
          </w:r>
        </w:sdtContent>
        <w:sdtEndPr>
          <w:rPr>
            <w:rFonts w:ascii="Times New Roman" w:hAnsi="Times New Roman" w:eastAsia="MS Gothic" w:cs="Times New Roman"/>
          </w:rPr>
        </w:sdtEndPr>
      </w:sdt>
      <w:r w:rsidRPr="50AB9BFD" w:rsidR="0D63CB43">
        <w:rPr>
          <w:rFonts w:ascii="Times New Roman" w:hAnsi="Times New Roman" w:cs="Times New Roman"/>
        </w:rPr>
        <w:t>  Revise   </w:t>
      </w:r>
      <w:sdt>
        <w:sdtPr>
          <w:id w:val="714"/>
          <w14:checkbox>
            <w14:checked w14:val="1"/>
            <w14:checkedState w14:val="2612" w14:font="MS Gothic"/>
            <w14:uncheckedState w14:val="2610" w14:font="MS Gothic"/>
          </w14:checkbox>
          <w:alias w:val="Overall recommendation"/>
          <w:tag w:val="recommendation"/>
          <w:rPr>
            <w:rFonts w:ascii="Times New Roman" w:hAnsi="Times New Roman" w:eastAsia="MS Gothic" w:cs="Times New Roman"/>
          </w:rPr>
        </w:sdtPr>
        <w:sdtContent>
          <w:r w:rsidRPr="50AB9BFD" w:rsidR="1605436A">
            <w:rPr>
              <w:rFonts w:ascii="MS Gothic" w:hAnsi="MS Gothic" w:eastAsia="MS Gothic" w:cs="MS Gothic"/>
            </w:rPr>
            <w:t>☒</w:t>
          </w:r>
        </w:sdtContent>
        <w:sdtEndPr>
          <w:rPr>
            <w:rFonts w:ascii="Times New Roman" w:hAnsi="Times New Roman" w:eastAsia="MS Gothic" w:cs="Times New Roman"/>
          </w:rPr>
        </w:sdtEndPr>
      </w:sdt>
      <w:r w:rsidRPr="50AB9BFD" w:rsidR="0D63CB43">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620FB615" w14:textId="77777777">
        <w:trPr>
          <w:cantSplit/>
          <w:trHeight w:val="2160"/>
        </w:trPr>
        <w:tc>
          <w:tcPr>
            <w:tcW w:w="9792" w:type="dxa"/>
          </w:tcPr>
          <w:p w:rsidRPr="008928DB" w:rsidR="000B514C" w:rsidRDefault="00E7276D" w14:paraId="72F197CD"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715"/>
            </w:sdtPr>
            <w:sdtEndPr/>
            <w:sdtContent>
              <w:p w:rsidRPr="008928DB" w:rsidR="000B514C" w:rsidRDefault="00E7276D" w14:paraId="39598C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7D914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3B94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C2C38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D3EB5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F8EFA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C93599" w14:textId="77777777">
      <w:pPr>
        <w:spacing w:after="80"/>
        <w:rPr>
          <w:rFonts w:ascii="Times New Roman" w:hAnsi="Times New Roman" w:cs="Times New Roman"/>
        </w:rPr>
      </w:pPr>
    </w:p>
    <w:p w:rsidRPr="008928DB" w:rsidR="000B514C" w:rsidRDefault="00E7276D" w14:paraId="3519ECA0" w14:textId="2EBBECB2">
      <w:pPr>
        <w:rPr>
          <w:rFonts w:ascii="Times New Roman" w:hAnsi="Times New Roman" w:cs="Times New Roman"/>
        </w:rPr>
      </w:pPr>
      <w:r w:rsidRPr="50AB9BFD" w:rsidR="0D63CB43">
        <w:rPr>
          <w:rFonts w:ascii="Times New Roman" w:hAnsi="Times New Roman" w:cs="Times New Roman"/>
        </w:rPr>
        <w:t xml:space="preserve">Reviewer initials/code: </w:t>
      </w:r>
      <w:sdt>
        <w:sdtPr>
          <w:id w:val="716"/>
          <w:text/>
          <w:alias w:val="Reviewer initials or code"/>
          <w:tag w:val="reviewer-initials"/>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34A28976">
            <w:rPr>
              <w:rFonts w:ascii="Times New Roman" w:hAnsi="Times New Roman" w:cs="Times New Roman"/>
              <w:u w:val="single"/>
            </w:rPr>
            <w:t>KO</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E7276D" w14:paraId="3E9778E3" w14:textId="05E5FC9F">
      <w:pPr>
        <w:rPr>
          <w:rFonts w:ascii="Times New Roman" w:hAnsi="Times New Roman" w:cs="Times New Roman"/>
        </w:rPr>
      </w:pPr>
      <w:r w:rsidRPr="50AB9BFD" w:rsidR="0D63CB43">
        <w:rPr>
          <w:rFonts w:ascii="Times New Roman" w:hAnsi="Times New Roman" w:cs="Times New Roman"/>
        </w:rPr>
        <w:t xml:space="preserve">Date: </w:t>
      </w:r>
      <w:sdt>
        <w:sdtPr>
          <w:id w:val="717"/>
          <w:text/>
          <w:alias w:val="Date"/>
          <w:tag w:val="case-date"/>
          <w:placeholder>
            <w:docPart w:val="DefaultPlaceholder_1081868574"/>
          </w:placeholder>
          <w:rPr>
            <w:rFonts w:ascii="Times New Roman" w:hAnsi="Times New Roman" w:cs="Times New Roman"/>
            <w:u w:val="single"/>
          </w:rPr>
        </w:sdtPr>
        <w:sdtContent>
          <w:r w:rsidRPr="50AB9BFD" w:rsidR="0D63CB43">
            <w:rPr>
              <w:rFonts w:ascii="Times New Roman" w:hAnsi="Times New Roman" w:cs="Times New Roman"/>
              <w:u w:val="single"/>
            </w:rPr>
            <w:t xml:space="preserve">                  </w:t>
          </w:r>
          <w:r w:rsidRPr="50AB9BFD" w:rsidR="21A969B6">
            <w:rPr>
              <w:rFonts w:ascii="Times New Roman" w:hAnsi="Times New Roman" w:cs="Times New Roman"/>
              <w:u w:val="single"/>
            </w:rPr>
            <w:t>10/5/2026</w:t>
          </w:r>
          <w:r w:rsidRPr="50AB9BFD" w:rsidR="0D63CB43">
            <w:rPr>
              <w:rFonts w:ascii="Times New Roman" w:hAnsi="Times New Roman" w:cs="Times New Roman"/>
              <w:u w:val="single"/>
            </w:rPr>
            <w:t xml:space="preserve">                  </w:t>
          </w:r>
        </w:sdtContent>
        <w:sdtEndPr>
          <w:rPr>
            <w:rFonts w:ascii="Times New Roman" w:hAnsi="Times New Roman" w:cs="Times New Roman"/>
            <w:u w:val="single"/>
          </w:rPr>
        </w:sdtEndPr>
      </w:sdt>
    </w:p>
    <w:p w:rsidRPr="008928DB" w:rsidR="000B514C" w:rsidRDefault="000B514C" w14:paraId="5405703C" w14:textId="77777777">
      <w:pPr>
        <w:rPr>
          <w:rFonts w:ascii="Times New Roman" w:hAnsi="Times New Roman" w:cs="Times New Roman"/>
        </w:rPr>
        <w:sectPr w:rsidRPr="008928DB" w:rsidR="000B514C">
          <w:headerReference w:type="default" r:id="rId21"/>
          <w:pgSz w:w="12240" w:h="15840" w:orient="portrait"/>
          <w:pgMar w:top="1224" w:right="1224" w:bottom="1080" w:left="1224" w:header="720" w:footer="504" w:gutter="0"/>
          <w:cols w:space="720"/>
          <w:docGrid w:linePitch="360"/>
        </w:sectPr>
      </w:pPr>
    </w:p>
    <w:p w:rsidRPr="008928DB" w:rsidR="000B514C" w:rsidRDefault="00E7276D" w14:paraId="6FAF8A7B"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VAL-814</w:t>
      </w:r>
    </w:p>
    <w:p w:rsidRPr="008928DB" w:rsidR="000B514C" w:rsidRDefault="00E7276D" w14:paraId="3C6084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DDA1AB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133F217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7F497CA"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90.000 kg</w:t>
      </w:r>
    </w:p>
    <w:p w:rsidRPr="008928DB" w:rsidR="000B514C" w:rsidRDefault="00E7276D" w14:paraId="7D70295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52EF3D08"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3F0545E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8589620"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Other cytomegaloviral diseases</w:t>
      </w:r>
    </w:p>
    <w:p w:rsidRPr="008928DB" w:rsidR="000B514C" w:rsidRDefault="00E7276D" w14:paraId="09841B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C152C21"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Nausea in the setting of Other cytomegaloviral diseases</w:t>
      </w:r>
    </w:p>
    <w:p w:rsidRPr="008928DB" w:rsidR="000B514C" w:rsidRDefault="00E7276D" w14:paraId="434AC05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 Nausea</w:t>
      </w:r>
    </w:p>
    <w:p w:rsidRPr="008928DB" w:rsidR="000B514C" w:rsidRDefault="00E7276D" w14:paraId="25C16E9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08BD9944"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progressive</w:t>
      </w:r>
    </w:p>
    <w:p w:rsidRPr="008928DB" w:rsidR="000B514C" w:rsidRDefault="00E7276D" w14:paraId="6CAD6E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54739DE0" w14:textId="77777777">
      <w:pPr>
        <w:rPr>
          <w:rFonts w:ascii="Times New Roman" w:hAnsi="Times New Roman" w:cs="Times New Roman"/>
        </w:rPr>
      </w:pPr>
      <w:r w:rsidRPr="008928DB">
        <w:rPr>
          <w:rFonts w:ascii="Times New Roman" w:hAnsi="Times New Roman" w:cs="Times New Roman"/>
        </w:rPr>
        <w:t xml:space="preserve">A 71-year-old Male is admitted with Other cytomegaloviral diseases. Presenting symptoms include Diarrhea, Nausea, present for one week and progressive. Home medications include amlodipine 5 MG Oral Tablet, BX Rating tacrolimus 1 MG Oral Capsule, valganciclovir 450 MG Oral Tablet. </w:t>
      </w:r>
      <w:proofErr w:type="gramStart"/>
      <w:r w:rsidRPr="008928DB">
        <w:rPr>
          <w:rFonts w:ascii="Times New Roman" w:hAnsi="Times New Roman" w:cs="Times New Roman"/>
        </w:rPr>
        <w:t>mycophenolate</w:t>
      </w:r>
      <w:proofErr w:type="gramEnd"/>
      <w:r w:rsidRPr="008928DB">
        <w:rPr>
          <w:rFonts w:ascii="Times New Roman" w:hAnsi="Times New Roman" w:cs="Times New Roman"/>
        </w:rPr>
        <w:t xml:space="preserv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rsidRPr="008928DB" w:rsidR="000B514C" w:rsidRDefault="00E7276D" w14:paraId="727C81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D889C6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Other cytomegaloviral diseases. Symptoms: Diarrhea, Nausea for one week (progressive). Medications continued from home: amlodipine 5 MG Oral Tablet, BX Rating tacrolimus 1 MG Oral Capsule, valganciclovir 450 MG Oral Tablet. </w:t>
      </w:r>
      <w:proofErr w:type="gramStart"/>
      <w:r w:rsidRPr="008928DB">
        <w:rPr>
          <w:rFonts w:ascii="Times New Roman" w:hAnsi="Times New Roman" w:cs="Times New Roman"/>
        </w:rPr>
        <w:t>mycophenolate</w:t>
      </w:r>
      <w:proofErr w:type="gramEnd"/>
      <w:r w:rsidRPr="008928DB">
        <w:rPr>
          <w:rFonts w:ascii="Times New Roman" w:hAnsi="Times New Roman" w:cs="Times New Roman"/>
        </w:rPr>
        <w:t xml:space="preserve"> mofetil 500 MG Oral Tablet was held during the admission (Held during active infection as an immunosuppression adjustment; intended to restart.). Admitted for cytomegalovirus disease after kidney transplantation with an infection-related myc</w:t>
      </w:r>
      <w:r w:rsidRPr="008928DB">
        <w:rPr>
          <w:rFonts w:ascii="Times New Roman" w:hAnsi="Times New Roman" w:cs="Times New Roman"/>
        </w:rPr>
        <w:t>ophenolate hold. Mycophenolate was held during infection as an immunosuppression adjustment. Tacrolimus continues for transplant immunosuppression. Volume-related kidney injury led to temporary holds of selected immunosuppression.</w:t>
      </w:r>
    </w:p>
    <w:p w:rsidRPr="008928DB" w:rsidR="000B514C" w:rsidRDefault="00E7276D" w14:paraId="6CE3DB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C699CE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6CCBFC4" w14:textId="77777777">
        <w:trPr>
          <w:cantSplit/>
          <w:tblHeader/>
        </w:trPr>
        <w:tc>
          <w:tcPr>
            <w:tcW w:w="2448" w:type="dxa"/>
            <w:shd w:val="clear" w:color="auto" w:fill="D9E2F3"/>
          </w:tcPr>
          <w:p w:rsidRPr="008928DB" w:rsidR="000B514C" w:rsidRDefault="00E7276D" w14:paraId="7AB592F3"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2D35B4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1628FE3"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5D36B50E"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433DEA1" w14:textId="77777777">
        <w:trPr>
          <w:cantSplit/>
        </w:trPr>
        <w:tc>
          <w:tcPr>
            <w:tcW w:w="2448" w:type="dxa"/>
          </w:tcPr>
          <w:p w:rsidRPr="008928DB" w:rsidR="000B514C" w:rsidRDefault="00E7276D" w14:paraId="47E58856"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BAC25A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62E674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D3C7A7C"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A184D37" w14:textId="77777777">
        <w:trPr>
          <w:cantSplit/>
        </w:trPr>
        <w:tc>
          <w:tcPr>
            <w:tcW w:w="2448" w:type="dxa"/>
          </w:tcPr>
          <w:p w:rsidRPr="008928DB" w:rsidR="000B514C" w:rsidRDefault="00E7276D" w14:paraId="04F0C2C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236DCCC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655986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CC48467"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8071E74" w14:textId="77777777">
        <w:trPr>
          <w:cantSplit/>
        </w:trPr>
        <w:tc>
          <w:tcPr>
            <w:tcW w:w="2448" w:type="dxa"/>
          </w:tcPr>
          <w:p w:rsidRPr="008928DB" w:rsidR="000B514C" w:rsidRDefault="00E7276D" w14:paraId="1157231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EA7A7B"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C6998F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A1D7B10"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4283BE8" w14:textId="77777777">
      <w:pPr>
        <w:spacing w:after="40"/>
        <w:rPr>
          <w:rFonts w:ascii="Times New Roman" w:hAnsi="Times New Roman" w:cs="Times New Roman"/>
        </w:rPr>
      </w:pPr>
    </w:p>
    <w:p w:rsidRPr="008928DB" w:rsidR="000B514C" w:rsidRDefault="00E7276D" w14:paraId="368EFF1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4CCFF33" w14:textId="77777777">
        <w:trPr>
          <w:cantSplit/>
          <w:tblHeader/>
        </w:trPr>
        <w:tc>
          <w:tcPr>
            <w:tcW w:w="2448" w:type="dxa"/>
            <w:shd w:val="clear" w:color="auto" w:fill="D9E2F3"/>
          </w:tcPr>
          <w:p w:rsidRPr="008928DB" w:rsidR="000B514C" w:rsidRDefault="00E7276D" w14:paraId="26DDA81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08763A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5071F4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D482C0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5E4AECC5" w14:textId="77777777">
        <w:trPr>
          <w:cantSplit/>
        </w:trPr>
        <w:tc>
          <w:tcPr>
            <w:tcW w:w="2448" w:type="dxa"/>
          </w:tcPr>
          <w:p w:rsidRPr="008928DB" w:rsidR="000B514C" w:rsidRDefault="00E7276D" w14:paraId="57672377"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2AC8613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445BA9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215181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52436C7" w14:textId="77777777">
        <w:trPr>
          <w:cantSplit/>
        </w:trPr>
        <w:tc>
          <w:tcPr>
            <w:tcW w:w="2448" w:type="dxa"/>
          </w:tcPr>
          <w:p w:rsidRPr="008928DB" w:rsidR="000B514C" w:rsidRDefault="00E7276D" w14:paraId="7B6A3268"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41CAEC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B68D60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FE812C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0515955" w14:textId="77777777">
        <w:trPr>
          <w:cantSplit/>
        </w:trPr>
        <w:tc>
          <w:tcPr>
            <w:tcW w:w="2448" w:type="dxa"/>
          </w:tcPr>
          <w:p w:rsidRPr="008928DB" w:rsidR="000B514C" w:rsidRDefault="00E7276D" w14:paraId="695640C4"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2CFF7C3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04C273C"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648A14E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BDCE32C" w14:textId="77777777">
      <w:pPr>
        <w:spacing w:after="40"/>
        <w:rPr>
          <w:rFonts w:ascii="Times New Roman" w:hAnsi="Times New Roman" w:cs="Times New Roman"/>
        </w:rPr>
      </w:pPr>
    </w:p>
    <w:p w:rsidRPr="008928DB" w:rsidR="000B514C" w:rsidRDefault="00E7276D" w14:paraId="1404124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B3D50CE"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7A51DF1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1E7E00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78942D5" w14:textId="77777777">
      <w:pPr>
        <w:rPr>
          <w:rFonts w:ascii="Times New Roman" w:hAnsi="Times New Roman" w:cs="Times New Roman"/>
        </w:rPr>
      </w:pPr>
      <w:r w:rsidRPr="008928DB">
        <w:rPr>
          <w:rFonts w:ascii="Times New Roman" w:hAnsi="Times New Roman" w:cs="Times New Roman"/>
        </w:rPr>
        <w:t>Volume-related kidney injury led to temporary holds of selected immunosuppression.</w:t>
      </w:r>
    </w:p>
    <w:p w:rsidRPr="008928DB" w:rsidR="000B514C" w:rsidRDefault="00E7276D" w14:paraId="57D5AF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A570C7" w14:textId="77777777">
        <w:trPr>
          <w:cantSplit/>
          <w:tblHeader/>
        </w:trPr>
        <w:tc>
          <w:tcPr>
            <w:tcW w:w="2448" w:type="dxa"/>
            <w:shd w:val="clear" w:color="auto" w:fill="D9E2F3"/>
          </w:tcPr>
          <w:p w:rsidRPr="008928DB" w:rsidR="000B514C" w:rsidRDefault="00E7276D" w14:paraId="3BB15490"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D05ED22"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0766FC82"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14F1C1D3"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99E3C64" w14:textId="77777777">
        <w:trPr>
          <w:cantSplit/>
        </w:trPr>
        <w:tc>
          <w:tcPr>
            <w:tcW w:w="2448" w:type="dxa"/>
          </w:tcPr>
          <w:p w:rsidRPr="008928DB" w:rsidR="000B514C" w:rsidRDefault="00E7276D" w14:paraId="7AE453D0"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24704461" w14:textId="77777777">
            <w:pPr>
              <w:spacing w:before="20" w:after="20"/>
              <w:rPr>
                <w:rFonts w:ascii="Times New Roman" w:hAnsi="Times New Roman" w:cs="Times New Roman"/>
              </w:rPr>
            </w:pPr>
            <w:r w:rsidRPr="008928DB">
              <w:rPr>
                <w:rFonts w:ascii="Times New Roman" w:hAnsi="Times New Roman" w:cs="Times New Roman"/>
              </w:rPr>
              <w:t>1441</w:t>
            </w:r>
          </w:p>
        </w:tc>
        <w:tc>
          <w:tcPr>
            <w:tcW w:w="2448" w:type="dxa"/>
          </w:tcPr>
          <w:p w:rsidRPr="008928DB" w:rsidR="000B514C" w:rsidRDefault="00E7276D" w14:paraId="01FC13C9" w14:textId="77777777">
            <w:pPr>
              <w:spacing w:before="20" w:after="20"/>
              <w:rPr>
                <w:rFonts w:ascii="Times New Roman" w:hAnsi="Times New Roman" w:cs="Times New Roman"/>
              </w:rPr>
            </w:pPr>
            <w:r w:rsidRPr="008928DB">
              <w:rPr>
                <w:rFonts w:ascii="Times New Roman" w:hAnsi="Times New Roman" w:cs="Times New Roman"/>
              </w:rPr>
              <w:t>1515</w:t>
            </w:r>
          </w:p>
        </w:tc>
        <w:tc>
          <w:tcPr>
            <w:tcW w:w="2448" w:type="dxa"/>
          </w:tcPr>
          <w:p w:rsidRPr="008928DB" w:rsidR="000B514C" w:rsidRDefault="00E7276D" w14:paraId="3E8FB1A1" w14:textId="77777777">
            <w:pPr>
              <w:spacing w:before="20" w:after="20"/>
              <w:rPr>
                <w:rFonts w:ascii="Times New Roman" w:hAnsi="Times New Roman" w:cs="Times New Roman"/>
              </w:rPr>
            </w:pPr>
            <w:r w:rsidRPr="008928DB">
              <w:rPr>
                <w:rFonts w:ascii="Times New Roman" w:hAnsi="Times New Roman" w:cs="Times New Roman"/>
              </w:rPr>
              <w:t>-74</w:t>
            </w:r>
          </w:p>
        </w:tc>
      </w:tr>
    </w:tbl>
    <w:p w:rsidRPr="008928DB" w:rsidR="000B514C" w:rsidRDefault="000B514C" w14:paraId="367F9D13" w14:textId="77777777">
      <w:pPr>
        <w:spacing w:after="40"/>
        <w:rPr>
          <w:rFonts w:ascii="Times New Roman" w:hAnsi="Times New Roman" w:cs="Times New Roman"/>
        </w:rPr>
      </w:pPr>
    </w:p>
    <w:p w:rsidRPr="008928DB" w:rsidR="000B514C" w:rsidRDefault="00E7276D" w14:paraId="58B9A61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65257F1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A88B0A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8EDCBB7"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5ACE52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4E0C3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3DC9D13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E80195E" w14:textId="77777777">
        <w:trPr>
          <w:cantSplit/>
          <w:tblHeader/>
        </w:trPr>
        <w:tc>
          <w:tcPr>
            <w:tcW w:w="4608" w:type="dxa"/>
            <w:shd w:val="clear" w:color="auto" w:fill="D9E2F3"/>
          </w:tcPr>
          <w:p w:rsidRPr="008928DB" w:rsidR="000B514C" w:rsidRDefault="00E7276D" w14:paraId="026CDF1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5B7253D"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E1C4B4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D8A53E9" w14:textId="77777777">
        <w:trPr>
          <w:cantSplit/>
        </w:trPr>
        <w:tc>
          <w:tcPr>
            <w:tcW w:w="4608" w:type="dxa"/>
          </w:tcPr>
          <w:p w:rsidRPr="008928DB" w:rsidR="000B514C" w:rsidRDefault="00E7276D" w14:paraId="3359DE5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9B2F25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106D0F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46639E4" w14:textId="77777777">
        <w:trPr>
          <w:cantSplit/>
        </w:trPr>
        <w:tc>
          <w:tcPr>
            <w:tcW w:w="4608" w:type="dxa"/>
          </w:tcPr>
          <w:p w:rsidRPr="008928DB" w:rsidR="000B514C" w:rsidRDefault="00E7276D" w14:paraId="3EC211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6338F1E" w14:textId="77777777">
            <w:pPr>
              <w:spacing w:before="20" w:after="20"/>
              <w:rPr>
                <w:rFonts w:ascii="Times New Roman" w:hAnsi="Times New Roman" w:cs="Times New Roman"/>
              </w:rPr>
            </w:pPr>
            <w:r w:rsidRPr="008928DB">
              <w:rPr>
                <w:rFonts w:ascii="Times New Roman" w:hAnsi="Times New Roman" w:cs="Times New Roman"/>
              </w:rPr>
              <w:t>120/78</w:t>
            </w:r>
          </w:p>
        </w:tc>
        <w:tc>
          <w:tcPr>
            <w:tcW w:w="2592" w:type="dxa"/>
          </w:tcPr>
          <w:p w:rsidRPr="008928DB" w:rsidR="000B514C" w:rsidRDefault="00E7276D" w14:paraId="7306513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9C00318" w14:textId="77777777">
        <w:trPr>
          <w:cantSplit/>
        </w:trPr>
        <w:tc>
          <w:tcPr>
            <w:tcW w:w="4608" w:type="dxa"/>
          </w:tcPr>
          <w:p w:rsidRPr="008928DB" w:rsidR="000B514C" w:rsidRDefault="00E7276D" w14:paraId="70C7BF5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A051CF7"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713502F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530698C" w14:textId="77777777">
        <w:trPr>
          <w:cantSplit/>
        </w:trPr>
        <w:tc>
          <w:tcPr>
            <w:tcW w:w="4608" w:type="dxa"/>
          </w:tcPr>
          <w:p w:rsidRPr="008928DB" w:rsidR="000B514C" w:rsidRDefault="00E7276D" w14:paraId="7643744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4D0A95A"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23FDA85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ED646DC" w14:textId="77777777">
        <w:trPr>
          <w:cantSplit/>
        </w:trPr>
        <w:tc>
          <w:tcPr>
            <w:tcW w:w="4608" w:type="dxa"/>
          </w:tcPr>
          <w:p w:rsidRPr="008928DB" w:rsidR="000B514C" w:rsidRDefault="00E7276D" w14:paraId="3D4E0C6E"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63FB95D"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5B72A1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D6960F4" w14:textId="77777777">
      <w:pPr>
        <w:spacing w:after="40"/>
        <w:rPr>
          <w:rFonts w:ascii="Times New Roman" w:hAnsi="Times New Roman" w:cs="Times New Roman"/>
        </w:rPr>
      </w:pPr>
    </w:p>
    <w:p w:rsidRPr="008928DB" w:rsidR="000B514C" w:rsidRDefault="00E7276D" w14:paraId="2EB9543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51EF816" w14:textId="77777777">
        <w:trPr>
          <w:cantSplit/>
          <w:tblHeader/>
        </w:trPr>
        <w:tc>
          <w:tcPr>
            <w:tcW w:w="5760" w:type="dxa"/>
            <w:shd w:val="clear" w:color="auto" w:fill="D9E2F3"/>
          </w:tcPr>
          <w:p w:rsidRPr="008928DB" w:rsidR="000B514C" w:rsidRDefault="00E7276D" w14:paraId="16E0D18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9D39C3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61D825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5A15A6" w14:textId="77777777">
        <w:trPr>
          <w:cantSplit/>
        </w:trPr>
        <w:tc>
          <w:tcPr>
            <w:tcW w:w="5760" w:type="dxa"/>
          </w:tcPr>
          <w:p w:rsidRPr="008928DB" w:rsidR="000B514C" w:rsidRDefault="00E7276D" w14:paraId="502036B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EDFD255" w14:textId="77777777">
            <w:pPr>
              <w:spacing w:before="20" w:after="20"/>
              <w:rPr>
                <w:rFonts w:ascii="Times New Roman" w:hAnsi="Times New Roman" w:cs="Times New Roman"/>
              </w:rPr>
            </w:pPr>
            <w:r w:rsidRPr="008928DB">
              <w:rPr>
                <w:rFonts w:ascii="Times New Roman" w:hAnsi="Times New Roman" w:cs="Times New Roman"/>
              </w:rPr>
              <w:t>2.5</w:t>
            </w:r>
          </w:p>
        </w:tc>
        <w:tc>
          <w:tcPr>
            <w:tcW w:w="2160" w:type="dxa"/>
          </w:tcPr>
          <w:p w:rsidRPr="008928DB" w:rsidR="000B514C" w:rsidRDefault="00E7276D" w14:paraId="6B950E7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2AFD505B" w14:textId="77777777">
      <w:pPr>
        <w:spacing w:after="40"/>
        <w:rPr>
          <w:rFonts w:ascii="Times New Roman" w:hAnsi="Times New Roman" w:cs="Times New Roman"/>
        </w:rPr>
      </w:pPr>
    </w:p>
    <w:p w:rsidRPr="008928DB" w:rsidR="000B514C" w:rsidRDefault="00E7276D" w14:paraId="53007EB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CE6CE20" w14:textId="77777777">
        <w:trPr>
          <w:cantSplit/>
          <w:tblHeader/>
        </w:trPr>
        <w:tc>
          <w:tcPr>
            <w:tcW w:w="9792" w:type="dxa"/>
            <w:shd w:val="clear" w:color="auto" w:fill="D9E2F3"/>
          </w:tcPr>
          <w:p w:rsidRPr="008928DB" w:rsidR="000B514C" w:rsidRDefault="00E7276D" w14:paraId="550ADDAB"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778DFBB" w14:textId="77777777">
        <w:trPr>
          <w:cantSplit/>
        </w:trPr>
        <w:tc>
          <w:tcPr>
            <w:tcW w:w="9792" w:type="dxa"/>
          </w:tcPr>
          <w:p w:rsidRPr="008928DB" w:rsidR="000B514C" w:rsidRDefault="00E7276D" w14:paraId="5D7E75C5" w14:textId="77777777">
            <w:pPr>
              <w:spacing w:before="20" w:after="20"/>
              <w:rPr>
                <w:rFonts w:ascii="Times New Roman" w:hAnsi="Times New Roman" w:cs="Times New Roman"/>
              </w:rPr>
            </w:pPr>
            <w:r w:rsidRPr="008928DB">
              <w:rPr>
                <w:rFonts w:ascii="Times New Roman" w:hAnsi="Times New Roman" w:cs="Times New Roman"/>
              </w:rPr>
              <w:t>90.000</w:t>
            </w:r>
          </w:p>
        </w:tc>
      </w:tr>
    </w:tbl>
    <w:p w:rsidRPr="008928DB" w:rsidR="000B514C" w:rsidRDefault="000B514C" w14:paraId="532BE89E" w14:textId="77777777">
      <w:pPr>
        <w:spacing w:after="40"/>
        <w:rPr>
          <w:rFonts w:ascii="Times New Roman" w:hAnsi="Times New Roman" w:cs="Times New Roman"/>
        </w:rPr>
      </w:pPr>
    </w:p>
    <w:p w:rsidRPr="008928DB" w:rsidR="000B514C" w:rsidRDefault="00E7276D" w14:paraId="5687CD8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2E40B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C907981" w14:textId="77777777">
        <w:trPr>
          <w:cantSplit/>
          <w:tblHeader/>
        </w:trPr>
        <w:tc>
          <w:tcPr>
            <w:tcW w:w="4608" w:type="dxa"/>
            <w:shd w:val="clear" w:color="auto" w:fill="D9E2F3"/>
          </w:tcPr>
          <w:p w:rsidRPr="008928DB" w:rsidR="000B514C" w:rsidRDefault="00E7276D" w14:paraId="71A5C948"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027BB2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0F42B11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3EA6C47" w14:textId="77777777">
        <w:trPr>
          <w:cantSplit/>
        </w:trPr>
        <w:tc>
          <w:tcPr>
            <w:tcW w:w="4608" w:type="dxa"/>
          </w:tcPr>
          <w:p w:rsidRPr="008928DB" w:rsidR="000B514C" w:rsidRDefault="00E7276D" w14:paraId="1D9209E9"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0692F69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F0A945C"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036EF1F" w14:textId="77777777">
        <w:trPr>
          <w:cantSplit/>
        </w:trPr>
        <w:tc>
          <w:tcPr>
            <w:tcW w:w="4608" w:type="dxa"/>
          </w:tcPr>
          <w:p w:rsidRPr="008928DB" w:rsidR="000B514C" w:rsidRDefault="00E7276D" w14:paraId="3348DE5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D86CE28" w14:textId="77777777">
            <w:pPr>
              <w:spacing w:before="20" w:after="20"/>
              <w:rPr>
                <w:rFonts w:ascii="Times New Roman" w:hAnsi="Times New Roman" w:cs="Times New Roman"/>
              </w:rPr>
            </w:pPr>
            <w:r w:rsidRPr="008928DB">
              <w:rPr>
                <w:rFonts w:ascii="Times New Roman" w:hAnsi="Times New Roman" w:cs="Times New Roman"/>
              </w:rPr>
              <w:t>120/86</w:t>
            </w:r>
          </w:p>
        </w:tc>
        <w:tc>
          <w:tcPr>
            <w:tcW w:w="2592" w:type="dxa"/>
          </w:tcPr>
          <w:p w:rsidRPr="008928DB" w:rsidR="000B514C" w:rsidRDefault="00E7276D" w14:paraId="079F957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F316203" w14:textId="77777777">
        <w:trPr>
          <w:cantSplit/>
        </w:trPr>
        <w:tc>
          <w:tcPr>
            <w:tcW w:w="4608" w:type="dxa"/>
          </w:tcPr>
          <w:p w:rsidRPr="008928DB" w:rsidR="000B514C" w:rsidRDefault="00E7276D" w14:paraId="268044C4"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1DAD824" w14:textId="77777777">
            <w:pPr>
              <w:spacing w:before="20" w:after="20"/>
              <w:rPr>
                <w:rFonts w:ascii="Times New Roman" w:hAnsi="Times New Roman" w:cs="Times New Roman"/>
              </w:rPr>
            </w:pPr>
            <w:r w:rsidRPr="008928DB">
              <w:rPr>
                <w:rFonts w:ascii="Times New Roman" w:hAnsi="Times New Roman" w:cs="Times New Roman"/>
              </w:rPr>
              <w:t>78</w:t>
            </w:r>
          </w:p>
        </w:tc>
        <w:tc>
          <w:tcPr>
            <w:tcW w:w="2592" w:type="dxa"/>
          </w:tcPr>
          <w:p w:rsidRPr="008928DB" w:rsidR="000B514C" w:rsidRDefault="00E7276D" w14:paraId="63A294B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02D1D1F" w14:textId="77777777">
        <w:trPr>
          <w:cantSplit/>
        </w:trPr>
        <w:tc>
          <w:tcPr>
            <w:tcW w:w="4608" w:type="dxa"/>
          </w:tcPr>
          <w:p w:rsidRPr="008928DB" w:rsidR="000B514C" w:rsidRDefault="00E7276D" w14:paraId="548A0C3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F0489CE"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7C27712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F6304FD" w14:textId="77777777">
        <w:trPr>
          <w:cantSplit/>
        </w:trPr>
        <w:tc>
          <w:tcPr>
            <w:tcW w:w="4608" w:type="dxa"/>
          </w:tcPr>
          <w:p w:rsidRPr="008928DB" w:rsidR="000B514C" w:rsidRDefault="00E7276D" w14:paraId="2DC2DF0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7F365FD"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3F9C6F34"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4C35BB7" w14:textId="77777777">
      <w:pPr>
        <w:spacing w:after="40"/>
        <w:rPr>
          <w:rFonts w:ascii="Times New Roman" w:hAnsi="Times New Roman" w:cs="Times New Roman"/>
        </w:rPr>
      </w:pPr>
    </w:p>
    <w:p w:rsidRPr="008928DB" w:rsidR="000B514C" w:rsidRDefault="00E7276D" w14:paraId="15A2546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DE5DC37" w14:textId="77777777">
        <w:trPr>
          <w:cantSplit/>
          <w:tblHeader/>
        </w:trPr>
        <w:tc>
          <w:tcPr>
            <w:tcW w:w="5760" w:type="dxa"/>
            <w:shd w:val="clear" w:color="auto" w:fill="D9E2F3"/>
          </w:tcPr>
          <w:p w:rsidRPr="008928DB" w:rsidR="000B514C" w:rsidRDefault="00E7276D" w14:paraId="0F8D7E0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2281D9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80333C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446D76B" w14:textId="77777777">
        <w:trPr>
          <w:cantSplit/>
        </w:trPr>
        <w:tc>
          <w:tcPr>
            <w:tcW w:w="5760" w:type="dxa"/>
          </w:tcPr>
          <w:p w:rsidRPr="008928DB" w:rsidR="000B514C" w:rsidRDefault="00E7276D" w14:paraId="063E070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4A0FB67" w14:textId="77777777">
            <w:pPr>
              <w:spacing w:before="20" w:after="20"/>
              <w:rPr>
                <w:rFonts w:ascii="Times New Roman" w:hAnsi="Times New Roman" w:cs="Times New Roman"/>
              </w:rPr>
            </w:pPr>
            <w:r w:rsidRPr="008928DB">
              <w:rPr>
                <w:rFonts w:ascii="Times New Roman" w:hAnsi="Times New Roman" w:cs="Times New Roman"/>
              </w:rPr>
              <w:t>1.6</w:t>
            </w:r>
          </w:p>
        </w:tc>
        <w:tc>
          <w:tcPr>
            <w:tcW w:w="2160" w:type="dxa"/>
          </w:tcPr>
          <w:p w:rsidRPr="008928DB" w:rsidR="000B514C" w:rsidRDefault="00E7276D" w14:paraId="7ED9600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5CC31815" w14:textId="77777777">
      <w:pPr>
        <w:spacing w:after="40"/>
        <w:rPr>
          <w:rFonts w:ascii="Times New Roman" w:hAnsi="Times New Roman" w:cs="Times New Roman"/>
        </w:rPr>
      </w:pPr>
    </w:p>
    <w:p w:rsidRPr="008928DB" w:rsidR="000B514C" w:rsidRDefault="00E7276D" w14:paraId="437FD35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11CE1C60" w14:textId="77777777">
        <w:trPr>
          <w:cantSplit/>
          <w:tblHeader/>
        </w:trPr>
        <w:tc>
          <w:tcPr>
            <w:tcW w:w="4896" w:type="dxa"/>
            <w:shd w:val="clear" w:color="auto" w:fill="D9E2F3"/>
          </w:tcPr>
          <w:p w:rsidRPr="008928DB" w:rsidR="000B514C" w:rsidRDefault="00E7276D" w14:paraId="19DB9829"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1869116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53DCAC6C" w14:textId="77777777">
        <w:trPr>
          <w:cantSplit/>
        </w:trPr>
        <w:tc>
          <w:tcPr>
            <w:tcW w:w="4896" w:type="dxa"/>
          </w:tcPr>
          <w:p w:rsidRPr="008928DB" w:rsidR="000B514C" w:rsidRDefault="00E7276D" w14:paraId="2B2354EF" w14:textId="77777777">
            <w:pPr>
              <w:spacing w:before="20" w:after="20"/>
              <w:rPr>
                <w:rFonts w:ascii="Times New Roman" w:hAnsi="Times New Roman" w:cs="Times New Roman"/>
              </w:rPr>
            </w:pPr>
            <w:r w:rsidRPr="008928DB">
              <w:rPr>
                <w:rFonts w:ascii="Times New Roman" w:hAnsi="Times New Roman" w:cs="Times New Roman"/>
              </w:rPr>
              <w:t>84.000</w:t>
            </w:r>
          </w:p>
        </w:tc>
        <w:tc>
          <w:tcPr>
            <w:tcW w:w="4896" w:type="dxa"/>
          </w:tcPr>
          <w:p w:rsidRPr="008928DB" w:rsidR="000B514C" w:rsidRDefault="00E7276D" w14:paraId="057E284C" w14:textId="77777777">
            <w:pPr>
              <w:spacing w:before="20" w:after="20"/>
              <w:rPr>
                <w:rFonts w:ascii="Times New Roman" w:hAnsi="Times New Roman" w:cs="Times New Roman"/>
              </w:rPr>
            </w:pPr>
            <w:r w:rsidRPr="008928DB">
              <w:rPr>
                <w:rFonts w:ascii="Times New Roman" w:hAnsi="Times New Roman" w:cs="Times New Roman"/>
              </w:rPr>
              <w:t>85.000</w:t>
            </w:r>
          </w:p>
        </w:tc>
      </w:tr>
    </w:tbl>
    <w:p w:rsidRPr="008928DB" w:rsidR="000B514C" w:rsidRDefault="000B514C" w14:paraId="53CF89A5" w14:textId="77777777">
      <w:pPr>
        <w:spacing w:after="40"/>
        <w:rPr>
          <w:rFonts w:ascii="Times New Roman" w:hAnsi="Times New Roman" w:cs="Times New Roman"/>
        </w:rPr>
      </w:pPr>
    </w:p>
    <w:p w:rsidRPr="008928DB" w:rsidR="000B514C" w:rsidRDefault="00E7276D" w14:paraId="5BE053A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432946" w14:textId="77777777">
        <w:trPr>
          <w:cantSplit/>
          <w:tblHeader/>
        </w:trPr>
        <w:tc>
          <w:tcPr>
            <w:tcW w:w="3384" w:type="dxa"/>
            <w:shd w:val="clear" w:color="auto" w:fill="D9E2F3"/>
          </w:tcPr>
          <w:p w:rsidRPr="008928DB" w:rsidR="000B514C" w:rsidRDefault="00E7276D" w14:paraId="47F74B1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509C95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37DE9B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07C0C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207408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A9B186D" w14:textId="77777777">
        <w:trPr>
          <w:cantSplit/>
        </w:trPr>
        <w:tc>
          <w:tcPr>
            <w:tcW w:w="3384" w:type="dxa"/>
          </w:tcPr>
          <w:p w:rsidRPr="008928DB" w:rsidR="000B514C" w:rsidRDefault="00E7276D" w14:paraId="1A933F0B"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1DE64FF5"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7961E0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09E87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282766A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7EB906F" w14:textId="77777777">
        <w:trPr>
          <w:cantSplit/>
        </w:trPr>
        <w:tc>
          <w:tcPr>
            <w:tcW w:w="3384" w:type="dxa"/>
          </w:tcPr>
          <w:p w:rsidRPr="008928DB" w:rsidR="000B514C" w:rsidRDefault="00E7276D" w14:paraId="7B04C0B2"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0061683A"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E81A6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A4A27D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9E6D7A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5ED9B39" w14:textId="77777777">
        <w:trPr>
          <w:cantSplit/>
        </w:trPr>
        <w:tc>
          <w:tcPr>
            <w:tcW w:w="3384" w:type="dxa"/>
          </w:tcPr>
          <w:p w:rsidRPr="008928DB" w:rsidR="000B514C" w:rsidRDefault="00E7276D" w14:paraId="5310D4B4"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47BCEA30"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3571036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9BBF8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0FCB0E"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F2B89AA" w14:textId="77777777">
        <w:trPr>
          <w:cantSplit/>
        </w:trPr>
        <w:tc>
          <w:tcPr>
            <w:tcW w:w="3384" w:type="dxa"/>
          </w:tcPr>
          <w:p w:rsidRPr="008928DB" w:rsidR="000B514C" w:rsidRDefault="00E7276D" w14:paraId="4768A9F5"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154CE416"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1D6EFC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DBA036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42088C4"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44D1D06" w14:textId="77777777">
      <w:pPr>
        <w:spacing w:after="40"/>
        <w:rPr>
          <w:rFonts w:ascii="Times New Roman" w:hAnsi="Times New Roman" w:cs="Times New Roman"/>
        </w:rPr>
      </w:pPr>
    </w:p>
    <w:p w:rsidRPr="008928DB" w:rsidR="000B514C" w:rsidRDefault="00E7276D" w14:paraId="1D5F0F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8F7436C" w14:textId="77777777">
        <w:trPr>
          <w:cantSplit/>
          <w:tblHeader/>
        </w:trPr>
        <w:tc>
          <w:tcPr>
            <w:tcW w:w="3384" w:type="dxa"/>
            <w:shd w:val="clear" w:color="auto" w:fill="D9E2F3"/>
          </w:tcPr>
          <w:p w:rsidRPr="008928DB" w:rsidR="000B514C" w:rsidRDefault="00E7276D" w14:paraId="62E7398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B97BA8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6DC956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75B822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C9C084D"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38E5E68" w14:textId="77777777">
        <w:trPr>
          <w:cantSplit/>
        </w:trPr>
        <w:tc>
          <w:tcPr>
            <w:tcW w:w="3384" w:type="dxa"/>
          </w:tcPr>
          <w:p w:rsidRPr="008928DB" w:rsidR="000B514C" w:rsidRDefault="00E7276D" w14:paraId="60E24AB8"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4594F6E"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1491FF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5BAA2E"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409C9F0C"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1A0A87EF" w14:textId="77777777">
        <w:trPr>
          <w:cantSplit/>
        </w:trPr>
        <w:tc>
          <w:tcPr>
            <w:tcW w:w="3384" w:type="dxa"/>
          </w:tcPr>
          <w:p w:rsidRPr="008928DB" w:rsidR="000B514C" w:rsidRDefault="00E7276D" w14:paraId="17C8ADD3"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08C13CAA"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84104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152913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7992AC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D7A170A" w14:textId="77777777">
        <w:trPr>
          <w:cantSplit/>
        </w:trPr>
        <w:tc>
          <w:tcPr>
            <w:tcW w:w="3384" w:type="dxa"/>
          </w:tcPr>
          <w:p w:rsidRPr="008928DB" w:rsidR="000B514C" w:rsidRDefault="00E7276D" w14:paraId="210D906D"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206A6CB5"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2DD91DB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54E324"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C9AE619" w14:textId="77777777">
            <w:pPr>
              <w:spacing w:before="20" w:after="20"/>
              <w:rPr>
                <w:rFonts w:ascii="Times New Roman" w:hAnsi="Times New Roman" w:cs="Times New Roman"/>
              </w:rPr>
            </w:pPr>
            <w:r w:rsidRPr="008928DB">
              <w:rPr>
                <w:rFonts w:ascii="Times New Roman" w:hAnsi="Times New Roman" w:cs="Times New Roman"/>
              </w:rPr>
              <w:t>Status: held; Indication: Kidney transplant status; Held reason: Held during active infection as an immunosuppression adjustment; intended to restart.</w:t>
            </w:r>
          </w:p>
        </w:tc>
      </w:tr>
      <w:tr w:rsidRPr="008928DB" w:rsidR="000B514C" w14:paraId="19602EA5" w14:textId="77777777">
        <w:trPr>
          <w:cantSplit/>
        </w:trPr>
        <w:tc>
          <w:tcPr>
            <w:tcW w:w="3384" w:type="dxa"/>
          </w:tcPr>
          <w:p w:rsidRPr="008928DB" w:rsidR="000B514C" w:rsidRDefault="00E7276D" w14:paraId="6FD298D2"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7D3DA759"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149F34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078F1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6092F16"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19EA26A4" w14:textId="77777777">
      <w:pPr>
        <w:spacing w:after="40"/>
        <w:rPr>
          <w:rFonts w:ascii="Times New Roman" w:hAnsi="Times New Roman" w:cs="Times New Roman"/>
        </w:rPr>
      </w:pPr>
    </w:p>
    <w:p w:rsidRPr="008928DB" w:rsidR="000B514C" w:rsidRDefault="00E7276D" w14:paraId="46D92BF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F3525E1" w14:textId="77777777">
        <w:trPr>
          <w:cantSplit/>
          <w:tblHeader/>
        </w:trPr>
        <w:tc>
          <w:tcPr>
            <w:tcW w:w="3384" w:type="dxa"/>
            <w:shd w:val="clear" w:color="auto" w:fill="D9E2F3"/>
          </w:tcPr>
          <w:p w:rsidRPr="008928DB" w:rsidR="000B514C" w:rsidRDefault="00E7276D" w14:paraId="1479243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66DFD6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49F72E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408900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78AB45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3FD5D2F" w14:textId="77777777">
        <w:trPr>
          <w:cantSplit/>
        </w:trPr>
        <w:tc>
          <w:tcPr>
            <w:tcW w:w="3384" w:type="dxa"/>
          </w:tcPr>
          <w:p w:rsidRPr="008928DB" w:rsidR="000B514C" w:rsidRDefault="00E7276D" w14:paraId="24FAEC07"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493D805D"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77255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8599B75"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0ADBB76"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16455D7D" w14:textId="77777777">
        <w:trPr>
          <w:cantSplit/>
        </w:trPr>
        <w:tc>
          <w:tcPr>
            <w:tcW w:w="3384" w:type="dxa"/>
          </w:tcPr>
          <w:p w:rsidRPr="008928DB" w:rsidR="000B514C" w:rsidRDefault="00E7276D" w14:paraId="49EC9A35"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4E4C932"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8074E8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5CF9F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8EF7AC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80411CC" w14:textId="77777777">
        <w:trPr>
          <w:cantSplit/>
        </w:trPr>
        <w:tc>
          <w:tcPr>
            <w:tcW w:w="3384" w:type="dxa"/>
          </w:tcPr>
          <w:p w:rsidRPr="008928DB" w:rsidR="000B514C" w:rsidRDefault="00E7276D" w14:paraId="7E20455F"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371239DC"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5142799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3ECF4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AA28639" w14:textId="77777777">
            <w:pPr>
              <w:spacing w:before="20" w:after="20"/>
              <w:rPr>
                <w:rFonts w:ascii="Times New Roman" w:hAnsi="Times New Roman" w:cs="Times New Roman"/>
              </w:rPr>
            </w:pPr>
            <w:r w:rsidRPr="008928DB">
              <w:rPr>
                <w:rFonts w:ascii="Times New Roman" w:hAnsi="Times New Roman" w:cs="Times New Roman"/>
              </w:rPr>
              <w:t>Status: held; Indication: Kidney transplant status; Held reason: Held during active infection as an immunosuppression adjustment; intended to restart.</w:t>
            </w:r>
          </w:p>
        </w:tc>
      </w:tr>
      <w:tr w:rsidRPr="008928DB" w:rsidR="000B514C" w14:paraId="7739F63E" w14:textId="77777777">
        <w:trPr>
          <w:cantSplit/>
        </w:trPr>
        <w:tc>
          <w:tcPr>
            <w:tcW w:w="3384" w:type="dxa"/>
          </w:tcPr>
          <w:p w:rsidRPr="008928DB" w:rsidR="000B514C" w:rsidRDefault="00E7276D" w14:paraId="2F2B97D3"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366C55E4"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7527D64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4555D4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9E953A0"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5A88F8E" w14:textId="77777777">
      <w:pPr>
        <w:spacing w:after="40"/>
        <w:rPr>
          <w:rFonts w:ascii="Times New Roman" w:hAnsi="Times New Roman" w:cs="Times New Roman"/>
        </w:rPr>
      </w:pPr>
    </w:p>
    <w:p w:rsidRPr="008928DB" w:rsidR="000B514C" w:rsidRDefault="00E7276D" w14:paraId="2E97E4C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4303D86"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9B4FCFF"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F5A88C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F3DC80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02EB16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BE0078A" w14:textId="77777777">
        <w:trPr>
          <w:cantSplit/>
          <w:tblHeader/>
        </w:trPr>
        <w:tc>
          <w:tcPr>
            <w:tcW w:w="3264" w:type="dxa"/>
            <w:shd w:val="clear" w:color="auto" w:fill="D9E2F3"/>
          </w:tcPr>
          <w:p w:rsidRPr="008928DB" w:rsidR="000B514C" w:rsidRDefault="00E7276D" w14:paraId="7A5934A7"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4B45E24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5305AD8E"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404D656" w14:textId="77777777">
        <w:trPr>
          <w:cantSplit/>
        </w:trPr>
        <w:tc>
          <w:tcPr>
            <w:tcW w:w="3264" w:type="dxa"/>
          </w:tcPr>
          <w:p w:rsidRPr="008928DB" w:rsidR="000B514C" w:rsidRDefault="00E7276D" w14:paraId="7C8E02A2"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6F080852"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22341B37"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089F746B" w14:textId="77777777">
      <w:pPr>
        <w:spacing w:after="40"/>
        <w:rPr>
          <w:rFonts w:ascii="Times New Roman" w:hAnsi="Times New Roman" w:cs="Times New Roman"/>
        </w:rPr>
      </w:pPr>
    </w:p>
    <w:p w:rsidRPr="008928DB" w:rsidR="000B514C" w:rsidRDefault="00E7276D" w14:paraId="6841D1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91D10C6" w14:textId="77777777">
        <w:trPr>
          <w:cantSplit/>
          <w:tblHeader/>
        </w:trPr>
        <w:tc>
          <w:tcPr>
            <w:tcW w:w="3264" w:type="dxa"/>
            <w:shd w:val="clear" w:color="auto" w:fill="D9E2F3"/>
          </w:tcPr>
          <w:p w:rsidRPr="008928DB" w:rsidR="000B514C" w:rsidRDefault="00E7276D" w14:paraId="401AE118"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23A28F6"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C425E00"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79B1FD2" w14:textId="77777777">
        <w:trPr>
          <w:cantSplit/>
        </w:trPr>
        <w:tc>
          <w:tcPr>
            <w:tcW w:w="3264" w:type="dxa"/>
          </w:tcPr>
          <w:p w:rsidRPr="008928DB" w:rsidR="000B514C" w:rsidRDefault="00E7276D" w14:paraId="7B194F9F" w14:textId="77777777">
            <w:pPr>
              <w:spacing w:before="20" w:after="20"/>
              <w:rPr>
                <w:rFonts w:ascii="Times New Roman" w:hAnsi="Times New Roman" w:cs="Times New Roman"/>
              </w:rPr>
            </w:pPr>
            <w:r w:rsidRPr="008928DB">
              <w:rPr>
                <w:rFonts w:ascii="Times New Roman" w:hAnsi="Times New Roman" w:cs="Times New Roman"/>
              </w:rPr>
              <w:t>Transplant follow-up to reassess held immunosuppression</w:t>
            </w:r>
          </w:p>
        </w:tc>
        <w:tc>
          <w:tcPr>
            <w:tcW w:w="3264" w:type="dxa"/>
          </w:tcPr>
          <w:p w:rsidRPr="008928DB" w:rsidR="000B514C" w:rsidRDefault="00E7276D" w14:paraId="151082D9"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35786A84"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45209B46" w14:textId="77777777">
      <w:pPr>
        <w:spacing w:after="40"/>
        <w:rPr>
          <w:rFonts w:ascii="Times New Roman" w:hAnsi="Times New Roman" w:cs="Times New Roman"/>
        </w:rPr>
      </w:pPr>
    </w:p>
    <w:p w:rsidRPr="008928DB" w:rsidR="000B514C" w:rsidRDefault="00E7276D" w14:paraId="0EF19A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5AFEBD1"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8F69DE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81351E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253CD9" w14:textId="77777777">
        <w:trPr>
          <w:cantSplit/>
          <w:tblHeader/>
        </w:trPr>
        <w:tc>
          <w:tcPr>
            <w:tcW w:w="2448" w:type="dxa"/>
            <w:shd w:val="clear" w:color="auto" w:fill="D9E2F3"/>
          </w:tcPr>
          <w:p w:rsidRPr="008928DB" w:rsidR="000B514C" w:rsidRDefault="00E7276D" w14:paraId="3839AEE2"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17F6F52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26FBCE"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0A97019B"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C1F3091" w14:textId="77777777">
        <w:trPr>
          <w:cantSplit/>
        </w:trPr>
        <w:tc>
          <w:tcPr>
            <w:tcW w:w="2448" w:type="dxa"/>
          </w:tcPr>
          <w:p w:rsidRPr="008928DB" w:rsidR="000B514C" w:rsidRDefault="00E7276D" w14:paraId="559C2ABF"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6320BA06"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98D73CF"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2A0C12A"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435B5A0B" w14:textId="77777777">
        <w:trPr>
          <w:cantSplit/>
        </w:trPr>
        <w:tc>
          <w:tcPr>
            <w:tcW w:w="2448" w:type="dxa"/>
          </w:tcPr>
          <w:p w:rsidRPr="008928DB" w:rsidR="000B514C" w:rsidRDefault="00E7276D" w14:paraId="4396E904"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0F761D1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4146BEA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520C77C3"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229A288C" w14:textId="77777777">
      <w:pPr>
        <w:spacing w:after="40"/>
        <w:rPr>
          <w:rFonts w:ascii="Times New Roman" w:hAnsi="Times New Roman" w:cs="Times New Roman"/>
        </w:rPr>
      </w:pPr>
    </w:p>
    <w:p w:rsidRPr="008928DB" w:rsidR="000B514C" w:rsidRDefault="00E7276D" w14:paraId="0F12407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8392DD" w14:textId="77777777">
        <w:trPr>
          <w:cantSplit/>
          <w:tblHeader/>
        </w:trPr>
        <w:tc>
          <w:tcPr>
            <w:tcW w:w="2448" w:type="dxa"/>
            <w:shd w:val="clear" w:color="auto" w:fill="D9E2F3"/>
          </w:tcPr>
          <w:p w:rsidRPr="008928DB" w:rsidR="000B514C" w:rsidRDefault="00E7276D" w14:paraId="4A3F617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C8A8BA2"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A1BC6A7"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6A0D7CC"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8E7E63F" w14:textId="77777777">
        <w:trPr>
          <w:cantSplit/>
        </w:trPr>
        <w:tc>
          <w:tcPr>
            <w:tcW w:w="2448" w:type="dxa"/>
          </w:tcPr>
          <w:p w:rsidRPr="008928DB" w:rsidR="000B514C" w:rsidRDefault="00E7276D" w14:paraId="09A5F564"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3EC3AD4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3DB8695"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47C703C1"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05A71B4C" w14:textId="77777777">
        <w:trPr>
          <w:cantSplit/>
        </w:trPr>
        <w:tc>
          <w:tcPr>
            <w:tcW w:w="2448" w:type="dxa"/>
          </w:tcPr>
          <w:p w:rsidRPr="008928DB" w:rsidR="000B514C" w:rsidRDefault="00E7276D" w14:paraId="3378BE47"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A2876E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D660582"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0DEE2FA9"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76CEEF39" w14:textId="77777777">
      <w:pPr>
        <w:spacing w:after="40"/>
        <w:rPr>
          <w:rFonts w:ascii="Times New Roman" w:hAnsi="Times New Roman" w:cs="Times New Roman"/>
        </w:rPr>
      </w:pPr>
    </w:p>
    <w:p w:rsidRPr="008928DB" w:rsidR="000B514C" w:rsidRDefault="00E7276D" w14:paraId="7BBC5B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974371" w14:textId="77777777">
        <w:trPr>
          <w:cantSplit/>
          <w:tblHeader/>
        </w:trPr>
        <w:tc>
          <w:tcPr>
            <w:tcW w:w="2448" w:type="dxa"/>
            <w:shd w:val="clear" w:color="auto" w:fill="D9E2F3"/>
          </w:tcPr>
          <w:p w:rsidRPr="008928DB" w:rsidR="000B514C" w:rsidRDefault="00E7276D" w14:paraId="041DE8D0"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A7922D9"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43A838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3D56BD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1547D09" w14:textId="77777777">
        <w:trPr>
          <w:cantSplit/>
        </w:trPr>
        <w:tc>
          <w:tcPr>
            <w:tcW w:w="2448" w:type="dxa"/>
          </w:tcPr>
          <w:p w:rsidRPr="008928DB" w:rsidR="000B514C" w:rsidRDefault="00E7276D" w14:paraId="4F031733"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449DCE8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507EF9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4C7EA388"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14D99F0" w14:textId="77777777">
      <w:pPr>
        <w:spacing w:after="40"/>
        <w:rPr>
          <w:rFonts w:ascii="Times New Roman" w:hAnsi="Times New Roman" w:cs="Times New Roman"/>
        </w:rPr>
      </w:pPr>
    </w:p>
    <w:p w:rsidRPr="008928DB" w:rsidR="000B514C" w:rsidRDefault="00E7276D" w14:paraId="691753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EEECC0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A161244"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BC79FD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B16A882" w14:textId="77777777">
        <w:trPr>
          <w:cantSplit/>
          <w:tblHeader/>
        </w:trPr>
        <w:tc>
          <w:tcPr>
            <w:tcW w:w="5184" w:type="dxa"/>
            <w:shd w:val="clear" w:color="auto" w:fill="D9E2F3"/>
          </w:tcPr>
          <w:p w:rsidRPr="008928DB" w:rsidR="000B514C" w:rsidRDefault="00E7276D" w14:paraId="644C76A3"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4704293"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1B6E8C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10DF3CA"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2F4E54C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5B577A7" w14:textId="77777777">
        <w:trPr>
          <w:cantSplit/>
          <w:trHeight w:val="420"/>
        </w:trPr>
        <w:tc>
          <w:tcPr>
            <w:tcW w:w="5184" w:type="dxa"/>
            <w:vAlign w:val="center"/>
          </w:tcPr>
          <w:p w:rsidRPr="008928DB" w:rsidR="000B514C" w:rsidRDefault="00E7276D" w14:paraId="5F4B841A"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6F17C3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B2AD4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AD8EB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492FA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3DAEBC" w14:textId="77777777">
        <w:trPr>
          <w:cantSplit/>
          <w:trHeight w:val="420"/>
        </w:trPr>
        <w:tc>
          <w:tcPr>
            <w:tcW w:w="5184" w:type="dxa"/>
            <w:vAlign w:val="center"/>
          </w:tcPr>
          <w:p w:rsidRPr="008928DB" w:rsidR="000B514C" w:rsidRDefault="00E7276D" w14:paraId="0DBC09D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1D1BA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E981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2365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F19D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3EBBBA9" w14:textId="77777777">
        <w:trPr>
          <w:cantSplit/>
          <w:trHeight w:val="420"/>
        </w:trPr>
        <w:tc>
          <w:tcPr>
            <w:tcW w:w="5184" w:type="dxa"/>
            <w:vAlign w:val="center"/>
          </w:tcPr>
          <w:p w:rsidRPr="008928DB" w:rsidR="000B514C" w:rsidRDefault="00E7276D" w14:paraId="03652FED"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5BEC51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FE2F2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64AF3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A35B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E1366B2" w14:textId="77777777">
        <w:trPr>
          <w:cantSplit/>
          <w:trHeight w:val="420"/>
        </w:trPr>
        <w:tc>
          <w:tcPr>
            <w:tcW w:w="5184" w:type="dxa"/>
            <w:vAlign w:val="center"/>
          </w:tcPr>
          <w:p w:rsidRPr="008928DB" w:rsidR="000B514C" w:rsidRDefault="00E7276D" w14:paraId="058AFE7E"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051CED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77CD6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0F48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5482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4084110" w14:textId="77777777">
        <w:trPr>
          <w:cantSplit/>
          <w:trHeight w:val="420"/>
        </w:trPr>
        <w:tc>
          <w:tcPr>
            <w:tcW w:w="5184" w:type="dxa"/>
            <w:vAlign w:val="center"/>
          </w:tcPr>
          <w:p w:rsidRPr="008928DB" w:rsidR="000B514C" w:rsidRDefault="00E7276D" w14:paraId="59578CC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EC0D7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25C8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86A5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7DCC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9449E05" w14:textId="77777777">
        <w:trPr>
          <w:cantSplit/>
          <w:trHeight w:val="420"/>
        </w:trPr>
        <w:tc>
          <w:tcPr>
            <w:tcW w:w="5184" w:type="dxa"/>
            <w:vAlign w:val="center"/>
          </w:tcPr>
          <w:p w:rsidRPr="008928DB" w:rsidR="000B514C" w:rsidRDefault="00E7276D" w14:paraId="7BB508EE"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B2498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EA4C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79DE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56C1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CCAA218" w14:textId="77777777">
        <w:trPr>
          <w:cantSplit/>
          <w:trHeight w:val="420"/>
        </w:trPr>
        <w:tc>
          <w:tcPr>
            <w:tcW w:w="5184" w:type="dxa"/>
            <w:vAlign w:val="center"/>
          </w:tcPr>
          <w:p w:rsidRPr="008928DB" w:rsidR="000B514C" w:rsidRDefault="00E7276D" w14:paraId="186EF71E"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40AF0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B728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8FC2D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3296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93C20B" w14:textId="77777777">
        <w:trPr>
          <w:cantSplit/>
          <w:trHeight w:val="420"/>
        </w:trPr>
        <w:tc>
          <w:tcPr>
            <w:tcW w:w="5184" w:type="dxa"/>
            <w:vAlign w:val="center"/>
          </w:tcPr>
          <w:p w:rsidRPr="008928DB" w:rsidR="000B514C" w:rsidRDefault="00E7276D" w14:paraId="24B93E4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195D45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BFF3B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889B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CE68B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87F531" w14:textId="77777777">
      <w:pPr>
        <w:spacing w:after="40"/>
        <w:rPr>
          <w:rFonts w:ascii="Times New Roman" w:hAnsi="Times New Roman" w:cs="Times New Roman"/>
        </w:rPr>
      </w:pPr>
    </w:p>
    <w:p w:rsidRPr="008928DB" w:rsidR="000B514C" w:rsidRDefault="00E7276D" w14:paraId="46D6206F"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7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7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64D4BA" w14:textId="77777777">
        <w:trPr>
          <w:cantSplit/>
          <w:trHeight w:val="1440"/>
        </w:trPr>
        <w:tc>
          <w:tcPr>
            <w:tcW w:w="9792" w:type="dxa"/>
          </w:tcPr>
          <w:p w:rsidRPr="008928DB" w:rsidR="000B514C" w:rsidRDefault="00E7276D" w14:paraId="1FA70EA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752"/>
            </w:sdtPr>
            <w:sdtEndPr/>
            <w:sdtContent>
              <w:p w:rsidRPr="008928DB" w:rsidR="000B514C" w:rsidRDefault="00E7276D" w14:paraId="66EAE0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A8378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6733E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3FC4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941CC8C" w14:textId="77777777">
      <w:pPr>
        <w:spacing w:after="80"/>
        <w:rPr>
          <w:rFonts w:ascii="Times New Roman" w:hAnsi="Times New Roman" w:cs="Times New Roman"/>
        </w:rPr>
      </w:pPr>
    </w:p>
    <w:p w:rsidRPr="008928DB" w:rsidR="000B514C" w:rsidRDefault="00E7276D" w14:paraId="0C50DCB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4323F9C" w14:textId="77777777">
        <w:tc>
          <w:tcPr>
            <w:tcW w:w="9792" w:type="dxa"/>
            <w:shd w:val="clear" w:color="auto" w:fill="F4E8C1"/>
          </w:tcPr>
          <w:p w:rsidRPr="008928DB" w:rsidR="000B514C" w:rsidRDefault="00E7276D" w14:paraId="152F573B"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26BF20F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75A6907C" w14:textId="77777777">
        <w:trPr>
          <w:cantSplit/>
          <w:tblHeader/>
        </w:trPr>
        <w:tc>
          <w:tcPr>
            <w:tcW w:w="3744" w:type="dxa"/>
            <w:shd w:val="clear" w:color="auto" w:fill="D9E2F3"/>
          </w:tcPr>
          <w:p w:rsidRPr="008928DB" w:rsidR="000B514C" w:rsidRDefault="00E7276D" w14:paraId="0D60365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F1076B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343C104" w14:textId="77777777">
        <w:trPr>
          <w:cantSplit/>
        </w:trPr>
        <w:tc>
          <w:tcPr>
            <w:tcW w:w="3744" w:type="dxa"/>
          </w:tcPr>
          <w:p w:rsidRPr="008928DB" w:rsidR="000B514C" w:rsidRDefault="00E7276D" w14:paraId="1201CEA0"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A60810D"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CF61AE2" w14:textId="77777777">
        <w:trPr>
          <w:cantSplit/>
        </w:trPr>
        <w:tc>
          <w:tcPr>
            <w:tcW w:w="3744" w:type="dxa"/>
          </w:tcPr>
          <w:p w:rsidRPr="008928DB" w:rsidR="000B514C" w:rsidRDefault="00E7276D" w14:paraId="29508282"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10AB76B8"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5B6287A7" w14:textId="77777777">
        <w:trPr>
          <w:cantSplit/>
        </w:trPr>
        <w:tc>
          <w:tcPr>
            <w:tcW w:w="3744" w:type="dxa"/>
          </w:tcPr>
          <w:p w:rsidRPr="008928DB" w:rsidR="000B514C" w:rsidRDefault="00E7276D" w14:paraId="2871FFC2"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386D7D09"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1FC2A0CB" w14:textId="77777777">
        <w:trPr>
          <w:cantSplit/>
        </w:trPr>
        <w:tc>
          <w:tcPr>
            <w:tcW w:w="3744" w:type="dxa"/>
          </w:tcPr>
          <w:p w:rsidRPr="008928DB" w:rsidR="000B514C" w:rsidRDefault="00E7276D" w14:paraId="6DFAF326"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F4EDEB5"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60B61CD0" w14:textId="77777777">
        <w:trPr>
          <w:cantSplit/>
        </w:trPr>
        <w:tc>
          <w:tcPr>
            <w:tcW w:w="3744" w:type="dxa"/>
          </w:tcPr>
          <w:p w:rsidRPr="008928DB" w:rsidR="000B514C" w:rsidRDefault="00E7276D" w14:paraId="089F59D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445B177"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r>
      <w:tr w:rsidRPr="008928DB" w:rsidR="000B514C" w14:paraId="22C42090" w14:textId="77777777">
        <w:trPr>
          <w:cantSplit/>
        </w:trPr>
        <w:tc>
          <w:tcPr>
            <w:tcW w:w="3744" w:type="dxa"/>
          </w:tcPr>
          <w:p w:rsidRPr="008928DB" w:rsidR="000B514C" w:rsidRDefault="00E7276D" w14:paraId="457C37B2"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971833A"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mycophenolate mofetil 500 MG Oral Tablet: Resume mycophenolate when diarrhea has resolved and the transplant team confirms restart.; target or goal: Resume mycophenolate when diarrhea has resolved and the transplant team confirms restart.; Resume mycophenolate when diarrhea has resolved and the transplant team confirms restart.</w:t>
            </w:r>
          </w:p>
        </w:tc>
      </w:tr>
      <w:tr w:rsidRPr="008928DB" w:rsidR="000B514C" w14:paraId="622D4980" w14:textId="77777777">
        <w:trPr>
          <w:cantSplit/>
        </w:trPr>
        <w:tc>
          <w:tcPr>
            <w:tcW w:w="3744" w:type="dxa"/>
          </w:tcPr>
          <w:p w:rsidRPr="008928DB" w:rsidR="000B514C" w:rsidRDefault="00E7276D" w14:paraId="5921FBA5"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7BFBFC9"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0F1F2539" w14:textId="77777777">
        <w:trPr>
          <w:cantSplit/>
        </w:trPr>
        <w:tc>
          <w:tcPr>
            <w:tcW w:w="3744" w:type="dxa"/>
          </w:tcPr>
          <w:p w:rsidRPr="008928DB" w:rsidR="000B514C" w:rsidRDefault="00E7276D" w14:paraId="7E699846"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403C166"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5B53DAE3" w14:textId="77777777">
        <w:trPr>
          <w:cantSplit/>
        </w:trPr>
        <w:tc>
          <w:tcPr>
            <w:tcW w:w="3744" w:type="dxa"/>
          </w:tcPr>
          <w:p w:rsidRPr="008928DB" w:rsidR="000B514C" w:rsidRDefault="00E7276D" w14:paraId="38E3B3E7"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279879A"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3B011C4B" w14:textId="77777777">
      <w:pPr>
        <w:spacing w:after="40"/>
        <w:rPr>
          <w:rFonts w:ascii="Times New Roman" w:hAnsi="Times New Roman" w:cs="Times New Roman"/>
        </w:rPr>
      </w:pPr>
    </w:p>
    <w:p w:rsidRPr="008928DB" w:rsidR="000B514C" w:rsidRDefault="00E7276D" w14:paraId="34A73D5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0EE81EA0"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9EB9D90"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7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7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B2C3E33" w14:textId="77777777">
        <w:trPr>
          <w:cantSplit/>
          <w:trHeight w:val="1440"/>
        </w:trPr>
        <w:tc>
          <w:tcPr>
            <w:tcW w:w="9792" w:type="dxa"/>
          </w:tcPr>
          <w:p w:rsidRPr="008928DB" w:rsidR="000B514C" w:rsidRDefault="00E7276D" w14:paraId="5F089B6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755"/>
            </w:sdtPr>
            <w:sdtEndPr/>
            <w:sdtContent>
              <w:p w:rsidRPr="008928DB" w:rsidR="000B514C" w:rsidRDefault="00E7276D" w14:paraId="683F265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ADF87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21136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F1C55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5AFFB8" w14:textId="77777777">
      <w:pPr>
        <w:spacing w:after="80"/>
        <w:rPr>
          <w:rFonts w:ascii="Times New Roman" w:hAnsi="Times New Roman" w:cs="Times New Roman"/>
        </w:rPr>
      </w:pPr>
    </w:p>
    <w:p w:rsidRPr="008928DB" w:rsidR="000B514C" w:rsidRDefault="00E7276D" w14:paraId="7D1123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598BB76"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1F5C54F1"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433686F"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7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7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08D6DEF" w14:textId="77777777">
        <w:trPr>
          <w:cantSplit/>
          <w:trHeight w:val="1440"/>
        </w:trPr>
        <w:tc>
          <w:tcPr>
            <w:tcW w:w="9792" w:type="dxa"/>
          </w:tcPr>
          <w:p w:rsidRPr="008928DB" w:rsidR="000B514C" w:rsidRDefault="00E7276D" w14:paraId="333A3DB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758"/>
            </w:sdtPr>
            <w:sdtEndPr/>
            <w:sdtContent>
              <w:p w:rsidRPr="008928DB" w:rsidR="000B514C" w:rsidRDefault="00E7276D" w14:paraId="5C5E9C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95814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8C6EF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8A814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CBF4311" w14:textId="77777777">
      <w:pPr>
        <w:spacing w:after="80"/>
        <w:rPr>
          <w:rFonts w:ascii="Times New Roman" w:hAnsi="Times New Roman" w:cs="Times New Roman"/>
        </w:rPr>
      </w:pPr>
    </w:p>
    <w:p w:rsidRPr="008928DB" w:rsidR="000B514C" w:rsidRDefault="00E7276D" w14:paraId="207CA37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97E039"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2581DC4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7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7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1ED37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204DFF6" w14:textId="77777777">
        <w:trPr>
          <w:cantSplit/>
          <w:tblHeader/>
        </w:trPr>
        <w:tc>
          <w:tcPr>
            <w:tcW w:w="4032" w:type="dxa"/>
            <w:shd w:val="clear" w:color="auto" w:fill="D9E2F3"/>
          </w:tcPr>
          <w:p w:rsidRPr="008928DB" w:rsidR="000B514C" w:rsidRDefault="00E7276D" w14:paraId="04785A2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826C29E"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F8912F9" w14:textId="77777777">
        <w:trPr>
          <w:cantSplit/>
        </w:trPr>
        <w:tc>
          <w:tcPr>
            <w:tcW w:w="4032" w:type="dxa"/>
          </w:tcPr>
          <w:p w:rsidRPr="008928DB" w:rsidR="000B514C" w:rsidRDefault="00E7276D" w14:paraId="3010B048"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B477611" w14:textId="77777777">
            <w:pPr>
              <w:spacing w:before="20" w:after="20"/>
              <w:rPr>
                <w:rFonts w:ascii="Times New Roman" w:hAnsi="Times New Roman" w:cs="Times New Roman"/>
              </w:rPr>
            </w:pPr>
          </w:p>
        </w:tc>
      </w:tr>
      <w:tr w:rsidRPr="008928DB" w:rsidR="000B514C" w14:paraId="31AE3309" w14:textId="77777777">
        <w:trPr>
          <w:cantSplit/>
        </w:trPr>
        <w:tc>
          <w:tcPr>
            <w:tcW w:w="4032" w:type="dxa"/>
          </w:tcPr>
          <w:p w:rsidRPr="008928DB" w:rsidR="000B514C" w:rsidRDefault="00E7276D" w14:paraId="58A9C3C4"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03C82E8B" w14:textId="77777777">
            <w:pPr>
              <w:spacing w:before="20" w:after="20"/>
              <w:rPr>
                <w:rFonts w:ascii="Times New Roman" w:hAnsi="Times New Roman" w:cs="Times New Roman"/>
              </w:rPr>
            </w:pPr>
          </w:p>
        </w:tc>
      </w:tr>
      <w:tr w:rsidRPr="008928DB" w:rsidR="000B514C" w14:paraId="4DB43BDD" w14:textId="77777777">
        <w:trPr>
          <w:cantSplit/>
        </w:trPr>
        <w:tc>
          <w:tcPr>
            <w:tcW w:w="4032" w:type="dxa"/>
          </w:tcPr>
          <w:p w:rsidRPr="008928DB" w:rsidR="000B514C" w:rsidRDefault="00E7276D" w14:paraId="02E89E04"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3102A658" w14:textId="77777777">
            <w:pPr>
              <w:spacing w:before="20" w:after="20"/>
              <w:rPr>
                <w:rFonts w:ascii="Times New Roman" w:hAnsi="Times New Roman" w:cs="Times New Roman"/>
              </w:rPr>
            </w:pPr>
          </w:p>
        </w:tc>
      </w:tr>
    </w:tbl>
    <w:p w:rsidRPr="008928DB" w:rsidR="000B514C" w:rsidRDefault="000B514C" w14:paraId="1669591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2B5FBD90" w14:textId="77777777">
        <w:trPr>
          <w:cantSplit/>
          <w:trHeight w:val="1440"/>
        </w:trPr>
        <w:tc>
          <w:tcPr>
            <w:tcW w:w="9792" w:type="dxa"/>
          </w:tcPr>
          <w:p w:rsidRPr="008928DB" w:rsidR="000B514C" w:rsidRDefault="00E7276D" w14:paraId="628C807B"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761"/>
            </w:sdtPr>
            <w:sdtEndPr/>
            <w:sdtContent>
              <w:p w:rsidRPr="008928DB" w:rsidR="000B514C" w:rsidRDefault="00E7276D" w14:paraId="4329CB7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6EA9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620DD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B90E2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F81249" w14:textId="77777777">
      <w:pPr>
        <w:spacing w:after="80"/>
        <w:rPr>
          <w:rFonts w:ascii="Times New Roman" w:hAnsi="Times New Roman" w:cs="Times New Roman"/>
        </w:rPr>
      </w:pPr>
    </w:p>
    <w:p w:rsidRPr="008928DB" w:rsidR="000B514C" w:rsidRDefault="00E7276D" w14:paraId="51E22D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CEEA299"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9E0CA2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7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7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7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7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C33BA76" w14:textId="77777777">
        <w:trPr>
          <w:cantSplit/>
          <w:trHeight w:val="1080"/>
        </w:trPr>
        <w:tc>
          <w:tcPr>
            <w:tcW w:w="9792" w:type="dxa"/>
          </w:tcPr>
          <w:p w:rsidRPr="008928DB" w:rsidR="000B514C" w:rsidRDefault="00E7276D" w14:paraId="5FB937A0"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766"/>
            </w:sdtPr>
            <w:sdtEndPr/>
            <w:sdtContent>
              <w:p w:rsidRPr="008928DB" w:rsidR="000B514C" w:rsidRDefault="00E7276D" w14:paraId="5F97EB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2219AE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4084C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78522B8" w14:textId="77777777">
      <w:pPr>
        <w:spacing w:after="80"/>
        <w:rPr>
          <w:rFonts w:ascii="Times New Roman" w:hAnsi="Times New Roman" w:cs="Times New Roman"/>
        </w:rPr>
      </w:pPr>
    </w:p>
    <w:p w:rsidRPr="008928DB" w:rsidR="000B514C" w:rsidRDefault="00E7276D" w14:paraId="4991F59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F87685C"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8BB8EB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E5E5DD8"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542E1C4"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7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7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7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5AFA564C" w14:textId="77777777">
        <w:trPr>
          <w:cantSplit/>
          <w:trHeight w:val="2160"/>
        </w:trPr>
        <w:tc>
          <w:tcPr>
            <w:tcW w:w="9792" w:type="dxa"/>
          </w:tcPr>
          <w:p w:rsidRPr="008928DB" w:rsidR="000B514C" w:rsidRDefault="00E7276D" w14:paraId="11DBDBD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770"/>
            </w:sdtPr>
            <w:sdtEndPr/>
            <w:sdtContent>
              <w:p w:rsidRPr="008928DB" w:rsidR="000B514C" w:rsidRDefault="00E7276D" w14:paraId="3A8CC2E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1F14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6CFAD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E027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5957E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8F494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0CD7C0C" w14:textId="77777777">
      <w:pPr>
        <w:spacing w:after="80"/>
        <w:rPr>
          <w:rFonts w:ascii="Times New Roman" w:hAnsi="Times New Roman" w:cs="Times New Roman"/>
        </w:rPr>
      </w:pPr>
    </w:p>
    <w:p w:rsidRPr="008928DB" w:rsidR="000B514C" w:rsidRDefault="00E7276D" w14:paraId="761CBB69"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771"/>
          <w:text/>
        </w:sdtPr>
        <w:sdtEndPr/>
        <w:sdtContent>
          <w:r w:rsidRPr="008928DB">
            <w:rPr>
              <w:rFonts w:ascii="Times New Roman" w:hAnsi="Times New Roman" w:cs="Times New Roman"/>
              <w:u w:val="single"/>
            </w:rPr>
            <w:t xml:space="preserve">                                    </w:t>
          </w:r>
        </w:sdtContent>
      </w:sdt>
    </w:p>
    <w:p w:rsidRPr="008928DB" w:rsidR="000B514C" w:rsidRDefault="00E7276D" w14:paraId="474EB04B"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772"/>
          <w:text/>
        </w:sdtPr>
        <w:sdtEndPr/>
        <w:sdtContent>
          <w:r w:rsidRPr="008928DB">
            <w:rPr>
              <w:rFonts w:ascii="Times New Roman" w:hAnsi="Times New Roman" w:cs="Times New Roman"/>
              <w:u w:val="single"/>
            </w:rPr>
            <w:t xml:space="preserve">                                    </w:t>
          </w:r>
        </w:sdtContent>
      </w:sdt>
    </w:p>
    <w:p w:rsidRPr="008928DB" w:rsidR="000B514C" w:rsidRDefault="000B514C" w14:paraId="30CDFE8B" w14:textId="77777777">
      <w:pPr>
        <w:rPr>
          <w:rFonts w:ascii="Times New Roman" w:hAnsi="Times New Roman" w:cs="Times New Roman"/>
        </w:rPr>
        <w:sectPr w:rsidRPr="008928DB" w:rsidR="000B514C">
          <w:headerReference w:type="default" r:id="rId22"/>
          <w:pgSz w:w="12240" w:h="15840" w:orient="portrait"/>
          <w:pgMar w:top="1224" w:right="1224" w:bottom="1080" w:left="1224" w:header="720" w:footer="504" w:gutter="0"/>
          <w:cols w:space="720"/>
          <w:docGrid w:linePitch="360"/>
        </w:sectPr>
      </w:pPr>
    </w:p>
    <w:p w:rsidRPr="008928DB" w:rsidR="000B514C" w:rsidRDefault="00E7276D" w14:paraId="69AAF768"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VAL-815</w:t>
      </w:r>
    </w:p>
    <w:p w:rsidRPr="008928DB" w:rsidR="000B514C" w:rsidRDefault="00E7276D" w14:paraId="5EE2339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6E2D7EB"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68</w:t>
      </w:r>
    </w:p>
    <w:p w:rsidRPr="008928DB" w:rsidR="000B514C" w:rsidRDefault="00E7276D" w14:paraId="67820997"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02B6E10B"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74.000 kg</w:t>
      </w:r>
    </w:p>
    <w:p w:rsidRPr="008928DB" w:rsidR="000B514C" w:rsidRDefault="00E7276D" w14:paraId="3CE407C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130B8AFB"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3CDF8B5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6F04484"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68-year-old Female with Other cytomegaloviral diseases</w:t>
      </w:r>
    </w:p>
    <w:p w:rsidRPr="008928DB" w:rsidR="000B514C" w:rsidRDefault="00E7276D" w14:paraId="2A816E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427C939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Other cytomegaloviral diseases</w:t>
      </w:r>
    </w:p>
    <w:p w:rsidRPr="008928DB" w:rsidR="000B514C" w:rsidRDefault="00E7276D" w14:paraId="4037B21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33B733A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16467D9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intermittent</w:t>
      </w:r>
    </w:p>
    <w:p w:rsidRPr="008928DB" w:rsidR="000B514C" w:rsidRDefault="00E7276D" w14:paraId="294BF7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274CC31" w14:textId="77777777">
      <w:pPr>
        <w:rPr>
          <w:rFonts w:ascii="Times New Roman" w:hAnsi="Times New Roman" w:cs="Times New Roman"/>
        </w:rPr>
      </w:pPr>
      <w:r w:rsidRPr="008928DB">
        <w:rPr>
          <w:rFonts w:ascii="Times New Roman" w:hAnsi="Times New Roman" w:cs="Times New Roman"/>
        </w:rPr>
        <w:t>A 68-year-old Female is admitted with Other cytomegaloviral diseases. Presenting symptoms include Nausea, present for two days and intermittent. Home medications include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w:t>
      </w:r>
      <w:r w:rsidRPr="008928DB">
        <w:rPr>
          <w:rFonts w:ascii="Times New Roman" w:hAnsi="Times New Roman" w:cs="Times New Roman"/>
        </w:rPr>
        <w:t>plant immunosuppression, not as treatment for CMV. Home therapy was reviewed during the stay after the inpatient response was observed.</w:t>
      </w:r>
    </w:p>
    <w:p w:rsidRPr="008928DB" w:rsidR="000B514C" w:rsidRDefault="00E7276D" w14:paraId="35CA719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275202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68-year-old Female with Other cytomegaloviral diseases. Symptoms: Nausea for two days (intermittent). Medications continued from home: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w:t>
      </w:r>
      <w:r w:rsidRPr="008928DB">
        <w:rPr>
          <w:rFonts w:ascii="Times New Roman" w:hAnsi="Times New Roman" w:cs="Times New Roman"/>
        </w:rPr>
        <w:t xml:space="preserve"> not as treatment for CMV. Home therapy was reviewed during the stay after the inpatient response was observed.</w:t>
      </w:r>
    </w:p>
    <w:p w:rsidRPr="008928DB" w:rsidR="000B514C" w:rsidRDefault="00E7276D" w14:paraId="5260222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4D0B412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BFAD785" w14:textId="77777777">
        <w:trPr>
          <w:cantSplit/>
          <w:tblHeader/>
        </w:trPr>
        <w:tc>
          <w:tcPr>
            <w:tcW w:w="2448" w:type="dxa"/>
            <w:shd w:val="clear" w:color="auto" w:fill="D9E2F3"/>
          </w:tcPr>
          <w:p w:rsidRPr="008928DB" w:rsidR="000B514C" w:rsidRDefault="00E7276D" w14:paraId="43CE7EB5"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63DFB8E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8C62767"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4E262F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8F3F6B" w14:textId="77777777">
        <w:trPr>
          <w:cantSplit/>
        </w:trPr>
        <w:tc>
          <w:tcPr>
            <w:tcW w:w="2448" w:type="dxa"/>
          </w:tcPr>
          <w:p w:rsidRPr="008928DB" w:rsidR="000B514C" w:rsidRDefault="00E7276D" w14:paraId="612B01F3"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9F6B23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81F301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F84827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2421232" w14:textId="77777777">
        <w:trPr>
          <w:cantSplit/>
        </w:trPr>
        <w:tc>
          <w:tcPr>
            <w:tcW w:w="2448" w:type="dxa"/>
          </w:tcPr>
          <w:p w:rsidRPr="008928DB" w:rsidR="000B514C" w:rsidRDefault="00E7276D" w14:paraId="2780BA53"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1078BC7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2E2476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DD9A95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315CC90" w14:textId="77777777">
        <w:trPr>
          <w:cantSplit/>
        </w:trPr>
        <w:tc>
          <w:tcPr>
            <w:tcW w:w="2448" w:type="dxa"/>
          </w:tcPr>
          <w:p w:rsidRPr="008928DB" w:rsidR="000B514C" w:rsidRDefault="00E7276D" w14:paraId="1BC103B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B897D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2A5DF7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07A68DE"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C87FB62" w14:textId="77777777">
        <w:trPr>
          <w:cantSplit/>
        </w:trPr>
        <w:tc>
          <w:tcPr>
            <w:tcW w:w="2448" w:type="dxa"/>
          </w:tcPr>
          <w:p w:rsidRPr="008928DB" w:rsidR="000B514C" w:rsidRDefault="00E7276D" w14:paraId="56559ED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DBB282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FFFFA5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A32DE5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77C3A149" w14:textId="77777777">
      <w:pPr>
        <w:spacing w:after="40"/>
        <w:rPr>
          <w:rFonts w:ascii="Times New Roman" w:hAnsi="Times New Roman" w:cs="Times New Roman"/>
        </w:rPr>
      </w:pPr>
    </w:p>
    <w:p w:rsidRPr="008928DB" w:rsidR="000B514C" w:rsidRDefault="00E7276D" w14:paraId="270F60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918A2DE" w14:textId="77777777">
        <w:trPr>
          <w:cantSplit/>
          <w:tblHeader/>
        </w:trPr>
        <w:tc>
          <w:tcPr>
            <w:tcW w:w="2448" w:type="dxa"/>
            <w:shd w:val="clear" w:color="auto" w:fill="D9E2F3"/>
          </w:tcPr>
          <w:p w:rsidRPr="008928DB" w:rsidR="000B514C" w:rsidRDefault="00E7276D" w14:paraId="13FCFA76"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B212F05"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315CED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6AC3FCF"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01E0366" w14:textId="77777777">
        <w:trPr>
          <w:cantSplit/>
        </w:trPr>
        <w:tc>
          <w:tcPr>
            <w:tcW w:w="2448" w:type="dxa"/>
          </w:tcPr>
          <w:p w:rsidRPr="008928DB" w:rsidR="000B514C" w:rsidRDefault="00E7276D" w14:paraId="012D011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3690363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57C817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47ED0D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FE09403" w14:textId="77777777">
        <w:trPr>
          <w:cantSplit/>
        </w:trPr>
        <w:tc>
          <w:tcPr>
            <w:tcW w:w="2448" w:type="dxa"/>
          </w:tcPr>
          <w:p w:rsidRPr="008928DB" w:rsidR="000B514C" w:rsidRDefault="00E7276D" w14:paraId="0A75243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AFC1D3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4FA884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A4ABA7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17D0C4D" w14:textId="77777777">
        <w:trPr>
          <w:cantSplit/>
        </w:trPr>
        <w:tc>
          <w:tcPr>
            <w:tcW w:w="2448" w:type="dxa"/>
          </w:tcPr>
          <w:p w:rsidRPr="008928DB" w:rsidR="000B514C" w:rsidRDefault="00E7276D" w14:paraId="659B320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DDBD30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53C414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A163C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978D8D1" w14:textId="77777777">
        <w:trPr>
          <w:cantSplit/>
        </w:trPr>
        <w:tc>
          <w:tcPr>
            <w:tcW w:w="2448" w:type="dxa"/>
          </w:tcPr>
          <w:p w:rsidRPr="008928DB" w:rsidR="000B514C" w:rsidRDefault="00E7276D" w14:paraId="454DC55B"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539916A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3075319"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B0BA9A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C229FA5" w14:textId="77777777">
      <w:pPr>
        <w:spacing w:after="40"/>
        <w:rPr>
          <w:rFonts w:ascii="Times New Roman" w:hAnsi="Times New Roman" w:cs="Times New Roman"/>
        </w:rPr>
      </w:pPr>
    </w:p>
    <w:p w:rsidRPr="008928DB" w:rsidR="000B514C" w:rsidRDefault="00E7276D" w14:paraId="17534EF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20A15C6"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7F25348"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67198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EF40178" w14:textId="77777777">
      <w:pPr>
        <w:rPr>
          <w:rFonts w:ascii="Times New Roman" w:hAnsi="Times New Roman" w:cs="Times New Roman"/>
        </w:rPr>
      </w:pPr>
      <w:r w:rsidRPr="008928DB">
        <w:rPr>
          <w:rFonts w:ascii="Times New Roman" w:hAnsi="Times New Roman" w:cs="Times New Roman"/>
        </w:rPr>
        <w:t>Home therapy was reviewed during the stay after the inpatient response was observed.</w:t>
      </w:r>
    </w:p>
    <w:p w:rsidRPr="008928DB" w:rsidR="000B514C" w:rsidRDefault="00E7276D" w14:paraId="71E967C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0182676" w14:textId="77777777">
        <w:trPr>
          <w:cantSplit/>
          <w:tblHeader/>
        </w:trPr>
        <w:tc>
          <w:tcPr>
            <w:tcW w:w="2448" w:type="dxa"/>
            <w:shd w:val="clear" w:color="auto" w:fill="D9E2F3"/>
          </w:tcPr>
          <w:p w:rsidRPr="008928DB" w:rsidR="000B514C" w:rsidRDefault="00E7276D" w14:paraId="223F41FE"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FD37B1F"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1F2749E7"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414ADD4A"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778E6685" w14:textId="77777777">
        <w:trPr>
          <w:cantSplit/>
        </w:trPr>
        <w:tc>
          <w:tcPr>
            <w:tcW w:w="2448" w:type="dxa"/>
          </w:tcPr>
          <w:p w:rsidRPr="008928DB" w:rsidR="000B514C" w:rsidRDefault="00E7276D" w14:paraId="6988811D"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34CE264E" w14:textId="77777777">
            <w:pPr>
              <w:spacing w:before="20" w:after="20"/>
              <w:rPr>
                <w:rFonts w:ascii="Times New Roman" w:hAnsi="Times New Roman" w:cs="Times New Roman"/>
              </w:rPr>
            </w:pPr>
            <w:r w:rsidRPr="008928DB">
              <w:rPr>
                <w:rFonts w:ascii="Times New Roman" w:hAnsi="Times New Roman" w:cs="Times New Roman"/>
              </w:rPr>
              <w:t>1623</w:t>
            </w:r>
          </w:p>
        </w:tc>
        <w:tc>
          <w:tcPr>
            <w:tcW w:w="2448" w:type="dxa"/>
          </w:tcPr>
          <w:p w:rsidRPr="008928DB" w:rsidR="000B514C" w:rsidRDefault="00E7276D" w14:paraId="63A03FF9" w14:textId="77777777">
            <w:pPr>
              <w:spacing w:before="20" w:after="20"/>
              <w:rPr>
                <w:rFonts w:ascii="Times New Roman" w:hAnsi="Times New Roman" w:cs="Times New Roman"/>
              </w:rPr>
            </w:pPr>
            <w:r w:rsidRPr="008928DB">
              <w:rPr>
                <w:rFonts w:ascii="Times New Roman" w:hAnsi="Times New Roman" w:cs="Times New Roman"/>
              </w:rPr>
              <w:t>1966</w:t>
            </w:r>
          </w:p>
        </w:tc>
        <w:tc>
          <w:tcPr>
            <w:tcW w:w="2448" w:type="dxa"/>
          </w:tcPr>
          <w:p w:rsidRPr="008928DB" w:rsidR="000B514C" w:rsidRDefault="00E7276D" w14:paraId="15C311CB" w14:textId="77777777">
            <w:pPr>
              <w:spacing w:before="20" w:after="20"/>
              <w:rPr>
                <w:rFonts w:ascii="Times New Roman" w:hAnsi="Times New Roman" w:cs="Times New Roman"/>
              </w:rPr>
            </w:pPr>
            <w:r w:rsidRPr="008928DB">
              <w:rPr>
                <w:rFonts w:ascii="Times New Roman" w:hAnsi="Times New Roman" w:cs="Times New Roman"/>
              </w:rPr>
              <w:t>-343</w:t>
            </w:r>
          </w:p>
        </w:tc>
      </w:tr>
    </w:tbl>
    <w:p w:rsidRPr="008928DB" w:rsidR="000B514C" w:rsidRDefault="000B514C" w14:paraId="2CFFEAFD" w14:textId="77777777">
      <w:pPr>
        <w:spacing w:after="40"/>
        <w:rPr>
          <w:rFonts w:ascii="Times New Roman" w:hAnsi="Times New Roman" w:cs="Times New Roman"/>
        </w:rPr>
      </w:pPr>
    </w:p>
    <w:p w:rsidRPr="008928DB" w:rsidR="000B514C" w:rsidRDefault="00E7276D" w14:paraId="70E6AA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C2117C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C992CA3"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B526E24"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458178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28C1F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4AA73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C30E316" w14:textId="77777777">
        <w:trPr>
          <w:cantSplit/>
          <w:tblHeader/>
        </w:trPr>
        <w:tc>
          <w:tcPr>
            <w:tcW w:w="4608" w:type="dxa"/>
            <w:shd w:val="clear" w:color="auto" w:fill="D9E2F3"/>
          </w:tcPr>
          <w:p w:rsidRPr="008928DB" w:rsidR="000B514C" w:rsidRDefault="00E7276D" w14:paraId="2A140CB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E385DE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3778B8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AD6353D" w14:textId="77777777">
        <w:trPr>
          <w:cantSplit/>
        </w:trPr>
        <w:tc>
          <w:tcPr>
            <w:tcW w:w="4608" w:type="dxa"/>
          </w:tcPr>
          <w:p w:rsidRPr="008928DB" w:rsidR="000B514C" w:rsidRDefault="00E7276D" w14:paraId="4A846E1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57FB9C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005D55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48145EF" w14:textId="77777777">
        <w:trPr>
          <w:cantSplit/>
        </w:trPr>
        <w:tc>
          <w:tcPr>
            <w:tcW w:w="4608" w:type="dxa"/>
          </w:tcPr>
          <w:p w:rsidRPr="008928DB" w:rsidR="000B514C" w:rsidRDefault="00E7276D" w14:paraId="26C5155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1D07C93" w14:textId="77777777">
            <w:pPr>
              <w:spacing w:before="20" w:after="20"/>
              <w:rPr>
                <w:rFonts w:ascii="Times New Roman" w:hAnsi="Times New Roman" w:cs="Times New Roman"/>
              </w:rPr>
            </w:pPr>
            <w:r w:rsidRPr="008928DB">
              <w:rPr>
                <w:rFonts w:ascii="Times New Roman" w:hAnsi="Times New Roman" w:cs="Times New Roman"/>
              </w:rPr>
              <w:t>118/79</w:t>
            </w:r>
          </w:p>
        </w:tc>
        <w:tc>
          <w:tcPr>
            <w:tcW w:w="2592" w:type="dxa"/>
          </w:tcPr>
          <w:p w:rsidRPr="008928DB" w:rsidR="000B514C" w:rsidRDefault="00E7276D" w14:paraId="664808A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7249E87" w14:textId="77777777">
        <w:trPr>
          <w:cantSplit/>
        </w:trPr>
        <w:tc>
          <w:tcPr>
            <w:tcW w:w="4608" w:type="dxa"/>
          </w:tcPr>
          <w:p w:rsidRPr="008928DB" w:rsidR="000B514C" w:rsidRDefault="00E7276D" w14:paraId="1E64DC6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E6861EB" w14:textId="77777777">
            <w:pPr>
              <w:spacing w:before="20" w:after="20"/>
              <w:rPr>
                <w:rFonts w:ascii="Times New Roman" w:hAnsi="Times New Roman" w:cs="Times New Roman"/>
              </w:rPr>
            </w:pPr>
            <w:r w:rsidRPr="008928DB">
              <w:rPr>
                <w:rFonts w:ascii="Times New Roman" w:hAnsi="Times New Roman" w:cs="Times New Roman"/>
              </w:rPr>
              <w:t>72</w:t>
            </w:r>
          </w:p>
        </w:tc>
        <w:tc>
          <w:tcPr>
            <w:tcW w:w="2592" w:type="dxa"/>
          </w:tcPr>
          <w:p w:rsidRPr="008928DB" w:rsidR="000B514C" w:rsidRDefault="00E7276D" w14:paraId="2581299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EDF4EC1" w14:textId="77777777">
        <w:trPr>
          <w:cantSplit/>
        </w:trPr>
        <w:tc>
          <w:tcPr>
            <w:tcW w:w="4608" w:type="dxa"/>
          </w:tcPr>
          <w:p w:rsidRPr="008928DB" w:rsidR="000B514C" w:rsidRDefault="00E7276D" w14:paraId="02E28EB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88ABF80"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0DE17F5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39206AA" w14:textId="77777777">
        <w:trPr>
          <w:cantSplit/>
        </w:trPr>
        <w:tc>
          <w:tcPr>
            <w:tcW w:w="4608" w:type="dxa"/>
          </w:tcPr>
          <w:p w:rsidRPr="008928DB" w:rsidR="000B514C" w:rsidRDefault="00E7276D" w14:paraId="77DCF84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32DEEDE"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431BFA5"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4168CE9" w14:textId="77777777">
      <w:pPr>
        <w:spacing w:after="40"/>
        <w:rPr>
          <w:rFonts w:ascii="Times New Roman" w:hAnsi="Times New Roman" w:cs="Times New Roman"/>
        </w:rPr>
      </w:pPr>
    </w:p>
    <w:p w:rsidRPr="008928DB" w:rsidR="000B514C" w:rsidRDefault="00E7276D" w14:paraId="0028A8B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2D5A9D7" w14:textId="77777777">
        <w:trPr>
          <w:cantSplit/>
          <w:tblHeader/>
        </w:trPr>
        <w:tc>
          <w:tcPr>
            <w:tcW w:w="5760" w:type="dxa"/>
            <w:shd w:val="clear" w:color="auto" w:fill="D9E2F3"/>
          </w:tcPr>
          <w:p w:rsidRPr="008928DB" w:rsidR="000B514C" w:rsidRDefault="00E7276D" w14:paraId="32DDB87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EFB9A3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557C2B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FFAECF1" w14:textId="77777777">
        <w:trPr>
          <w:cantSplit/>
        </w:trPr>
        <w:tc>
          <w:tcPr>
            <w:tcW w:w="5760" w:type="dxa"/>
          </w:tcPr>
          <w:p w:rsidRPr="008928DB" w:rsidR="000B514C" w:rsidRDefault="00E7276D" w14:paraId="39E18242"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B4F000F"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40C2105F"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AEF706E" w14:textId="77777777">
        <w:trPr>
          <w:cantSplit/>
        </w:trPr>
        <w:tc>
          <w:tcPr>
            <w:tcW w:w="5760" w:type="dxa"/>
          </w:tcPr>
          <w:p w:rsidRPr="008928DB" w:rsidR="000B514C" w:rsidRDefault="00E7276D" w14:paraId="0860D0FD"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053E4212" w14:textId="77777777">
            <w:pPr>
              <w:spacing w:before="20" w:after="20"/>
              <w:rPr>
                <w:rFonts w:ascii="Times New Roman" w:hAnsi="Times New Roman" w:cs="Times New Roman"/>
              </w:rPr>
            </w:pPr>
            <w:r w:rsidRPr="008928DB">
              <w:rPr>
                <w:rFonts w:ascii="Times New Roman" w:hAnsi="Times New Roman" w:cs="Times New Roman"/>
              </w:rPr>
              <w:t>4.6</w:t>
            </w:r>
          </w:p>
        </w:tc>
        <w:tc>
          <w:tcPr>
            <w:tcW w:w="2160" w:type="dxa"/>
          </w:tcPr>
          <w:p w:rsidRPr="008928DB" w:rsidR="000B514C" w:rsidRDefault="00E7276D" w14:paraId="40795CF1"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EB8EE80" w14:textId="77777777">
      <w:pPr>
        <w:spacing w:after="40"/>
        <w:rPr>
          <w:rFonts w:ascii="Times New Roman" w:hAnsi="Times New Roman" w:cs="Times New Roman"/>
        </w:rPr>
      </w:pPr>
    </w:p>
    <w:p w:rsidRPr="008928DB" w:rsidR="000B514C" w:rsidRDefault="00E7276D" w14:paraId="37A263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E94118B" w14:textId="77777777">
        <w:trPr>
          <w:cantSplit/>
          <w:tblHeader/>
        </w:trPr>
        <w:tc>
          <w:tcPr>
            <w:tcW w:w="9792" w:type="dxa"/>
            <w:shd w:val="clear" w:color="auto" w:fill="D9E2F3"/>
          </w:tcPr>
          <w:p w:rsidRPr="008928DB" w:rsidR="000B514C" w:rsidRDefault="00E7276D" w14:paraId="6BCACFD5"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90677C2" w14:textId="77777777">
        <w:trPr>
          <w:cantSplit/>
        </w:trPr>
        <w:tc>
          <w:tcPr>
            <w:tcW w:w="9792" w:type="dxa"/>
          </w:tcPr>
          <w:p w:rsidRPr="008928DB" w:rsidR="000B514C" w:rsidRDefault="00E7276D" w14:paraId="7171E260" w14:textId="77777777">
            <w:pPr>
              <w:spacing w:before="20" w:after="20"/>
              <w:rPr>
                <w:rFonts w:ascii="Times New Roman" w:hAnsi="Times New Roman" w:cs="Times New Roman"/>
              </w:rPr>
            </w:pPr>
            <w:r w:rsidRPr="008928DB">
              <w:rPr>
                <w:rFonts w:ascii="Times New Roman" w:hAnsi="Times New Roman" w:cs="Times New Roman"/>
              </w:rPr>
              <w:t>74.000</w:t>
            </w:r>
          </w:p>
        </w:tc>
      </w:tr>
    </w:tbl>
    <w:p w:rsidRPr="008928DB" w:rsidR="000B514C" w:rsidRDefault="000B514C" w14:paraId="482D231F" w14:textId="77777777">
      <w:pPr>
        <w:spacing w:after="40"/>
        <w:rPr>
          <w:rFonts w:ascii="Times New Roman" w:hAnsi="Times New Roman" w:cs="Times New Roman"/>
        </w:rPr>
      </w:pPr>
    </w:p>
    <w:p w:rsidRPr="008928DB" w:rsidR="000B514C" w:rsidRDefault="00E7276D" w14:paraId="06A9275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22570E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4B8B20B" w14:textId="77777777">
        <w:trPr>
          <w:cantSplit/>
          <w:tblHeader/>
        </w:trPr>
        <w:tc>
          <w:tcPr>
            <w:tcW w:w="4608" w:type="dxa"/>
            <w:shd w:val="clear" w:color="auto" w:fill="D9E2F3"/>
          </w:tcPr>
          <w:p w:rsidRPr="008928DB" w:rsidR="000B514C" w:rsidRDefault="00E7276D" w14:paraId="00D7BCD5"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F73E22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BB8343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8A81831" w14:textId="77777777">
        <w:trPr>
          <w:cantSplit/>
        </w:trPr>
        <w:tc>
          <w:tcPr>
            <w:tcW w:w="4608" w:type="dxa"/>
          </w:tcPr>
          <w:p w:rsidRPr="008928DB" w:rsidR="000B514C" w:rsidRDefault="00E7276D" w14:paraId="6C933E7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7CF44FF"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596E3A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D522B08" w14:textId="77777777">
        <w:trPr>
          <w:cantSplit/>
        </w:trPr>
        <w:tc>
          <w:tcPr>
            <w:tcW w:w="4608" w:type="dxa"/>
          </w:tcPr>
          <w:p w:rsidRPr="008928DB" w:rsidR="000B514C" w:rsidRDefault="00E7276D" w14:paraId="43B4F52E"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02EB656" w14:textId="77777777">
            <w:pPr>
              <w:spacing w:before="20" w:after="20"/>
              <w:rPr>
                <w:rFonts w:ascii="Times New Roman" w:hAnsi="Times New Roman" w:cs="Times New Roman"/>
              </w:rPr>
            </w:pPr>
            <w:r w:rsidRPr="008928DB">
              <w:rPr>
                <w:rFonts w:ascii="Times New Roman" w:hAnsi="Times New Roman" w:cs="Times New Roman"/>
              </w:rPr>
              <w:t>138/80</w:t>
            </w:r>
          </w:p>
        </w:tc>
        <w:tc>
          <w:tcPr>
            <w:tcW w:w="2592" w:type="dxa"/>
          </w:tcPr>
          <w:p w:rsidRPr="008928DB" w:rsidR="000B514C" w:rsidRDefault="00E7276D" w14:paraId="6B15C5C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FE79A6B" w14:textId="77777777">
        <w:trPr>
          <w:cantSplit/>
        </w:trPr>
        <w:tc>
          <w:tcPr>
            <w:tcW w:w="4608" w:type="dxa"/>
          </w:tcPr>
          <w:p w:rsidRPr="008928DB" w:rsidR="000B514C" w:rsidRDefault="00E7276D" w14:paraId="1449989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66EB12A"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3F8F84D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5179286" w14:textId="77777777">
        <w:trPr>
          <w:cantSplit/>
        </w:trPr>
        <w:tc>
          <w:tcPr>
            <w:tcW w:w="4608" w:type="dxa"/>
          </w:tcPr>
          <w:p w:rsidRPr="008928DB" w:rsidR="000B514C" w:rsidRDefault="00E7276D" w14:paraId="731C002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43F50DC"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5C0DB64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5DB94CC" w14:textId="77777777">
        <w:trPr>
          <w:cantSplit/>
        </w:trPr>
        <w:tc>
          <w:tcPr>
            <w:tcW w:w="4608" w:type="dxa"/>
          </w:tcPr>
          <w:p w:rsidRPr="008928DB" w:rsidR="000B514C" w:rsidRDefault="00E7276D" w14:paraId="445CDD6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A646CE"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3AF721E1"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3E82AB4" w14:textId="77777777">
      <w:pPr>
        <w:spacing w:after="40"/>
        <w:rPr>
          <w:rFonts w:ascii="Times New Roman" w:hAnsi="Times New Roman" w:cs="Times New Roman"/>
        </w:rPr>
      </w:pPr>
    </w:p>
    <w:p w:rsidRPr="008928DB" w:rsidR="000B514C" w:rsidRDefault="00E7276D" w14:paraId="3CBB180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CC04143" w14:textId="77777777">
        <w:trPr>
          <w:cantSplit/>
          <w:tblHeader/>
        </w:trPr>
        <w:tc>
          <w:tcPr>
            <w:tcW w:w="5760" w:type="dxa"/>
            <w:shd w:val="clear" w:color="auto" w:fill="D9E2F3"/>
          </w:tcPr>
          <w:p w:rsidRPr="008928DB" w:rsidR="000B514C" w:rsidRDefault="00E7276D" w14:paraId="7094A55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1971528"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C13556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CF24358" w14:textId="77777777">
        <w:trPr>
          <w:cantSplit/>
        </w:trPr>
        <w:tc>
          <w:tcPr>
            <w:tcW w:w="5760" w:type="dxa"/>
          </w:tcPr>
          <w:p w:rsidRPr="008928DB" w:rsidR="000B514C" w:rsidRDefault="00E7276D" w14:paraId="3694701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79D30DE"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468A0E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9A6CD15" w14:textId="77777777">
        <w:trPr>
          <w:cantSplit/>
        </w:trPr>
        <w:tc>
          <w:tcPr>
            <w:tcW w:w="5760" w:type="dxa"/>
          </w:tcPr>
          <w:p w:rsidRPr="008928DB" w:rsidR="000B514C" w:rsidRDefault="00E7276D" w14:paraId="150E56FF"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622C27D0" w14:textId="77777777">
            <w:pPr>
              <w:spacing w:before="20" w:after="20"/>
              <w:rPr>
                <w:rFonts w:ascii="Times New Roman" w:hAnsi="Times New Roman" w:cs="Times New Roman"/>
              </w:rPr>
            </w:pPr>
            <w:r w:rsidRPr="008928DB">
              <w:rPr>
                <w:rFonts w:ascii="Times New Roman" w:hAnsi="Times New Roman" w:cs="Times New Roman"/>
              </w:rPr>
              <w:t>4.5</w:t>
            </w:r>
          </w:p>
        </w:tc>
        <w:tc>
          <w:tcPr>
            <w:tcW w:w="2160" w:type="dxa"/>
          </w:tcPr>
          <w:p w:rsidRPr="008928DB" w:rsidR="000B514C" w:rsidRDefault="00E7276D" w14:paraId="530032B9"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F166B5C" w14:textId="77777777">
      <w:pPr>
        <w:spacing w:after="40"/>
        <w:rPr>
          <w:rFonts w:ascii="Times New Roman" w:hAnsi="Times New Roman" w:cs="Times New Roman"/>
        </w:rPr>
      </w:pPr>
    </w:p>
    <w:p w:rsidRPr="008928DB" w:rsidR="000B514C" w:rsidRDefault="00E7276D" w14:paraId="3A215BE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0F31B718" w14:textId="77777777">
        <w:trPr>
          <w:cantSplit/>
          <w:tblHeader/>
        </w:trPr>
        <w:tc>
          <w:tcPr>
            <w:tcW w:w="4896" w:type="dxa"/>
            <w:shd w:val="clear" w:color="auto" w:fill="D9E2F3"/>
          </w:tcPr>
          <w:p w:rsidRPr="008928DB" w:rsidR="000B514C" w:rsidRDefault="00E7276D" w14:paraId="2CCF583A"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29788276"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A3DE1B4" w14:textId="77777777">
        <w:trPr>
          <w:cantSplit/>
        </w:trPr>
        <w:tc>
          <w:tcPr>
            <w:tcW w:w="4896" w:type="dxa"/>
          </w:tcPr>
          <w:p w:rsidRPr="008928DB" w:rsidR="000B514C" w:rsidRDefault="00E7276D" w14:paraId="0149DF7A" w14:textId="77777777">
            <w:pPr>
              <w:spacing w:before="20" w:after="20"/>
              <w:rPr>
                <w:rFonts w:ascii="Times New Roman" w:hAnsi="Times New Roman" w:cs="Times New Roman"/>
              </w:rPr>
            </w:pPr>
            <w:r w:rsidRPr="008928DB">
              <w:rPr>
                <w:rFonts w:ascii="Times New Roman" w:hAnsi="Times New Roman" w:cs="Times New Roman"/>
              </w:rPr>
              <w:t>68.000</w:t>
            </w:r>
          </w:p>
        </w:tc>
        <w:tc>
          <w:tcPr>
            <w:tcW w:w="4896" w:type="dxa"/>
          </w:tcPr>
          <w:p w:rsidRPr="008928DB" w:rsidR="000B514C" w:rsidRDefault="00E7276D" w14:paraId="0A0EF0F0" w14:textId="77777777">
            <w:pPr>
              <w:spacing w:before="20" w:after="20"/>
              <w:rPr>
                <w:rFonts w:ascii="Times New Roman" w:hAnsi="Times New Roman" w:cs="Times New Roman"/>
              </w:rPr>
            </w:pPr>
            <w:r w:rsidRPr="008928DB">
              <w:rPr>
                <w:rFonts w:ascii="Times New Roman" w:hAnsi="Times New Roman" w:cs="Times New Roman"/>
              </w:rPr>
              <w:t>70.000</w:t>
            </w:r>
          </w:p>
        </w:tc>
      </w:tr>
    </w:tbl>
    <w:p w:rsidRPr="008928DB" w:rsidR="000B514C" w:rsidRDefault="000B514C" w14:paraId="3308BCC7" w14:textId="77777777">
      <w:pPr>
        <w:spacing w:after="40"/>
        <w:rPr>
          <w:rFonts w:ascii="Times New Roman" w:hAnsi="Times New Roman" w:cs="Times New Roman"/>
        </w:rPr>
      </w:pPr>
    </w:p>
    <w:p w:rsidRPr="008928DB" w:rsidR="000B514C" w:rsidRDefault="00E7276D" w14:paraId="713EDC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95958D9" w14:textId="77777777">
        <w:trPr>
          <w:cantSplit/>
          <w:tblHeader/>
        </w:trPr>
        <w:tc>
          <w:tcPr>
            <w:tcW w:w="3384" w:type="dxa"/>
            <w:shd w:val="clear" w:color="auto" w:fill="D9E2F3"/>
          </w:tcPr>
          <w:p w:rsidRPr="008928DB" w:rsidR="000B514C" w:rsidRDefault="00E7276D" w14:paraId="1394B22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A829A6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69D89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AA66EF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DFC0B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DBF85EF" w14:textId="77777777">
        <w:trPr>
          <w:cantSplit/>
        </w:trPr>
        <w:tc>
          <w:tcPr>
            <w:tcW w:w="3384" w:type="dxa"/>
          </w:tcPr>
          <w:p w:rsidRPr="008928DB" w:rsidR="000B514C" w:rsidRDefault="00E7276D" w14:paraId="13B2449E"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8FF1553"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CE1E64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14BCC17"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3E18532"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51B2BFCB" w14:textId="77777777">
        <w:trPr>
          <w:cantSplit/>
        </w:trPr>
        <w:tc>
          <w:tcPr>
            <w:tcW w:w="3384" w:type="dxa"/>
          </w:tcPr>
          <w:p w:rsidRPr="008928DB" w:rsidR="000B514C" w:rsidRDefault="00E7276D" w14:paraId="3782198F"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51B66FB"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74A717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DEFCA9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33C771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F2760AC" w14:textId="77777777">
        <w:trPr>
          <w:cantSplit/>
        </w:trPr>
        <w:tc>
          <w:tcPr>
            <w:tcW w:w="3384" w:type="dxa"/>
          </w:tcPr>
          <w:p w:rsidRPr="008928DB" w:rsidR="000B514C" w:rsidRDefault="00E7276D" w14:paraId="5174BF4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6DB4CF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624FD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41EA3F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68533F7"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005727A" w14:textId="77777777">
        <w:trPr>
          <w:cantSplit/>
        </w:trPr>
        <w:tc>
          <w:tcPr>
            <w:tcW w:w="3384" w:type="dxa"/>
          </w:tcPr>
          <w:p w:rsidRPr="008928DB" w:rsidR="000B514C" w:rsidRDefault="00E7276D" w14:paraId="34B48D7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DA2CB3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959F7E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8868B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B25B109"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464A461" w14:textId="77777777">
        <w:trPr>
          <w:cantSplit/>
        </w:trPr>
        <w:tc>
          <w:tcPr>
            <w:tcW w:w="3384" w:type="dxa"/>
          </w:tcPr>
          <w:p w:rsidRPr="008928DB" w:rsidR="000B514C" w:rsidRDefault="00E7276D" w14:paraId="6C055B61"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248F86C3"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3131A51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897D47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3BF13BA"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40306F7" w14:textId="77777777">
      <w:pPr>
        <w:spacing w:after="40"/>
        <w:rPr>
          <w:rFonts w:ascii="Times New Roman" w:hAnsi="Times New Roman" w:cs="Times New Roman"/>
        </w:rPr>
      </w:pPr>
    </w:p>
    <w:p w:rsidRPr="008928DB" w:rsidR="000B514C" w:rsidRDefault="00E7276D" w14:paraId="032EF0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ECFFFE" w14:textId="77777777">
        <w:trPr>
          <w:cantSplit/>
          <w:tblHeader/>
        </w:trPr>
        <w:tc>
          <w:tcPr>
            <w:tcW w:w="3384" w:type="dxa"/>
            <w:shd w:val="clear" w:color="auto" w:fill="D9E2F3"/>
          </w:tcPr>
          <w:p w:rsidRPr="008928DB" w:rsidR="000B514C" w:rsidRDefault="00E7276D" w14:paraId="3ACE0066"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BF219F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1DB834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4742F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1E1866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BC9EA43" w14:textId="77777777">
        <w:trPr>
          <w:cantSplit/>
        </w:trPr>
        <w:tc>
          <w:tcPr>
            <w:tcW w:w="3384" w:type="dxa"/>
          </w:tcPr>
          <w:p w:rsidRPr="008928DB" w:rsidR="000B514C" w:rsidRDefault="00E7276D" w14:paraId="66259B7F"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4BCB4A73"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0F40C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9135FD"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6D1056D"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2D1CC556" w14:textId="77777777">
        <w:trPr>
          <w:cantSplit/>
        </w:trPr>
        <w:tc>
          <w:tcPr>
            <w:tcW w:w="3384" w:type="dxa"/>
          </w:tcPr>
          <w:p w:rsidRPr="008928DB" w:rsidR="000B514C" w:rsidRDefault="00E7276D" w14:paraId="2C2CC0A4"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4BE7252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D8A01C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272B4E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593407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6E570C8" w14:textId="77777777">
        <w:trPr>
          <w:cantSplit/>
        </w:trPr>
        <w:tc>
          <w:tcPr>
            <w:tcW w:w="3384" w:type="dxa"/>
          </w:tcPr>
          <w:p w:rsidRPr="008928DB" w:rsidR="000B514C" w:rsidRDefault="00E7276D" w14:paraId="43CB3F65"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74BE6A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5DC49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07C24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7B49C8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D8AAA84" w14:textId="77777777">
        <w:trPr>
          <w:cantSplit/>
        </w:trPr>
        <w:tc>
          <w:tcPr>
            <w:tcW w:w="3384" w:type="dxa"/>
          </w:tcPr>
          <w:p w:rsidRPr="008928DB" w:rsidR="000B514C" w:rsidRDefault="00E7276D" w14:paraId="0B249A2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63B6AF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0827B0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8B7002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8DC9F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158305C" w14:textId="77777777">
        <w:trPr>
          <w:cantSplit/>
        </w:trPr>
        <w:tc>
          <w:tcPr>
            <w:tcW w:w="3384" w:type="dxa"/>
          </w:tcPr>
          <w:p w:rsidRPr="008928DB" w:rsidR="000B514C" w:rsidRDefault="00E7276D" w14:paraId="5BBC639A"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654604C7"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A322D7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2073302"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93C821B"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3F440F24" w14:textId="77777777">
      <w:pPr>
        <w:spacing w:after="40"/>
        <w:rPr>
          <w:rFonts w:ascii="Times New Roman" w:hAnsi="Times New Roman" w:cs="Times New Roman"/>
        </w:rPr>
      </w:pPr>
    </w:p>
    <w:p w:rsidRPr="008928DB" w:rsidR="000B514C" w:rsidRDefault="00E7276D" w14:paraId="3105AA2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8994848" w14:textId="77777777">
        <w:trPr>
          <w:cantSplit/>
          <w:tblHeader/>
        </w:trPr>
        <w:tc>
          <w:tcPr>
            <w:tcW w:w="3384" w:type="dxa"/>
            <w:shd w:val="clear" w:color="auto" w:fill="D9E2F3"/>
          </w:tcPr>
          <w:p w:rsidRPr="008928DB" w:rsidR="000B514C" w:rsidRDefault="00E7276D" w14:paraId="415C637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061B8C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F9B81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189E2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D79114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E14970C" w14:textId="77777777">
        <w:trPr>
          <w:cantSplit/>
        </w:trPr>
        <w:tc>
          <w:tcPr>
            <w:tcW w:w="3384" w:type="dxa"/>
          </w:tcPr>
          <w:p w:rsidRPr="008928DB" w:rsidR="000B514C" w:rsidRDefault="00E7276D" w14:paraId="3B76CA6C"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57406A06" w14:textId="77777777">
            <w:pPr>
              <w:spacing w:before="20" w:after="20"/>
              <w:rPr>
                <w:rFonts w:ascii="Times New Roman" w:hAnsi="Times New Roman" w:cs="Times New Roman"/>
              </w:rPr>
            </w:pPr>
            <w:r w:rsidRPr="008928DB">
              <w:rPr>
                <w:rFonts w:ascii="Times New Roman" w:hAnsi="Times New Roman" w:cs="Times New Roman"/>
              </w:rPr>
              <w:t>2 MG</w:t>
            </w:r>
          </w:p>
        </w:tc>
        <w:tc>
          <w:tcPr>
            <w:tcW w:w="1152" w:type="dxa"/>
          </w:tcPr>
          <w:p w:rsidRPr="008928DB" w:rsidR="000B514C" w:rsidRDefault="00E7276D" w14:paraId="5D304B6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0C8DB5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492C822"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4F2B608B" w14:textId="77777777">
        <w:trPr>
          <w:cantSplit/>
        </w:trPr>
        <w:tc>
          <w:tcPr>
            <w:tcW w:w="3384" w:type="dxa"/>
          </w:tcPr>
          <w:p w:rsidRPr="008928DB" w:rsidR="000B514C" w:rsidRDefault="00E7276D" w14:paraId="16F360E8"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1D96AF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CE85E0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6C92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531B64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99E70FA" w14:textId="77777777">
        <w:trPr>
          <w:cantSplit/>
        </w:trPr>
        <w:tc>
          <w:tcPr>
            <w:tcW w:w="3384" w:type="dxa"/>
          </w:tcPr>
          <w:p w:rsidRPr="008928DB" w:rsidR="000B514C" w:rsidRDefault="00E7276D" w14:paraId="4E2393A8"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5E461B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5862AA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71E71A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5FBD81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F158917" w14:textId="77777777">
        <w:trPr>
          <w:cantSplit/>
        </w:trPr>
        <w:tc>
          <w:tcPr>
            <w:tcW w:w="3384" w:type="dxa"/>
          </w:tcPr>
          <w:p w:rsidRPr="008928DB" w:rsidR="000B514C" w:rsidRDefault="00E7276D" w14:paraId="4E61199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E2059F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A29942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8259A9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A7BD4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EF3B906" w14:textId="77777777">
        <w:trPr>
          <w:cantSplit/>
        </w:trPr>
        <w:tc>
          <w:tcPr>
            <w:tcW w:w="3384" w:type="dxa"/>
          </w:tcPr>
          <w:p w:rsidRPr="008928DB" w:rsidR="000B514C" w:rsidRDefault="00E7276D" w14:paraId="4838FC97"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D3F0066"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04FF373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F579D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D4F1C0B"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70DEBA8" w14:textId="77777777">
      <w:pPr>
        <w:spacing w:after="40"/>
        <w:rPr>
          <w:rFonts w:ascii="Times New Roman" w:hAnsi="Times New Roman" w:cs="Times New Roman"/>
        </w:rPr>
      </w:pPr>
    </w:p>
    <w:p w:rsidRPr="008928DB" w:rsidR="000B514C" w:rsidRDefault="00E7276D" w14:paraId="5C1642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D07EA77"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3BAC35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EE531A7"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9AECB5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01BB32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4E906D0" w14:textId="77777777">
        <w:trPr>
          <w:cantSplit/>
          <w:tblHeader/>
        </w:trPr>
        <w:tc>
          <w:tcPr>
            <w:tcW w:w="3264" w:type="dxa"/>
            <w:shd w:val="clear" w:color="auto" w:fill="D9E2F3"/>
          </w:tcPr>
          <w:p w:rsidRPr="008928DB" w:rsidR="000B514C" w:rsidRDefault="00E7276D" w14:paraId="058D424D"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173549B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725A7FE2"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3EF50F61" w14:textId="77777777">
        <w:trPr>
          <w:cantSplit/>
        </w:trPr>
        <w:tc>
          <w:tcPr>
            <w:tcW w:w="3264" w:type="dxa"/>
          </w:tcPr>
          <w:p w:rsidRPr="008928DB" w:rsidR="000B514C" w:rsidRDefault="00E7276D" w14:paraId="4AB7259D"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6F2ADFE2"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5ADBD7DD"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5A5BCAC3" w14:textId="77777777">
      <w:pPr>
        <w:spacing w:after="40"/>
        <w:rPr>
          <w:rFonts w:ascii="Times New Roman" w:hAnsi="Times New Roman" w:cs="Times New Roman"/>
        </w:rPr>
      </w:pPr>
    </w:p>
    <w:p w:rsidRPr="008928DB" w:rsidR="000B514C" w:rsidRDefault="00E7276D" w14:paraId="0E7E827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6DE5EA6" w14:textId="77777777">
        <w:trPr>
          <w:cantSplit/>
          <w:tblHeader/>
        </w:trPr>
        <w:tc>
          <w:tcPr>
            <w:tcW w:w="3264" w:type="dxa"/>
            <w:shd w:val="clear" w:color="auto" w:fill="D9E2F3"/>
          </w:tcPr>
          <w:p w:rsidRPr="008928DB" w:rsidR="000B514C" w:rsidRDefault="00E7276D" w14:paraId="265FF117"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9B0BB5F"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1C11184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34820A7" w14:textId="77777777">
        <w:trPr>
          <w:cantSplit/>
        </w:trPr>
        <w:tc>
          <w:tcPr>
            <w:tcW w:w="3264" w:type="dxa"/>
          </w:tcPr>
          <w:p w:rsidRPr="008928DB" w:rsidR="000B514C" w:rsidRDefault="00E7276D" w14:paraId="2BE1D8E1" w14:textId="77777777">
            <w:pPr>
              <w:spacing w:before="20" w:after="20"/>
              <w:rPr>
                <w:rFonts w:ascii="Times New Roman" w:hAnsi="Times New Roman" w:cs="Times New Roman"/>
              </w:rPr>
            </w:pPr>
            <w:r w:rsidRPr="008928DB">
              <w:rPr>
                <w:rFonts w:ascii="Times New Roman" w:hAnsi="Times New Roman" w:cs="Times New Roman"/>
              </w:rPr>
              <w:t>Transplant medication-dose follow-up</w:t>
            </w:r>
          </w:p>
        </w:tc>
        <w:tc>
          <w:tcPr>
            <w:tcW w:w="3264" w:type="dxa"/>
          </w:tcPr>
          <w:p w:rsidRPr="008928DB" w:rsidR="000B514C" w:rsidRDefault="00E7276D" w14:paraId="1249E9A9"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895BB88"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6119951C" w14:textId="77777777">
      <w:pPr>
        <w:spacing w:after="40"/>
        <w:rPr>
          <w:rFonts w:ascii="Times New Roman" w:hAnsi="Times New Roman" w:cs="Times New Roman"/>
        </w:rPr>
      </w:pPr>
    </w:p>
    <w:p w:rsidRPr="008928DB" w:rsidR="000B514C" w:rsidRDefault="00E7276D" w14:paraId="2D7A495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75C2CE0"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363275E7"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8E1E14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A14CAC3" w14:textId="77777777">
        <w:trPr>
          <w:cantSplit/>
          <w:tblHeader/>
        </w:trPr>
        <w:tc>
          <w:tcPr>
            <w:tcW w:w="2448" w:type="dxa"/>
            <w:shd w:val="clear" w:color="auto" w:fill="D9E2F3"/>
          </w:tcPr>
          <w:p w:rsidRPr="008928DB" w:rsidR="000B514C" w:rsidRDefault="00E7276D" w14:paraId="1C8D44A1"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28E9F6A"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48697EC"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1A7F20AA"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EEF65A4" w14:textId="77777777">
        <w:trPr>
          <w:cantSplit/>
        </w:trPr>
        <w:tc>
          <w:tcPr>
            <w:tcW w:w="2448" w:type="dxa"/>
          </w:tcPr>
          <w:p w:rsidRPr="008928DB" w:rsidR="000B514C" w:rsidRDefault="00E7276D" w14:paraId="2AB36CBD"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405F569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2489C715"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4A73D81"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002B2FD" w14:textId="77777777">
        <w:trPr>
          <w:cantSplit/>
        </w:trPr>
        <w:tc>
          <w:tcPr>
            <w:tcW w:w="2448" w:type="dxa"/>
          </w:tcPr>
          <w:p w:rsidRPr="008928DB" w:rsidR="000B514C" w:rsidRDefault="00E7276D" w14:paraId="311B0E02"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5F53CDD"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5C2CD7D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F60CF6F"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02994957" w14:textId="77777777">
      <w:pPr>
        <w:spacing w:after="40"/>
        <w:rPr>
          <w:rFonts w:ascii="Times New Roman" w:hAnsi="Times New Roman" w:cs="Times New Roman"/>
        </w:rPr>
      </w:pPr>
    </w:p>
    <w:p w:rsidRPr="008928DB" w:rsidR="000B514C" w:rsidRDefault="00E7276D" w14:paraId="4D9F2F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B79356B" w14:textId="77777777">
        <w:trPr>
          <w:cantSplit/>
          <w:tblHeader/>
        </w:trPr>
        <w:tc>
          <w:tcPr>
            <w:tcW w:w="2448" w:type="dxa"/>
            <w:shd w:val="clear" w:color="auto" w:fill="D9E2F3"/>
          </w:tcPr>
          <w:p w:rsidRPr="008928DB" w:rsidR="000B514C" w:rsidRDefault="00E7276D" w14:paraId="6EE57F98"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55CE8E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8608592"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79F0F1CD"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2F57A35" w14:textId="77777777">
        <w:trPr>
          <w:cantSplit/>
        </w:trPr>
        <w:tc>
          <w:tcPr>
            <w:tcW w:w="2448" w:type="dxa"/>
          </w:tcPr>
          <w:p w:rsidRPr="008928DB" w:rsidR="000B514C" w:rsidRDefault="00E7276D" w14:paraId="64030BBB"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63E5F82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86E97C4"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15C0DD46"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656D3C69" w14:textId="77777777">
        <w:trPr>
          <w:cantSplit/>
        </w:trPr>
        <w:tc>
          <w:tcPr>
            <w:tcW w:w="2448" w:type="dxa"/>
          </w:tcPr>
          <w:p w:rsidRPr="008928DB" w:rsidR="000B514C" w:rsidRDefault="00E7276D" w14:paraId="3E5E0A70"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8C3339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39F1DF2"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7A4C8A94"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2AB370AC" w14:textId="77777777">
      <w:pPr>
        <w:spacing w:after="40"/>
        <w:rPr>
          <w:rFonts w:ascii="Times New Roman" w:hAnsi="Times New Roman" w:cs="Times New Roman"/>
        </w:rPr>
      </w:pPr>
    </w:p>
    <w:p w:rsidRPr="008928DB" w:rsidR="000B514C" w:rsidRDefault="00E7276D" w14:paraId="40F638D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AC37822" w14:textId="77777777">
        <w:trPr>
          <w:cantSplit/>
          <w:tblHeader/>
        </w:trPr>
        <w:tc>
          <w:tcPr>
            <w:tcW w:w="2448" w:type="dxa"/>
            <w:shd w:val="clear" w:color="auto" w:fill="D9E2F3"/>
          </w:tcPr>
          <w:p w:rsidRPr="008928DB" w:rsidR="000B514C" w:rsidRDefault="00E7276D" w14:paraId="40F09A4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95C6D4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9D895C2"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24F5F4F7"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86932F4" w14:textId="77777777">
        <w:trPr>
          <w:cantSplit/>
        </w:trPr>
        <w:tc>
          <w:tcPr>
            <w:tcW w:w="2448" w:type="dxa"/>
          </w:tcPr>
          <w:p w:rsidRPr="008928DB" w:rsidR="000B514C" w:rsidRDefault="00E7276D" w14:paraId="07E46002"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5F43F44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CFF59E7"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B28D46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6D4BC0B" w14:textId="77777777">
      <w:pPr>
        <w:spacing w:after="40"/>
        <w:rPr>
          <w:rFonts w:ascii="Times New Roman" w:hAnsi="Times New Roman" w:cs="Times New Roman"/>
        </w:rPr>
      </w:pPr>
    </w:p>
    <w:p w:rsidRPr="008928DB" w:rsidR="000B514C" w:rsidRDefault="00E7276D" w14:paraId="4A3EC01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45B56B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F1AA511"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C3B36F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2B485AF" w14:textId="77777777">
        <w:trPr>
          <w:cantSplit/>
          <w:tblHeader/>
        </w:trPr>
        <w:tc>
          <w:tcPr>
            <w:tcW w:w="5184" w:type="dxa"/>
            <w:shd w:val="clear" w:color="auto" w:fill="D9E2F3"/>
          </w:tcPr>
          <w:p w:rsidRPr="008928DB" w:rsidR="000B514C" w:rsidRDefault="00E7276D" w14:paraId="66B7BD79"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1ECC9D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6406F7E4"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A60E308"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1F297C0"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C6A3901" w14:textId="77777777">
        <w:trPr>
          <w:cantSplit/>
          <w:trHeight w:val="420"/>
        </w:trPr>
        <w:tc>
          <w:tcPr>
            <w:tcW w:w="5184" w:type="dxa"/>
            <w:vAlign w:val="center"/>
          </w:tcPr>
          <w:p w:rsidRPr="008928DB" w:rsidR="000B514C" w:rsidRDefault="00E7276D" w14:paraId="6279317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E6B601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53777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1A70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4AD8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8F6AAC1" w14:textId="77777777">
        <w:trPr>
          <w:cantSplit/>
          <w:trHeight w:val="420"/>
        </w:trPr>
        <w:tc>
          <w:tcPr>
            <w:tcW w:w="5184" w:type="dxa"/>
            <w:vAlign w:val="center"/>
          </w:tcPr>
          <w:p w:rsidRPr="008928DB" w:rsidR="000B514C" w:rsidRDefault="00E7276D" w14:paraId="1219D3DA"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3E108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1663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0688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B1402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01F17F5" w14:textId="77777777">
        <w:trPr>
          <w:cantSplit/>
          <w:trHeight w:val="420"/>
        </w:trPr>
        <w:tc>
          <w:tcPr>
            <w:tcW w:w="5184" w:type="dxa"/>
            <w:vAlign w:val="center"/>
          </w:tcPr>
          <w:p w:rsidRPr="008928DB" w:rsidR="000B514C" w:rsidRDefault="00E7276D" w14:paraId="7A01636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224EAC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3994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1460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B9C0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74DEBBE" w14:textId="77777777">
        <w:trPr>
          <w:cantSplit/>
          <w:trHeight w:val="420"/>
        </w:trPr>
        <w:tc>
          <w:tcPr>
            <w:tcW w:w="5184" w:type="dxa"/>
            <w:vAlign w:val="center"/>
          </w:tcPr>
          <w:p w:rsidRPr="008928DB" w:rsidR="000B514C" w:rsidRDefault="00E7276D" w14:paraId="53E6F270"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5DEF83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9E97D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3428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08CA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4634B72" w14:textId="77777777">
        <w:trPr>
          <w:cantSplit/>
          <w:trHeight w:val="420"/>
        </w:trPr>
        <w:tc>
          <w:tcPr>
            <w:tcW w:w="5184" w:type="dxa"/>
            <w:vAlign w:val="center"/>
          </w:tcPr>
          <w:p w:rsidRPr="008928DB" w:rsidR="000B514C" w:rsidRDefault="00E7276D" w14:paraId="73599E14"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0125F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D729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5C67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ED2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43727B" w14:textId="77777777">
        <w:trPr>
          <w:cantSplit/>
          <w:trHeight w:val="420"/>
        </w:trPr>
        <w:tc>
          <w:tcPr>
            <w:tcW w:w="5184" w:type="dxa"/>
            <w:vAlign w:val="center"/>
          </w:tcPr>
          <w:p w:rsidRPr="008928DB" w:rsidR="000B514C" w:rsidRDefault="00E7276D" w14:paraId="50525092"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0E9CA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F94C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0567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6993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90A98DA" w14:textId="77777777">
        <w:trPr>
          <w:cantSplit/>
          <w:trHeight w:val="420"/>
        </w:trPr>
        <w:tc>
          <w:tcPr>
            <w:tcW w:w="5184" w:type="dxa"/>
            <w:vAlign w:val="center"/>
          </w:tcPr>
          <w:p w:rsidRPr="008928DB" w:rsidR="000B514C" w:rsidRDefault="00E7276D" w14:paraId="6F8BA18C"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5AC17D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FDF5E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CEE2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C99FF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D40698" w14:textId="77777777">
        <w:trPr>
          <w:cantSplit/>
          <w:trHeight w:val="420"/>
        </w:trPr>
        <w:tc>
          <w:tcPr>
            <w:tcW w:w="5184" w:type="dxa"/>
            <w:vAlign w:val="center"/>
          </w:tcPr>
          <w:p w:rsidRPr="008928DB" w:rsidR="000B514C" w:rsidRDefault="00E7276D" w14:paraId="3696C008"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051CEC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7629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9257C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34E8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70DD44E" w14:textId="77777777">
      <w:pPr>
        <w:spacing w:after="40"/>
        <w:rPr>
          <w:rFonts w:ascii="Times New Roman" w:hAnsi="Times New Roman" w:cs="Times New Roman"/>
        </w:rPr>
      </w:pPr>
    </w:p>
    <w:p w:rsidRPr="008928DB" w:rsidR="000B514C" w:rsidRDefault="00E7276D" w14:paraId="08967B12"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8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8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5C11340" w14:textId="77777777">
        <w:trPr>
          <w:cantSplit/>
          <w:trHeight w:val="1440"/>
        </w:trPr>
        <w:tc>
          <w:tcPr>
            <w:tcW w:w="9792" w:type="dxa"/>
          </w:tcPr>
          <w:p w:rsidRPr="008928DB" w:rsidR="000B514C" w:rsidRDefault="00E7276D" w14:paraId="0FFC2700"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807"/>
            </w:sdtPr>
            <w:sdtEndPr/>
            <w:sdtContent>
              <w:p w:rsidRPr="008928DB" w:rsidR="000B514C" w:rsidRDefault="00E7276D" w14:paraId="5770ED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4446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5BF55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2DFFB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0C7AB6" w14:textId="77777777">
      <w:pPr>
        <w:spacing w:after="80"/>
        <w:rPr>
          <w:rFonts w:ascii="Times New Roman" w:hAnsi="Times New Roman" w:cs="Times New Roman"/>
        </w:rPr>
      </w:pPr>
    </w:p>
    <w:p w:rsidRPr="008928DB" w:rsidR="000B514C" w:rsidRDefault="00E7276D" w14:paraId="78CC40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4331139E" w14:textId="77777777">
        <w:tc>
          <w:tcPr>
            <w:tcW w:w="9792" w:type="dxa"/>
            <w:shd w:val="clear" w:color="auto" w:fill="F4E8C1"/>
          </w:tcPr>
          <w:p w:rsidRPr="008928DB" w:rsidR="000B514C" w:rsidRDefault="00E7276D" w14:paraId="4ECDAB4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CCA772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D0152EC" w14:textId="77777777">
        <w:trPr>
          <w:cantSplit/>
          <w:tblHeader/>
        </w:trPr>
        <w:tc>
          <w:tcPr>
            <w:tcW w:w="3744" w:type="dxa"/>
            <w:shd w:val="clear" w:color="auto" w:fill="D9E2F3"/>
          </w:tcPr>
          <w:p w:rsidRPr="008928DB" w:rsidR="000B514C" w:rsidRDefault="00E7276D" w14:paraId="0E49FC72"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7665CC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3D7FAEA9" w14:textId="77777777">
        <w:trPr>
          <w:cantSplit/>
        </w:trPr>
        <w:tc>
          <w:tcPr>
            <w:tcW w:w="3744" w:type="dxa"/>
          </w:tcPr>
          <w:p w:rsidRPr="008928DB" w:rsidR="000B514C" w:rsidRDefault="00E7276D" w14:paraId="76D6F668"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FB7E958"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0C41BD3E" w14:textId="77777777">
        <w:trPr>
          <w:cantSplit/>
        </w:trPr>
        <w:tc>
          <w:tcPr>
            <w:tcW w:w="3744" w:type="dxa"/>
          </w:tcPr>
          <w:p w:rsidRPr="008928DB" w:rsidR="000B514C" w:rsidRDefault="00E7276D" w14:paraId="665C4D21"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E07CC9E"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17419DF0" w14:textId="77777777">
        <w:trPr>
          <w:cantSplit/>
        </w:trPr>
        <w:tc>
          <w:tcPr>
            <w:tcW w:w="3744" w:type="dxa"/>
          </w:tcPr>
          <w:p w:rsidRPr="008928DB" w:rsidR="000B514C" w:rsidRDefault="00E7276D" w14:paraId="5105A01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5FDC0891" w14:textId="77777777">
            <w:pPr>
              <w:spacing w:before="20" w:after="20"/>
              <w:rPr>
                <w:rFonts w:ascii="Times New Roman" w:hAnsi="Times New Roman" w:cs="Times New Roman"/>
              </w:rPr>
            </w:pPr>
            <w:r w:rsidRPr="008928DB">
              <w:rPr>
                <w:rFonts w:ascii="Times New Roman" w:hAnsi="Times New Roman" w:cs="Times New Roman"/>
              </w:rPr>
              <w:t>Unexplained dose discrepancy (f1_dose_mismatch)</w:t>
            </w:r>
          </w:p>
        </w:tc>
      </w:tr>
      <w:tr w:rsidRPr="008928DB" w:rsidR="000B514C" w14:paraId="037B849E" w14:textId="77777777">
        <w:trPr>
          <w:cantSplit/>
        </w:trPr>
        <w:tc>
          <w:tcPr>
            <w:tcW w:w="3744" w:type="dxa"/>
          </w:tcPr>
          <w:p w:rsidRPr="008928DB" w:rsidR="000B514C" w:rsidRDefault="00E7276D" w14:paraId="4B54ABF2"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0A553FC1" w14:textId="77777777">
            <w:pPr>
              <w:spacing w:before="20" w:after="20"/>
              <w:rPr>
                <w:rFonts w:ascii="Times New Roman" w:hAnsi="Times New Roman" w:cs="Times New Roman"/>
              </w:rPr>
            </w:pPr>
            <w:r w:rsidRPr="008928DB">
              <w:rPr>
                <w:rFonts w:ascii="Times New Roman" w:hAnsi="Times New Roman" w:cs="Times New Roman"/>
              </w:rPr>
              <w:t>The discharge dose differs from the intended medication plan without a documented clinical rationale.</w:t>
            </w:r>
          </w:p>
        </w:tc>
      </w:tr>
      <w:tr w:rsidRPr="008928DB" w:rsidR="000B514C" w14:paraId="751E3605" w14:textId="77777777">
        <w:trPr>
          <w:cantSplit/>
        </w:trPr>
        <w:tc>
          <w:tcPr>
            <w:tcW w:w="3744" w:type="dxa"/>
          </w:tcPr>
          <w:p w:rsidRPr="008928DB" w:rsidR="000B514C" w:rsidRDefault="00E7276D" w14:paraId="349B4909"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444DBB7B"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r>
      <w:tr w:rsidRPr="008928DB" w:rsidR="000B514C" w14:paraId="04A67CE8" w14:textId="77777777">
        <w:trPr>
          <w:cantSplit/>
        </w:trPr>
        <w:tc>
          <w:tcPr>
            <w:tcW w:w="3744" w:type="dxa"/>
          </w:tcPr>
          <w:p w:rsidRPr="008928DB" w:rsidR="000B514C" w:rsidRDefault="00E7276D" w14:paraId="230B63F1"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0705CD6D" w14:textId="77777777">
            <w:pPr>
              <w:spacing w:before="20" w:after="20"/>
              <w:rPr>
                <w:rFonts w:ascii="Times New Roman" w:hAnsi="Times New Roman" w:cs="Times New Roman"/>
              </w:rPr>
            </w:pPr>
            <w:r w:rsidRPr="008928DB">
              <w:rPr>
                <w:rFonts w:ascii="Times New Roman" w:hAnsi="Times New Roman" w:cs="Times New Roman"/>
              </w:rPr>
              <w:t>Changed field: dose</w:t>
            </w:r>
            <w:r w:rsidRPr="008928DB">
              <w:rPr>
                <w:rFonts w:ascii="Times New Roman" w:hAnsi="Times New Roman" w:cs="Times New Roman"/>
              </w:rPr>
              <w:br/>
            </w:r>
            <w:r w:rsidRPr="008928DB">
              <w:rPr>
                <w:rFonts w:ascii="Times New Roman" w:hAnsi="Times New Roman" w:cs="Times New Roman"/>
              </w:rPr>
              <w:t>1 MG</w:t>
            </w:r>
          </w:p>
        </w:tc>
      </w:tr>
      <w:tr w:rsidRPr="008928DB" w:rsidR="000B514C" w14:paraId="3923FFFC" w14:textId="77777777">
        <w:trPr>
          <w:cantSplit/>
        </w:trPr>
        <w:tc>
          <w:tcPr>
            <w:tcW w:w="3744" w:type="dxa"/>
          </w:tcPr>
          <w:p w:rsidRPr="008928DB" w:rsidR="000B514C" w:rsidRDefault="00E7276D" w14:paraId="02128D8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1CCB2A57" w14:textId="77777777">
            <w:pPr>
              <w:spacing w:before="20" w:after="20"/>
              <w:rPr>
                <w:rFonts w:ascii="Times New Roman" w:hAnsi="Times New Roman" w:cs="Times New Roman"/>
              </w:rPr>
            </w:pPr>
            <w:r w:rsidRPr="008928DB">
              <w:rPr>
                <w:rFonts w:ascii="Times New Roman" w:hAnsi="Times New Roman" w:cs="Times New Roman"/>
              </w:rPr>
              <w:t>2 MG</w:t>
            </w:r>
          </w:p>
        </w:tc>
      </w:tr>
      <w:tr w:rsidRPr="008928DB" w:rsidR="000B514C" w14:paraId="337D5DE1" w14:textId="77777777">
        <w:trPr>
          <w:cantSplit/>
        </w:trPr>
        <w:tc>
          <w:tcPr>
            <w:tcW w:w="3744" w:type="dxa"/>
          </w:tcPr>
          <w:p w:rsidRPr="008928DB" w:rsidR="000B514C" w:rsidRDefault="00E7276D" w14:paraId="35202FC1"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2ED4C459" w14:textId="77777777">
            <w:pPr>
              <w:spacing w:before="20" w:after="20"/>
              <w:rPr>
                <w:rFonts w:ascii="Times New Roman" w:hAnsi="Times New Roman" w:cs="Times New Roman"/>
              </w:rPr>
            </w:pPr>
            <w:r w:rsidRPr="008928DB">
              <w:rPr>
                <w:rFonts w:ascii="Times New Roman" w:hAnsi="Times New Roman" w:cs="Times New Roman"/>
              </w:rPr>
              <w:t>Intended dose on the home/inpatient medication plan.</w:t>
            </w:r>
            <w:r w:rsidRPr="008928DB">
              <w:rPr>
                <w:rFonts w:ascii="Times New Roman" w:hAnsi="Times New Roman" w:cs="Times New Roman"/>
              </w:rPr>
              <w:br/>
            </w:r>
            <w:r w:rsidRPr="008928DB">
              <w:rPr>
                <w:rFonts w:ascii="Times New Roman" w:hAnsi="Times New Roman" w:cs="Times New Roman"/>
              </w:rPr>
              <w:t>Evidence location: Home medications,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591C3F80" w14:textId="77777777">
        <w:trPr>
          <w:cantSplit/>
        </w:trPr>
        <w:tc>
          <w:tcPr>
            <w:tcW w:w="3744" w:type="dxa"/>
          </w:tcPr>
          <w:p w:rsidRPr="008928DB" w:rsidR="000B514C" w:rsidRDefault="00E7276D" w14:paraId="6B874884"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FF5F09B" w14:textId="77777777">
            <w:pPr>
              <w:spacing w:before="20" w:after="20"/>
              <w:rPr>
                <w:rFonts w:ascii="Times New Roman" w:hAnsi="Times New Roman" w:cs="Times New Roman"/>
              </w:rPr>
            </w:pPr>
            <w:r w:rsidRPr="008928DB">
              <w:rPr>
                <w:rFonts w:ascii="Times New Roman" w:hAnsi="Times New Roman" w:cs="Times New Roman"/>
              </w:rPr>
              <w:t>Restore the correct continued discharge dose.</w:t>
            </w:r>
          </w:p>
        </w:tc>
      </w:tr>
    </w:tbl>
    <w:p w:rsidRPr="008928DB" w:rsidR="000B514C" w:rsidRDefault="000B514C" w14:paraId="2BBCFF7F" w14:textId="77777777">
      <w:pPr>
        <w:spacing w:after="40"/>
        <w:rPr>
          <w:rFonts w:ascii="Times New Roman" w:hAnsi="Times New Roman" w:cs="Times New Roman"/>
        </w:rPr>
      </w:pPr>
    </w:p>
    <w:p w:rsidRPr="008928DB" w:rsidR="000B514C" w:rsidRDefault="00E7276D" w14:paraId="0CA277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FCED3C5"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C9F12D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8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8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00BC20A" w14:textId="77777777">
        <w:trPr>
          <w:cantSplit/>
          <w:trHeight w:val="1440"/>
        </w:trPr>
        <w:tc>
          <w:tcPr>
            <w:tcW w:w="9792" w:type="dxa"/>
          </w:tcPr>
          <w:p w:rsidRPr="008928DB" w:rsidR="000B514C" w:rsidRDefault="00E7276D" w14:paraId="0DA2BFFD"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810"/>
            </w:sdtPr>
            <w:sdtEndPr/>
            <w:sdtContent>
              <w:p w:rsidRPr="008928DB" w:rsidR="000B514C" w:rsidRDefault="00E7276D" w14:paraId="37AC06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7D9D4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0808D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48A5C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E1FED2C" w14:textId="77777777">
      <w:pPr>
        <w:spacing w:after="80"/>
        <w:rPr>
          <w:rFonts w:ascii="Times New Roman" w:hAnsi="Times New Roman" w:cs="Times New Roman"/>
        </w:rPr>
      </w:pPr>
    </w:p>
    <w:p w:rsidRPr="008928DB" w:rsidR="000B514C" w:rsidRDefault="00E7276D" w14:paraId="69DA8E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0090CC6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DFD5A83"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0B86330E"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8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8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72F2041" w14:textId="77777777">
        <w:trPr>
          <w:cantSplit/>
          <w:trHeight w:val="1440"/>
        </w:trPr>
        <w:tc>
          <w:tcPr>
            <w:tcW w:w="9792" w:type="dxa"/>
          </w:tcPr>
          <w:p w:rsidRPr="008928DB" w:rsidR="000B514C" w:rsidRDefault="00E7276D" w14:paraId="36614866"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813"/>
            </w:sdtPr>
            <w:sdtEndPr/>
            <w:sdtContent>
              <w:p w:rsidRPr="008928DB" w:rsidR="000B514C" w:rsidRDefault="00E7276D" w14:paraId="4D23404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C64D73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A1AF3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CCB1D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5F55A4C" w14:textId="77777777">
      <w:pPr>
        <w:spacing w:after="80"/>
        <w:rPr>
          <w:rFonts w:ascii="Times New Roman" w:hAnsi="Times New Roman" w:cs="Times New Roman"/>
        </w:rPr>
      </w:pPr>
    </w:p>
    <w:p w:rsidRPr="008928DB" w:rsidR="000B514C" w:rsidRDefault="00E7276D" w14:paraId="0095D2A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EC0121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9839F2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8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8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97D7E7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A08EB62" w14:textId="77777777">
        <w:trPr>
          <w:cantSplit/>
          <w:tblHeader/>
        </w:trPr>
        <w:tc>
          <w:tcPr>
            <w:tcW w:w="4032" w:type="dxa"/>
            <w:shd w:val="clear" w:color="auto" w:fill="D9E2F3"/>
          </w:tcPr>
          <w:p w:rsidRPr="008928DB" w:rsidR="000B514C" w:rsidRDefault="00E7276D" w14:paraId="6E6A3F1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7D02A88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50234E2" w14:textId="77777777">
        <w:trPr>
          <w:cantSplit/>
        </w:trPr>
        <w:tc>
          <w:tcPr>
            <w:tcW w:w="4032" w:type="dxa"/>
          </w:tcPr>
          <w:p w:rsidRPr="008928DB" w:rsidR="000B514C" w:rsidRDefault="00E7276D" w14:paraId="733AF76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832EEDC" w14:textId="77777777">
            <w:pPr>
              <w:spacing w:before="20" w:after="20"/>
              <w:rPr>
                <w:rFonts w:ascii="Times New Roman" w:hAnsi="Times New Roman" w:cs="Times New Roman"/>
              </w:rPr>
            </w:pPr>
          </w:p>
        </w:tc>
      </w:tr>
      <w:tr w:rsidRPr="008928DB" w:rsidR="000B514C" w14:paraId="11E30751" w14:textId="77777777">
        <w:trPr>
          <w:cantSplit/>
        </w:trPr>
        <w:tc>
          <w:tcPr>
            <w:tcW w:w="4032" w:type="dxa"/>
          </w:tcPr>
          <w:p w:rsidRPr="008928DB" w:rsidR="000B514C" w:rsidRDefault="00E7276D" w14:paraId="10B3761B"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4FC69F88" w14:textId="77777777">
            <w:pPr>
              <w:spacing w:before="20" w:after="20"/>
              <w:rPr>
                <w:rFonts w:ascii="Times New Roman" w:hAnsi="Times New Roman" w:cs="Times New Roman"/>
              </w:rPr>
            </w:pPr>
          </w:p>
        </w:tc>
      </w:tr>
      <w:tr w:rsidRPr="008928DB" w:rsidR="000B514C" w14:paraId="173C535E" w14:textId="77777777">
        <w:trPr>
          <w:cantSplit/>
        </w:trPr>
        <w:tc>
          <w:tcPr>
            <w:tcW w:w="4032" w:type="dxa"/>
          </w:tcPr>
          <w:p w:rsidRPr="008928DB" w:rsidR="000B514C" w:rsidRDefault="00E7276D" w14:paraId="4D9C58E9"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20BBC1D" w14:textId="77777777">
            <w:pPr>
              <w:spacing w:before="20" w:after="20"/>
              <w:rPr>
                <w:rFonts w:ascii="Times New Roman" w:hAnsi="Times New Roman" w:cs="Times New Roman"/>
              </w:rPr>
            </w:pPr>
          </w:p>
        </w:tc>
      </w:tr>
    </w:tbl>
    <w:p w:rsidRPr="008928DB" w:rsidR="000B514C" w:rsidRDefault="000B514C" w14:paraId="005704C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B9ED4A0" w14:textId="77777777">
        <w:trPr>
          <w:cantSplit/>
          <w:trHeight w:val="1440"/>
        </w:trPr>
        <w:tc>
          <w:tcPr>
            <w:tcW w:w="9792" w:type="dxa"/>
          </w:tcPr>
          <w:p w:rsidRPr="008928DB" w:rsidR="000B514C" w:rsidRDefault="00E7276D" w14:paraId="255F500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816"/>
            </w:sdtPr>
            <w:sdtEndPr/>
            <w:sdtContent>
              <w:p w:rsidRPr="008928DB" w:rsidR="000B514C" w:rsidRDefault="00E7276D" w14:paraId="548D57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5E40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CD850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74384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74FF530" w14:textId="77777777">
      <w:pPr>
        <w:spacing w:after="80"/>
        <w:rPr>
          <w:rFonts w:ascii="Times New Roman" w:hAnsi="Times New Roman" w:cs="Times New Roman"/>
        </w:rPr>
      </w:pPr>
    </w:p>
    <w:p w:rsidRPr="008928DB" w:rsidR="000B514C" w:rsidRDefault="00E7276D" w14:paraId="717DFE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987AA0A"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493046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8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8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8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8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BEEC0D7" w14:textId="77777777">
        <w:trPr>
          <w:cantSplit/>
          <w:trHeight w:val="1080"/>
        </w:trPr>
        <w:tc>
          <w:tcPr>
            <w:tcW w:w="9792" w:type="dxa"/>
          </w:tcPr>
          <w:p w:rsidRPr="008928DB" w:rsidR="000B514C" w:rsidRDefault="00E7276D" w14:paraId="071C6A7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821"/>
            </w:sdtPr>
            <w:sdtEndPr/>
            <w:sdtContent>
              <w:p w:rsidRPr="008928DB" w:rsidR="000B514C" w:rsidRDefault="00E7276D" w14:paraId="682D0D8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6DCE8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984DD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68D77D" w14:textId="77777777">
      <w:pPr>
        <w:spacing w:after="80"/>
        <w:rPr>
          <w:rFonts w:ascii="Times New Roman" w:hAnsi="Times New Roman" w:cs="Times New Roman"/>
        </w:rPr>
      </w:pPr>
    </w:p>
    <w:p w:rsidRPr="008928DB" w:rsidR="000B514C" w:rsidRDefault="00E7276D" w14:paraId="5E1FB90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0209A9CB"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7C3945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51E5494"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79F781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8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8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8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7D62A26A" w14:textId="77777777">
        <w:trPr>
          <w:cantSplit/>
          <w:trHeight w:val="2160"/>
        </w:trPr>
        <w:tc>
          <w:tcPr>
            <w:tcW w:w="9792" w:type="dxa"/>
          </w:tcPr>
          <w:p w:rsidRPr="008928DB" w:rsidR="000B514C" w:rsidRDefault="00E7276D" w14:paraId="6BD02C9A"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825"/>
            </w:sdtPr>
            <w:sdtEndPr/>
            <w:sdtContent>
              <w:p w:rsidRPr="008928DB" w:rsidR="000B514C" w:rsidRDefault="00E7276D" w14:paraId="2C4C0D0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9B98F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848C92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B5A7D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95C27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538D5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FDABDA" w14:textId="77777777">
      <w:pPr>
        <w:spacing w:after="80"/>
        <w:rPr>
          <w:rFonts w:ascii="Times New Roman" w:hAnsi="Times New Roman" w:cs="Times New Roman"/>
        </w:rPr>
      </w:pPr>
    </w:p>
    <w:p w:rsidRPr="008928DB" w:rsidR="000B514C" w:rsidRDefault="00E7276D" w14:paraId="5DB6AC6D"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826"/>
          <w:text/>
        </w:sdtPr>
        <w:sdtEndPr/>
        <w:sdtContent>
          <w:r w:rsidRPr="008928DB">
            <w:rPr>
              <w:rFonts w:ascii="Times New Roman" w:hAnsi="Times New Roman" w:cs="Times New Roman"/>
              <w:u w:val="single"/>
            </w:rPr>
            <w:t xml:space="preserve">                                    </w:t>
          </w:r>
        </w:sdtContent>
      </w:sdt>
    </w:p>
    <w:p w:rsidRPr="008928DB" w:rsidR="000B514C" w:rsidRDefault="00E7276D" w14:paraId="4401B075"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827"/>
          <w:text/>
        </w:sdtPr>
        <w:sdtEndPr/>
        <w:sdtContent>
          <w:r w:rsidRPr="008928DB">
            <w:rPr>
              <w:rFonts w:ascii="Times New Roman" w:hAnsi="Times New Roman" w:cs="Times New Roman"/>
              <w:u w:val="single"/>
            </w:rPr>
            <w:t xml:space="preserve">                                    </w:t>
          </w:r>
        </w:sdtContent>
      </w:sdt>
    </w:p>
    <w:p w:rsidRPr="008928DB" w:rsidR="000B514C" w:rsidRDefault="000B514C" w14:paraId="0FDB50B3" w14:textId="77777777">
      <w:pPr>
        <w:rPr>
          <w:rFonts w:ascii="Times New Roman" w:hAnsi="Times New Roman" w:cs="Times New Roman"/>
        </w:rPr>
        <w:sectPr w:rsidRPr="008928DB" w:rsidR="000B514C">
          <w:headerReference w:type="default" r:id="rId23"/>
          <w:pgSz w:w="12240" w:h="15840" w:orient="portrait"/>
          <w:pgMar w:top="1224" w:right="1224" w:bottom="1080" w:left="1224" w:header="720" w:footer="504" w:gutter="0"/>
          <w:cols w:space="720"/>
          <w:docGrid w:linePitch="360"/>
        </w:sectPr>
      </w:pPr>
    </w:p>
    <w:p w:rsidRPr="008928DB" w:rsidR="000B514C" w:rsidRDefault="00E7276D" w14:paraId="6BB38E7C"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VAL-816</w:t>
      </w:r>
    </w:p>
    <w:p w:rsidRPr="008928DB" w:rsidR="000B514C" w:rsidRDefault="00E7276D" w14:paraId="626E12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3C3B2E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57</w:t>
      </w:r>
    </w:p>
    <w:p w:rsidRPr="008928DB" w:rsidR="000B514C" w:rsidRDefault="00E7276D" w14:paraId="75B44E4B"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212C7A6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102.000 kg</w:t>
      </w:r>
    </w:p>
    <w:p w:rsidRPr="008928DB" w:rsidR="000B514C" w:rsidRDefault="00E7276D" w14:paraId="42615FB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2CA1F18F"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5BBCBB03"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25F478A"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57-year-old Male with Other cytomegaloviral diseases</w:t>
      </w:r>
    </w:p>
    <w:p w:rsidRPr="008928DB" w:rsidR="000B514C" w:rsidRDefault="00E7276D" w14:paraId="4C4877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30D6DD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Fatigue in the setting of Other cytomegaloviral diseases</w:t>
      </w:r>
    </w:p>
    <w:p w:rsidRPr="008928DB" w:rsidR="000B514C" w:rsidRDefault="00E7276D" w14:paraId="053CC68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 Fatigue</w:t>
      </w:r>
    </w:p>
    <w:p w:rsidRPr="008928DB" w:rsidR="000B514C" w:rsidRDefault="00E7276D" w14:paraId="0799CE1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2840B0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EA871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F227FEA" w14:textId="77777777">
      <w:pPr>
        <w:rPr>
          <w:rFonts w:ascii="Times New Roman" w:hAnsi="Times New Roman" w:cs="Times New Roman"/>
        </w:rPr>
      </w:pPr>
      <w:r w:rsidRPr="008928DB">
        <w:rPr>
          <w:rFonts w:ascii="Times New Roman" w:hAnsi="Times New Roman" w:cs="Times New Roman"/>
        </w:rPr>
        <w:t>A 57-year-old Male is admitted with Other cytomegaloviral diseases. Presenting symptoms include Diarrhea, Fatigue, present for one day and improving after treatment. Home medications include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w:t>
      </w:r>
      <w:r w:rsidRPr="008928DB">
        <w:rPr>
          <w:rFonts w:ascii="Times New Roman" w:hAnsi="Times New Roman" w:cs="Times New Roman"/>
        </w:rPr>
        <w:t>ession. Infectious symptoms improved. Antiviral therapy was reviewed during the stay.</w:t>
      </w:r>
    </w:p>
    <w:p w:rsidRPr="008928DB" w:rsidR="000B514C" w:rsidRDefault="00E7276D" w14:paraId="199227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712629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57-year-old Male with Other cytomegaloviral diseases. Symptoms: Diarrhea, Fatigue for one day (improving after treatment). Medications continued from home: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w:t>
      </w:r>
      <w:r w:rsidRPr="008928DB">
        <w:rPr>
          <w:rFonts w:ascii="Times New Roman" w:hAnsi="Times New Roman" w:cs="Times New Roman"/>
        </w:rPr>
        <w:t>oms improved. Antiviral therapy was reviewed during the stay.</w:t>
      </w:r>
    </w:p>
    <w:p w:rsidRPr="008928DB" w:rsidR="000B514C" w:rsidRDefault="00E7276D" w14:paraId="375C731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0B7794A"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F5DA077" w14:textId="77777777">
        <w:trPr>
          <w:cantSplit/>
          <w:tblHeader/>
        </w:trPr>
        <w:tc>
          <w:tcPr>
            <w:tcW w:w="2448" w:type="dxa"/>
            <w:shd w:val="clear" w:color="auto" w:fill="D9E2F3"/>
          </w:tcPr>
          <w:p w:rsidRPr="008928DB" w:rsidR="000B514C" w:rsidRDefault="00E7276D" w14:paraId="49B50079"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3FDFEDB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CAF2B1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715189A"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00F7DBA" w14:textId="77777777">
        <w:trPr>
          <w:cantSplit/>
        </w:trPr>
        <w:tc>
          <w:tcPr>
            <w:tcW w:w="2448" w:type="dxa"/>
          </w:tcPr>
          <w:p w:rsidRPr="008928DB" w:rsidR="000B514C" w:rsidRDefault="00E7276D" w14:paraId="05E1CAE1"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230BE7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3074221"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880CB99"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41D0640" w14:textId="77777777">
        <w:trPr>
          <w:cantSplit/>
        </w:trPr>
        <w:tc>
          <w:tcPr>
            <w:tcW w:w="2448" w:type="dxa"/>
          </w:tcPr>
          <w:p w:rsidRPr="008928DB" w:rsidR="000B514C" w:rsidRDefault="00E7276D" w14:paraId="1D573DE9"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36EED88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3F4A3E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B41BDD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12F6805" w14:textId="77777777">
        <w:trPr>
          <w:cantSplit/>
        </w:trPr>
        <w:tc>
          <w:tcPr>
            <w:tcW w:w="2448" w:type="dxa"/>
          </w:tcPr>
          <w:p w:rsidRPr="008928DB" w:rsidR="000B514C" w:rsidRDefault="00E7276D" w14:paraId="6885859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563B2F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CD6CE1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ADCA1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2B6451C" w14:textId="77777777">
      <w:pPr>
        <w:spacing w:after="40"/>
        <w:rPr>
          <w:rFonts w:ascii="Times New Roman" w:hAnsi="Times New Roman" w:cs="Times New Roman"/>
        </w:rPr>
      </w:pPr>
    </w:p>
    <w:p w:rsidRPr="008928DB" w:rsidR="000B514C" w:rsidRDefault="00E7276D" w14:paraId="75860C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78620B" w14:textId="77777777">
        <w:trPr>
          <w:cantSplit/>
          <w:tblHeader/>
        </w:trPr>
        <w:tc>
          <w:tcPr>
            <w:tcW w:w="2448" w:type="dxa"/>
            <w:shd w:val="clear" w:color="auto" w:fill="D9E2F3"/>
          </w:tcPr>
          <w:p w:rsidRPr="008928DB" w:rsidR="000B514C" w:rsidRDefault="00E7276D" w14:paraId="32ACB4F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6A642D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35E076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94F764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48430A1" w14:textId="77777777">
        <w:trPr>
          <w:cantSplit/>
        </w:trPr>
        <w:tc>
          <w:tcPr>
            <w:tcW w:w="2448" w:type="dxa"/>
          </w:tcPr>
          <w:p w:rsidRPr="008928DB" w:rsidR="000B514C" w:rsidRDefault="00E7276D" w14:paraId="1D56364F"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0F6E474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4B1025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5B3F9D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D7586E5" w14:textId="77777777">
        <w:trPr>
          <w:cantSplit/>
        </w:trPr>
        <w:tc>
          <w:tcPr>
            <w:tcW w:w="2448" w:type="dxa"/>
          </w:tcPr>
          <w:p w:rsidRPr="008928DB" w:rsidR="000B514C" w:rsidRDefault="00E7276D" w14:paraId="1E4A5892"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534A8D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03E04B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648AF30"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8B4B668" w14:textId="77777777">
        <w:trPr>
          <w:cantSplit/>
        </w:trPr>
        <w:tc>
          <w:tcPr>
            <w:tcW w:w="2448" w:type="dxa"/>
          </w:tcPr>
          <w:p w:rsidRPr="008928DB" w:rsidR="000B514C" w:rsidRDefault="00E7276D" w14:paraId="20C503D1"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1302FE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0A9CB76"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CEF705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7C68B99" w14:textId="77777777">
      <w:pPr>
        <w:spacing w:after="40"/>
        <w:rPr>
          <w:rFonts w:ascii="Times New Roman" w:hAnsi="Times New Roman" w:cs="Times New Roman"/>
        </w:rPr>
      </w:pPr>
    </w:p>
    <w:p w:rsidRPr="008928DB" w:rsidR="000B514C" w:rsidRDefault="00E7276D" w14:paraId="76E641E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A7BF6A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0B2C26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4D7EF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B067A62" w14:textId="77777777">
      <w:pPr>
        <w:rPr>
          <w:rFonts w:ascii="Times New Roman" w:hAnsi="Times New Roman" w:cs="Times New Roman"/>
        </w:rPr>
      </w:pPr>
      <w:r w:rsidRPr="008928DB">
        <w:rPr>
          <w:rFonts w:ascii="Times New Roman" w:hAnsi="Times New Roman" w:cs="Times New Roman"/>
        </w:rPr>
        <w:t>Infectious symptoms improved. Antiviral therapy was reviewed during the stay.</w:t>
      </w:r>
    </w:p>
    <w:p w:rsidRPr="008928DB" w:rsidR="000B514C" w:rsidRDefault="00E7276D" w14:paraId="5291DE5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10C6AA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465675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13A04B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9D3BC57"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AED49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C3B8C6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4DF5CB" w14:textId="77777777">
        <w:trPr>
          <w:cantSplit/>
          <w:tblHeader/>
        </w:trPr>
        <w:tc>
          <w:tcPr>
            <w:tcW w:w="4608" w:type="dxa"/>
            <w:shd w:val="clear" w:color="auto" w:fill="D9E2F3"/>
          </w:tcPr>
          <w:p w:rsidRPr="008928DB" w:rsidR="000B514C" w:rsidRDefault="00E7276D" w14:paraId="6385448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AA38A8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05099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CDD595" w14:textId="77777777">
        <w:trPr>
          <w:cantSplit/>
        </w:trPr>
        <w:tc>
          <w:tcPr>
            <w:tcW w:w="4608" w:type="dxa"/>
          </w:tcPr>
          <w:p w:rsidRPr="008928DB" w:rsidR="000B514C" w:rsidRDefault="00E7276D" w14:paraId="2CDB43F7"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2CB1EB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5653C79"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11E9C6B" w14:textId="77777777">
        <w:trPr>
          <w:cantSplit/>
        </w:trPr>
        <w:tc>
          <w:tcPr>
            <w:tcW w:w="4608" w:type="dxa"/>
          </w:tcPr>
          <w:p w:rsidRPr="008928DB" w:rsidR="000B514C" w:rsidRDefault="00E7276D" w14:paraId="3E87971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2BB03CC" w14:textId="77777777">
            <w:pPr>
              <w:spacing w:before="20" w:after="20"/>
              <w:rPr>
                <w:rFonts w:ascii="Times New Roman" w:hAnsi="Times New Roman" w:cs="Times New Roman"/>
              </w:rPr>
            </w:pPr>
            <w:r w:rsidRPr="008928DB">
              <w:rPr>
                <w:rFonts w:ascii="Times New Roman" w:hAnsi="Times New Roman" w:cs="Times New Roman"/>
              </w:rPr>
              <w:t>147/81</w:t>
            </w:r>
          </w:p>
        </w:tc>
        <w:tc>
          <w:tcPr>
            <w:tcW w:w="2592" w:type="dxa"/>
          </w:tcPr>
          <w:p w:rsidRPr="008928DB" w:rsidR="000B514C" w:rsidRDefault="00E7276D" w14:paraId="0B8D91C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56B3AF7" w14:textId="77777777">
        <w:trPr>
          <w:cantSplit/>
        </w:trPr>
        <w:tc>
          <w:tcPr>
            <w:tcW w:w="4608" w:type="dxa"/>
          </w:tcPr>
          <w:p w:rsidRPr="008928DB" w:rsidR="000B514C" w:rsidRDefault="00E7276D" w14:paraId="1E638AE4"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BD41462"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421EDF5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B4A27DE" w14:textId="77777777">
        <w:trPr>
          <w:cantSplit/>
        </w:trPr>
        <w:tc>
          <w:tcPr>
            <w:tcW w:w="4608" w:type="dxa"/>
          </w:tcPr>
          <w:p w:rsidRPr="008928DB" w:rsidR="000B514C" w:rsidRDefault="00E7276D" w14:paraId="6DC1E33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2363B0D"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358430A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612B0FA" w14:textId="77777777">
        <w:trPr>
          <w:cantSplit/>
        </w:trPr>
        <w:tc>
          <w:tcPr>
            <w:tcW w:w="4608" w:type="dxa"/>
          </w:tcPr>
          <w:p w:rsidRPr="008928DB" w:rsidR="000B514C" w:rsidRDefault="00E7276D" w14:paraId="56E83CE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67527D0"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77850B6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61C42C2" w14:textId="77777777">
      <w:pPr>
        <w:spacing w:after="40"/>
        <w:rPr>
          <w:rFonts w:ascii="Times New Roman" w:hAnsi="Times New Roman" w:cs="Times New Roman"/>
        </w:rPr>
      </w:pPr>
    </w:p>
    <w:p w:rsidRPr="008928DB" w:rsidR="000B514C" w:rsidRDefault="00E7276D" w14:paraId="1539E17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C0D3ED8" w14:textId="77777777">
        <w:trPr>
          <w:cantSplit/>
          <w:tblHeader/>
        </w:trPr>
        <w:tc>
          <w:tcPr>
            <w:tcW w:w="5760" w:type="dxa"/>
            <w:shd w:val="clear" w:color="auto" w:fill="D9E2F3"/>
          </w:tcPr>
          <w:p w:rsidRPr="008928DB" w:rsidR="000B514C" w:rsidRDefault="00E7276D" w14:paraId="688AAB8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AE24C9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6A0A60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35B9C82" w14:textId="77777777">
        <w:trPr>
          <w:cantSplit/>
        </w:trPr>
        <w:tc>
          <w:tcPr>
            <w:tcW w:w="5760" w:type="dxa"/>
          </w:tcPr>
          <w:p w:rsidRPr="008928DB" w:rsidR="000B514C" w:rsidRDefault="00E7276D" w14:paraId="4330AD1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D6C8C1E"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0848290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C8FF752" w14:textId="77777777">
      <w:pPr>
        <w:spacing w:after="40"/>
        <w:rPr>
          <w:rFonts w:ascii="Times New Roman" w:hAnsi="Times New Roman" w:cs="Times New Roman"/>
        </w:rPr>
      </w:pPr>
    </w:p>
    <w:p w:rsidRPr="008928DB" w:rsidR="000B514C" w:rsidRDefault="00E7276D" w14:paraId="3A100B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614CE93" w14:textId="77777777">
        <w:trPr>
          <w:cantSplit/>
          <w:tblHeader/>
        </w:trPr>
        <w:tc>
          <w:tcPr>
            <w:tcW w:w="9792" w:type="dxa"/>
            <w:shd w:val="clear" w:color="auto" w:fill="D9E2F3"/>
          </w:tcPr>
          <w:p w:rsidRPr="008928DB" w:rsidR="000B514C" w:rsidRDefault="00E7276D" w14:paraId="149C2A7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61573E8" w14:textId="77777777">
        <w:trPr>
          <w:cantSplit/>
        </w:trPr>
        <w:tc>
          <w:tcPr>
            <w:tcW w:w="9792" w:type="dxa"/>
          </w:tcPr>
          <w:p w:rsidRPr="008928DB" w:rsidR="000B514C" w:rsidRDefault="00E7276D" w14:paraId="2745A69C" w14:textId="77777777">
            <w:pPr>
              <w:spacing w:before="20" w:after="20"/>
              <w:rPr>
                <w:rFonts w:ascii="Times New Roman" w:hAnsi="Times New Roman" w:cs="Times New Roman"/>
              </w:rPr>
            </w:pPr>
            <w:r w:rsidRPr="008928DB">
              <w:rPr>
                <w:rFonts w:ascii="Times New Roman" w:hAnsi="Times New Roman" w:cs="Times New Roman"/>
              </w:rPr>
              <w:t>102.000</w:t>
            </w:r>
          </w:p>
        </w:tc>
      </w:tr>
    </w:tbl>
    <w:p w:rsidRPr="008928DB" w:rsidR="000B514C" w:rsidRDefault="000B514C" w14:paraId="700C5ED3" w14:textId="77777777">
      <w:pPr>
        <w:spacing w:after="40"/>
        <w:rPr>
          <w:rFonts w:ascii="Times New Roman" w:hAnsi="Times New Roman" w:cs="Times New Roman"/>
        </w:rPr>
      </w:pPr>
    </w:p>
    <w:p w:rsidRPr="008928DB" w:rsidR="000B514C" w:rsidRDefault="00E7276D" w14:paraId="259EB2C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43E16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6C299E9" w14:textId="77777777">
        <w:trPr>
          <w:cantSplit/>
          <w:tblHeader/>
        </w:trPr>
        <w:tc>
          <w:tcPr>
            <w:tcW w:w="4608" w:type="dxa"/>
            <w:shd w:val="clear" w:color="auto" w:fill="D9E2F3"/>
          </w:tcPr>
          <w:p w:rsidRPr="008928DB" w:rsidR="000B514C" w:rsidRDefault="00E7276D" w14:paraId="6CF3DBEA"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2487EC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235030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5640B89" w14:textId="77777777">
        <w:trPr>
          <w:cantSplit/>
        </w:trPr>
        <w:tc>
          <w:tcPr>
            <w:tcW w:w="4608" w:type="dxa"/>
          </w:tcPr>
          <w:p w:rsidRPr="008928DB" w:rsidR="000B514C" w:rsidRDefault="00E7276D" w14:paraId="42973C1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EE9EE6A"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F6C361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EF6FEB9" w14:textId="77777777">
        <w:trPr>
          <w:cantSplit/>
        </w:trPr>
        <w:tc>
          <w:tcPr>
            <w:tcW w:w="4608" w:type="dxa"/>
          </w:tcPr>
          <w:p w:rsidRPr="008928DB" w:rsidR="000B514C" w:rsidRDefault="00E7276D" w14:paraId="4A1B784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AE2697B" w14:textId="77777777">
            <w:pPr>
              <w:spacing w:before="20" w:after="20"/>
              <w:rPr>
                <w:rFonts w:ascii="Times New Roman" w:hAnsi="Times New Roman" w:cs="Times New Roman"/>
              </w:rPr>
            </w:pPr>
            <w:r w:rsidRPr="008928DB">
              <w:rPr>
                <w:rFonts w:ascii="Times New Roman" w:hAnsi="Times New Roman" w:cs="Times New Roman"/>
              </w:rPr>
              <w:t>125/70</w:t>
            </w:r>
          </w:p>
        </w:tc>
        <w:tc>
          <w:tcPr>
            <w:tcW w:w="2592" w:type="dxa"/>
          </w:tcPr>
          <w:p w:rsidRPr="008928DB" w:rsidR="000B514C" w:rsidRDefault="00E7276D" w14:paraId="7AF548C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258B1E7" w14:textId="77777777">
        <w:trPr>
          <w:cantSplit/>
        </w:trPr>
        <w:tc>
          <w:tcPr>
            <w:tcW w:w="4608" w:type="dxa"/>
          </w:tcPr>
          <w:p w:rsidRPr="008928DB" w:rsidR="000B514C" w:rsidRDefault="00E7276D" w14:paraId="5496CAA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7E98BDD"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15A7684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88FE27" w14:textId="77777777">
        <w:trPr>
          <w:cantSplit/>
        </w:trPr>
        <w:tc>
          <w:tcPr>
            <w:tcW w:w="4608" w:type="dxa"/>
          </w:tcPr>
          <w:p w:rsidRPr="008928DB" w:rsidR="000B514C" w:rsidRDefault="00E7276D" w14:paraId="2FADCEA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9DD8714"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0293DCC4"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86F559A" w14:textId="77777777">
        <w:trPr>
          <w:cantSplit/>
        </w:trPr>
        <w:tc>
          <w:tcPr>
            <w:tcW w:w="4608" w:type="dxa"/>
          </w:tcPr>
          <w:p w:rsidRPr="008928DB" w:rsidR="000B514C" w:rsidRDefault="00E7276D" w14:paraId="0B8B0BC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0502B42"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E986BE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233DDFE" w14:textId="77777777">
      <w:pPr>
        <w:spacing w:after="40"/>
        <w:rPr>
          <w:rFonts w:ascii="Times New Roman" w:hAnsi="Times New Roman" w:cs="Times New Roman"/>
        </w:rPr>
      </w:pPr>
    </w:p>
    <w:p w:rsidRPr="008928DB" w:rsidR="000B514C" w:rsidRDefault="00E7276D" w14:paraId="4AD84C7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52F5F4D" w14:textId="77777777">
        <w:trPr>
          <w:cantSplit/>
          <w:tblHeader/>
        </w:trPr>
        <w:tc>
          <w:tcPr>
            <w:tcW w:w="5760" w:type="dxa"/>
            <w:shd w:val="clear" w:color="auto" w:fill="D9E2F3"/>
          </w:tcPr>
          <w:p w:rsidRPr="008928DB" w:rsidR="000B514C" w:rsidRDefault="00E7276D" w14:paraId="66F9459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3EEC690"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44319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F8816A9" w14:textId="77777777">
        <w:trPr>
          <w:cantSplit/>
        </w:trPr>
        <w:tc>
          <w:tcPr>
            <w:tcW w:w="5760" w:type="dxa"/>
          </w:tcPr>
          <w:p w:rsidRPr="008928DB" w:rsidR="000B514C" w:rsidRDefault="00E7276D" w14:paraId="2567C0C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85A4CE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5B4635BA"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12DA0F10" w14:textId="77777777">
      <w:pPr>
        <w:spacing w:after="40"/>
        <w:rPr>
          <w:rFonts w:ascii="Times New Roman" w:hAnsi="Times New Roman" w:cs="Times New Roman"/>
        </w:rPr>
      </w:pPr>
    </w:p>
    <w:p w:rsidRPr="008928DB" w:rsidR="000B514C" w:rsidRDefault="00E7276D" w14:paraId="52809F1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27423E" w14:textId="77777777">
        <w:trPr>
          <w:cantSplit/>
          <w:tblHeader/>
        </w:trPr>
        <w:tc>
          <w:tcPr>
            <w:tcW w:w="3384" w:type="dxa"/>
            <w:shd w:val="clear" w:color="auto" w:fill="D9E2F3"/>
          </w:tcPr>
          <w:p w:rsidRPr="008928DB" w:rsidR="000B514C" w:rsidRDefault="00E7276D" w14:paraId="2B64441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952788"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51A6BF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1ABC6B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5F3C70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8ED5D93" w14:textId="77777777">
        <w:trPr>
          <w:cantSplit/>
        </w:trPr>
        <w:tc>
          <w:tcPr>
            <w:tcW w:w="3384" w:type="dxa"/>
          </w:tcPr>
          <w:p w:rsidRPr="008928DB" w:rsidR="000B514C" w:rsidRDefault="00E7276D" w14:paraId="6125112C"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610BE37"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B5E402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CF57BA"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26572A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524505B" w14:textId="77777777">
        <w:trPr>
          <w:cantSplit/>
        </w:trPr>
        <w:tc>
          <w:tcPr>
            <w:tcW w:w="3384" w:type="dxa"/>
          </w:tcPr>
          <w:p w:rsidRPr="008928DB" w:rsidR="000B514C" w:rsidRDefault="00E7276D" w14:paraId="152B7426"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F13929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CEA74D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9057A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17EB64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56D4FC5" w14:textId="77777777">
        <w:trPr>
          <w:cantSplit/>
        </w:trPr>
        <w:tc>
          <w:tcPr>
            <w:tcW w:w="3384" w:type="dxa"/>
          </w:tcPr>
          <w:p w:rsidRPr="008928DB" w:rsidR="000B514C" w:rsidRDefault="00E7276D" w14:paraId="3D2BAF97"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FFC0959"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12FF7ED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EB1B9F8"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3386451"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1D99F1F7" w14:textId="77777777">
      <w:pPr>
        <w:spacing w:after="40"/>
        <w:rPr>
          <w:rFonts w:ascii="Times New Roman" w:hAnsi="Times New Roman" w:cs="Times New Roman"/>
        </w:rPr>
      </w:pPr>
    </w:p>
    <w:p w:rsidRPr="008928DB" w:rsidR="000B514C" w:rsidRDefault="00E7276D" w14:paraId="35E4497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9BE4C3C" w14:textId="77777777">
        <w:trPr>
          <w:cantSplit/>
          <w:tblHeader/>
        </w:trPr>
        <w:tc>
          <w:tcPr>
            <w:tcW w:w="3384" w:type="dxa"/>
            <w:shd w:val="clear" w:color="auto" w:fill="D9E2F3"/>
          </w:tcPr>
          <w:p w:rsidRPr="008928DB" w:rsidR="000B514C" w:rsidRDefault="00E7276D" w14:paraId="11E2ADE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352FD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5378E6D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03C34C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0C2518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376A02E" w14:textId="77777777">
        <w:trPr>
          <w:cantSplit/>
        </w:trPr>
        <w:tc>
          <w:tcPr>
            <w:tcW w:w="3384" w:type="dxa"/>
          </w:tcPr>
          <w:p w:rsidRPr="008928DB" w:rsidR="000B514C" w:rsidRDefault="00E7276D" w14:paraId="547F695F"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6FA4312"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39EBD00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6993347"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E50F93E"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6FB4A6D" w14:textId="77777777">
        <w:trPr>
          <w:cantSplit/>
        </w:trPr>
        <w:tc>
          <w:tcPr>
            <w:tcW w:w="3384" w:type="dxa"/>
          </w:tcPr>
          <w:p w:rsidRPr="008928DB" w:rsidR="000B514C" w:rsidRDefault="00E7276D" w14:paraId="58EBEAB0"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D9743F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F1664D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287D4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15AE47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BF4003C" w14:textId="77777777">
        <w:trPr>
          <w:cantSplit/>
        </w:trPr>
        <w:tc>
          <w:tcPr>
            <w:tcW w:w="3384" w:type="dxa"/>
          </w:tcPr>
          <w:p w:rsidRPr="008928DB" w:rsidR="000B514C" w:rsidRDefault="00E7276D" w14:paraId="6162FCFB"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2D900AAB"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09F601A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AA8B6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B3EF66"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3AB9D204" w14:textId="77777777">
      <w:pPr>
        <w:spacing w:after="40"/>
        <w:rPr>
          <w:rFonts w:ascii="Times New Roman" w:hAnsi="Times New Roman" w:cs="Times New Roman"/>
        </w:rPr>
      </w:pPr>
    </w:p>
    <w:p w:rsidRPr="008928DB" w:rsidR="000B514C" w:rsidRDefault="00E7276D" w14:paraId="05BAC39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A5617D" w14:textId="77777777">
        <w:trPr>
          <w:cantSplit/>
          <w:tblHeader/>
        </w:trPr>
        <w:tc>
          <w:tcPr>
            <w:tcW w:w="3384" w:type="dxa"/>
            <w:shd w:val="clear" w:color="auto" w:fill="D9E2F3"/>
          </w:tcPr>
          <w:p w:rsidRPr="008928DB" w:rsidR="000B514C" w:rsidRDefault="00E7276D" w14:paraId="68EE2D0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4434A9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490D71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398B0E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3C83BA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B60F366" w14:textId="77777777">
        <w:trPr>
          <w:cantSplit/>
        </w:trPr>
        <w:tc>
          <w:tcPr>
            <w:tcW w:w="3384" w:type="dxa"/>
          </w:tcPr>
          <w:p w:rsidRPr="008928DB" w:rsidR="000B514C" w:rsidRDefault="00E7276D" w14:paraId="2A99E0DD"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C5439DA"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763C498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DE425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46A32220"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7F450E46" w14:textId="77777777">
        <w:trPr>
          <w:cantSplit/>
        </w:trPr>
        <w:tc>
          <w:tcPr>
            <w:tcW w:w="3384" w:type="dxa"/>
          </w:tcPr>
          <w:p w:rsidRPr="008928DB" w:rsidR="000B514C" w:rsidRDefault="00E7276D" w14:paraId="516695B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78ADC3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52EBCB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0A7B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6380C8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95291CB" w14:textId="77777777">
        <w:trPr>
          <w:cantSplit/>
        </w:trPr>
        <w:tc>
          <w:tcPr>
            <w:tcW w:w="3384" w:type="dxa"/>
          </w:tcPr>
          <w:p w:rsidRPr="008928DB" w:rsidR="000B514C" w:rsidRDefault="00E7276D" w14:paraId="174189F8"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856B05B"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0B874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6A1763"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4101DC3"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FAFC4F5" w14:textId="77777777">
      <w:pPr>
        <w:spacing w:after="40"/>
        <w:rPr>
          <w:rFonts w:ascii="Times New Roman" w:hAnsi="Times New Roman" w:cs="Times New Roman"/>
        </w:rPr>
      </w:pPr>
    </w:p>
    <w:p w:rsidRPr="008928DB" w:rsidR="000B514C" w:rsidRDefault="00E7276D" w14:paraId="6523A4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237ADB3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B395D0C"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2B35D7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61487D9"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CAC7AD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F41D983" w14:textId="77777777">
        <w:trPr>
          <w:cantSplit/>
          <w:tblHeader/>
        </w:trPr>
        <w:tc>
          <w:tcPr>
            <w:tcW w:w="3264" w:type="dxa"/>
            <w:shd w:val="clear" w:color="auto" w:fill="D9E2F3"/>
          </w:tcPr>
          <w:p w:rsidRPr="008928DB" w:rsidR="000B514C" w:rsidRDefault="00E7276D" w14:paraId="2FF0FF8B"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4B8839F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44244A44"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69CA99B" w14:textId="77777777">
        <w:trPr>
          <w:cantSplit/>
        </w:trPr>
        <w:tc>
          <w:tcPr>
            <w:tcW w:w="3264" w:type="dxa"/>
          </w:tcPr>
          <w:p w:rsidRPr="008928DB" w:rsidR="000B514C" w:rsidRDefault="00E7276D" w14:paraId="5C424304"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7511D4C7"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481CDED0"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13236332" w14:textId="77777777">
      <w:pPr>
        <w:spacing w:after="40"/>
        <w:rPr>
          <w:rFonts w:ascii="Times New Roman" w:hAnsi="Times New Roman" w:cs="Times New Roman"/>
        </w:rPr>
      </w:pPr>
    </w:p>
    <w:p w:rsidRPr="008928DB" w:rsidR="000B514C" w:rsidRDefault="00E7276D" w14:paraId="4FA13E5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77E287BE"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487E7D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7B201AE"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42F75178"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4FD3998"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21973D42" w14:textId="77777777">
      <w:pPr>
        <w:rPr>
          <w:rFonts w:ascii="Times New Roman" w:hAnsi="Times New Roman" w:cs="Times New Roman"/>
        </w:rPr>
      </w:pPr>
      <w:r w:rsidRPr="008928DB">
        <w:rPr>
          <w:rFonts w:ascii="Times New Roman" w:hAnsi="Times New Roman" w:cs="Times New Roman"/>
        </w:rPr>
        <w:t>A pending therapeutic decision remains. Remaining duration of valganciclovir is to be confirmed at infectious-disease follow-up.</w:t>
      </w:r>
    </w:p>
    <w:p w:rsidRPr="008928DB" w:rsidR="000B514C" w:rsidRDefault="00E7276D" w14:paraId="4215D9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7D2C95" w14:textId="77777777">
        <w:trPr>
          <w:cantSplit/>
          <w:tblHeader/>
        </w:trPr>
        <w:tc>
          <w:tcPr>
            <w:tcW w:w="2448" w:type="dxa"/>
            <w:shd w:val="clear" w:color="auto" w:fill="D9E2F3"/>
          </w:tcPr>
          <w:p w:rsidRPr="008928DB" w:rsidR="000B514C" w:rsidRDefault="00E7276D" w14:paraId="5B5647D7"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180EEEC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FEB22CF"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4AA322DC"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619BDCB4" w14:textId="77777777">
        <w:trPr>
          <w:cantSplit/>
        </w:trPr>
        <w:tc>
          <w:tcPr>
            <w:tcW w:w="2448" w:type="dxa"/>
          </w:tcPr>
          <w:p w:rsidRPr="008928DB" w:rsidR="000B514C" w:rsidRDefault="00E7276D" w14:paraId="30244817"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AEE6CD9"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27D2C08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B3028D8"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FDE0FB0" w14:textId="77777777">
        <w:trPr>
          <w:cantSplit/>
        </w:trPr>
        <w:tc>
          <w:tcPr>
            <w:tcW w:w="2448" w:type="dxa"/>
          </w:tcPr>
          <w:p w:rsidRPr="008928DB" w:rsidR="000B514C" w:rsidRDefault="00E7276D" w14:paraId="336ED75C"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3E48A27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038D71FF"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45AF10B"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550C7A80" w14:textId="77777777">
      <w:pPr>
        <w:spacing w:after="40"/>
        <w:rPr>
          <w:rFonts w:ascii="Times New Roman" w:hAnsi="Times New Roman" w:cs="Times New Roman"/>
        </w:rPr>
      </w:pPr>
    </w:p>
    <w:p w:rsidRPr="008928DB" w:rsidR="000B514C" w:rsidRDefault="00E7276D" w14:paraId="5AC456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270F01E" w14:textId="77777777">
        <w:trPr>
          <w:cantSplit/>
          <w:tblHeader/>
        </w:trPr>
        <w:tc>
          <w:tcPr>
            <w:tcW w:w="2448" w:type="dxa"/>
            <w:shd w:val="clear" w:color="auto" w:fill="D9E2F3"/>
          </w:tcPr>
          <w:p w:rsidRPr="008928DB" w:rsidR="000B514C" w:rsidRDefault="00E7276D" w14:paraId="3940937C"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D66DB6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DFCED9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B32AF04"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7ACB7C90" w14:textId="77777777">
        <w:trPr>
          <w:cantSplit/>
        </w:trPr>
        <w:tc>
          <w:tcPr>
            <w:tcW w:w="2448" w:type="dxa"/>
          </w:tcPr>
          <w:p w:rsidRPr="008928DB" w:rsidR="000B514C" w:rsidRDefault="00E7276D" w14:paraId="41B86333"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59C26D2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2E14E0D"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687C1200"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1E33F011" w14:textId="77777777">
        <w:trPr>
          <w:cantSplit/>
        </w:trPr>
        <w:tc>
          <w:tcPr>
            <w:tcW w:w="2448" w:type="dxa"/>
          </w:tcPr>
          <w:p w:rsidRPr="008928DB" w:rsidR="000B514C" w:rsidRDefault="00E7276D" w14:paraId="6B769619"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F692B9A"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0BA89CA"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F44D1DD" w14:textId="77777777">
            <w:pPr>
              <w:spacing w:before="20" w:after="20"/>
              <w:rPr>
                <w:rFonts w:ascii="Times New Roman" w:hAnsi="Times New Roman" w:cs="Times New Roman"/>
              </w:rPr>
            </w:pPr>
            <w:r w:rsidRPr="008928DB">
              <w:rPr>
                <w:rFonts w:ascii="Times New Roman" w:hAnsi="Times New Roman" w:cs="Times New Roman"/>
              </w:rPr>
              <w:t>Confirm remaining antiviral duration as an outpatient decision.</w:t>
            </w:r>
          </w:p>
        </w:tc>
      </w:tr>
    </w:tbl>
    <w:p w:rsidRPr="008928DB" w:rsidR="000B514C" w:rsidRDefault="000B514C" w14:paraId="498D7B6A" w14:textId="77777777">
      <w:pPr>
        <w:spacing w:after="40"/>
        <w:rPr>
          <w:rFonts w:ascii="Times New Roman" w:hAnsi="Times New Roman" w:cs="Times New Roman"/>
        </w:rPr>
      </w:pPr>
    </w:p>
    <w:p w:rsidRPr="008928DB" w:rsidR="000B514C" w:rsidRDefault="00E7276D" w14:paraId="53C4770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6D777CE" w14:textId="77777777">
        <w:trPr>
          <w:cantSplit/>
          <w:tblHeader/>
        </w:trPr>
        <w:tc>
          <w:tcPr>
            <w:tcW w:w="2448" w:type="dxa"/>
            <w:shd w:val="clear" w:color="auto" w:fill="D9E2F3"/>
          </w:tcPr>
          <w:p w:rsidRPr="008928DB" w:rsidR="000B514C" w:rsidRDefault="00E7276D" w14:paraId="331772D5"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59D11B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5BCBBF9"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483FEE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93B15C3" w14:textId="77777777">
        <w:trPr>
          <w:cantSplit/>
        </w:trPr>
        <w:tc>
          <w:tcPr>
            <w:tcW w:w="2448" w:type="dxa"/>
          </w:tcPr>
          <w:p w:rsidRPr="008928DB" w:rsidR="000B514C" w:rsidRDefault="00E7276D" w14:paraId="231BEC09"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013AD2B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8B267DC"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F47314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ABEBC13" w14:textId="77777777">
      <w:pPr>
        <w:spacing w:after="40"/>
        <w:rPr>
          <w:rFonts w:ascii="Times New Roman" w:hAnsi="Times New Roman" w:cs="Times New Roman"/>
        </w:rPr>
      </w:pPr>
    </w:p>
    <w:p w:rsidRPr="008928DB" w:rsidR="000B514C" w:rsidRDefault="00E7276D" w14:paraId="2241DD6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53D76A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0A13C4B6"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36E3B15"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1132F7C4" w14:textId="77777777">
        <w:trPr>
          <w:cantSplit/>
          <w:tblHeader/>
        </w:trPr>
        <w:tc>
          <w:tcPr>
            <w:tcW w:w="5184" w:type="dxa"/>
            <w:shd w:val="clear" w:color="auto" w:fill="D9E2F3"/>
          </w:tcPr>
          <w:p w:rsidRPr="008928DB" w:rsidR="000B514C" w:rsidRDefault="00E7276D" w14:paraId="26DD5A9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14EA058A"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0E3441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59B71E36"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10ED5F5"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EF13247" w14:textId="77777777">
        <w:trPr>
          <w:cantSplit/>
          <w:trHeight w:val="420"/>
        </w:trPr>
        <w:tc>
          <w:tcPr>
            <w:tcW w:w="5184" w:type="dxa"/>
            <w:vAlign w:val="center"/>
          </w:tcPr>
          <w:p w:rsidRPr="008928DB" w:rsidR="000B514C" w:rsidRDefault="00E7276D" w14:paraId="6B57D2EC"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34394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B174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DC1E3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7F1F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58FD38" w14:textId="77777777">
        <w:trPr>
          <w:cantSplit/>
          <w:trHeight w:val="420"/>
        </w:trPr>
        <w:tc>
          <w:tcPr>
            <w:tcW w:w="5184" w:type="dxa"/>
            <w:vAlign w:val="center"/>
          </w:tcPr>
          <w:p w:rsidRPr="008928DB" w:rsidR="000B514C" w:rsidRDefault="00E7276D" w14:paraId="0622DCD6"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27EA7C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FF753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43EB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B30F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377BDB9" w14:textId="77777777">
        <w:trPr>
          <w:cantSplit/>
          <w:trHeight w:val="420"/>
        </w:trPr>
        <w:tc>
          <w:tcPr>
            <w:tcW w:w="5184" w:type="dxa"/>
            <w:vAlign w:val="center"/>
          </w:tcPr>
          <w:p w:rsidRPr="008928DB" w:rsidR="000B514C" w:rsidRDefault="00E7276D" w14:paraId="7EF73411"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C9571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30291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A65A3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DF9C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AF6E5E" w14:textId="77777777">
        <w:trPr>
          <w:cantSplit/>
          <w:trHeight w:val="420"/>
        </w:trPr>
        <w:tc>
          <w:tcPr>
            <w:tcW w:w="5184" w:type="dxa"/>
            <w:vAlign w:val="center"/>
          </w:tcPr>
          <w:p w:rsidRPr="008928DB" w:rsidR="000B514C" w:rsidRDefault="00E7276D" w14:paraId="73B6256A"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DC651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21A3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832A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0617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C2A129" w14:textId="77777777">
        <w:trPr>
          <w:cantSplit/>
          <w:trHeight w:val="420"/>
        </w:trPr>
        <w:tc>
          <w:tcPr>
            <w:tcW w:w="5184" w:type="dxa"/>
            <w:vAlign w:val="center"/>
          </w:tcPr>
          <w:p w:rsidRPr="008928DB" w:rsidR="000B514C" w:rsidRDefault="00E7276D" w14:paraId="1929F6C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9ECCF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E5910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F98F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F12FC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5AD64FD" w14:textId="77777777">
        <w:trPr>
          <w:cantSplit/>
          <w:trHeight w:val="420"/>
        </w:trPr>
        <w:tc>
          <w:tcPr>
            <w:tcW w:w="5184" w:type="dxa"/>
            <w:vAlign w:val="center"/>
          </w:tcPr>
          <w:p w:rsidRPr="008928DB" w:rsidR="000B514C" w:rsidRDefault="00E7276D" w14:paraId="79AD80C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03144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1636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2B63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9DBEC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0977E00" w14:textId="77777777">
        <w:trPr>
          <w:cantSplit/>
          <w:trHeight w:val="420"/>
        </w:trPr>
        <w:tc>
          <w:tcPr>
            <w:tcW w:w="5184" w:type="dxa"/>
            <w:vAlign w:val="center"/>
          </w:tcPr>
          <w:p w:rsidRPr="008928DB" w:rsidR="000B514C" w:rsidRDefault="00E7276D" w14:paraId="5807FF5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5DADC9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4D1A4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F590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ABB0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01BDB1" w14:textId="77777777">
        <w:trPr>
          <w:cantSplit/>
          <w:trHeight w:val="420"/>
        </w:trPr>
        <w:tc>
          <w:tcPr>
            <w:tcW w:w="5184" w:type="dxa"/>
            <w:vAlign w:val="center"/>
          </w:tcPr>
          <w:p w:rsidRPr="008928DB" w:rsidR="000B514C" w:rsidRDefault="00E7276D" w14:paraId="4EC97B6C"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290CBA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E0CC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09DC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35BBA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AD70072" w14:textId="77777777">
      <w:pPr>
        <w:spacing w:after="40"/>
        <w:rPr>
          <w:rFonts w:ascii="Times New Roman" w:hAnsi="Times New Roman" w:cs="Times New Roman"/>
        </w:rPr>
      </w:pPr>
    </w:p>
    <w:p w:rsidRPr="008928DB" w:rsidR="000B514C" w:rsidRDefault="00E7276D" w14:paraId="05390AC1"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8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8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C4BAE5A" w14:textId="77777777">
        <w:trPr>
          <w:cantSplit/>
          <w:trHeight w:val="1440"/>
        </w:trPr>
        <w:tc>
          <w:tcPr>
            <w:tcW w:w="9792" w:type="dxa"/>
          </w:tcPr>
          <w:p w:rsidRPr="008928DB" w:rsidR="000B514C" w:rsidRDefault="00E7276D" w14:paraId="785E52D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862"/>
            </w:sdtPr>
            <w:sdtEndPr/>
            <w:sdtContent>
              <w:p w:rsidRPr="008928DB" w:rsidR="000B514C" w:rsidRDefault="00E7276D" w14:paraId="559C31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2EAA4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478A2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8D1AD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6CA375" w14:textId="77777777">
      <w:pPr>
        <w:spacing w:after="80"/>
        <w:rPr>
          <w:rFonts w:ascii="Times New Roman" w:hAnsi="Times New Roman" w:cs="Times New Roman"/>
        </w:rPr>
      </w:pPr>
    </w:p>
    <w:p w:rsidRPr="008928DB" w:rsidR="000B514C" w:rsidRDefault="00E7276D" w14:paraId="28C7CD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C832A16" w14:textId="77777777">
        <w:tc>
          <w:tcPr>
            <w:tcW w:w="9792" w:type="dxa"/>
            <w:shd w:val="clear" w:color="auto" w:fill="F4E8C1"/>
          </w:tcPr>
          <w:p w:rsidRPr="008928DB" w:rsidR="000B514C" w:rsidRDefault="00E7276D" w14:paraId="14347BE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EF2528E"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69EDB12C" w14:textId="77777777">
        <w:trPr>
          <w:cantSplit/>
          <w:tblHeader/>
        </w:trPr>
        <w:tc>
          <w:tcPr>
            <w:tcW w:w="3744" w:type="dxa"/>
            <w:shd w:val="clear" w:color="auto" w:fill="D9E2F3"/>
          </w:tcPr>
          <w:p w:rsidRPr="008928DB" w:rsidR="000B514C" w:rsidRDefault="00E7276D" w14:paraId="0155CCC9"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39DDB2A"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0955974" w14:textId="77777777">
        <w:trPr>
          <w:cantSplit/>
        </w:trPr>
        <w:tc>
          <w:tcPr>
            <w:tcW w:w="3744" w:type="dxa"/>
          </w:tcPr>
          <w:p w:rsidRPr="008928DB" w:rsidR="000B514C" w:rsidRDefault="00E7276D" w14:paraId="5EB2E543"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01213FC"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84FA55A" w14:textId="77777777">
        <w:trPr>
          <w:cantSplit/>
        </w:trPr>
        <w:tc>
          <w:tcPr>
            <w:tcW w:w="3744" w:type="dxa"/>
          </w:tcPr>
          <w:p w:rsidRPr="008928DB" w:rsidR="000B514C" w:rsidRDefault="00E7276D" w14:paraId="1C9585B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F389241"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03FA4D6A" w14:textId="77777777">
        <w:trPr>
          <w:cantSplit/>
        </w:trPr>
        <w:tc>
          <w:tcPr>
            <w:tcW w:w="3744" w:type="dxa"/>
          </w:tcPr>
          <w:p w:rsidRPr="008928DB" w:rsidR="000B514C" w:rsidRDefault="00E7276D" w14:paraId="12872A17"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6667744"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2043149C" w14:textId="77777777">
        <w:trPr>
          <w:cantSplit/>
        </w:trPr>
        <w:tc>
          <w:tcPr>
            <w:tcW w:w="3744" w:type="dxa"/>
          </w:tcPr>
          <w:p w:rsidRPr="008928DB" w:rsidR="000B514C" w:rsidRDefault="00E7276D" w14:paraId="3478899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0F433489"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487E930A" w14:textId="77777777">
        <w:trPr>
          <w:cantSplit/>
        </w:trPr>
        <w:tc>
          <w:tcPr>
            <w:tcW w:w="3744" w:type="dxa"/>
          </w:tcPr>
          <w:p w:rsidRPr="008928DB" w:rsidR="000B514C" w:rsidRDefault="00E7276D" w14:paraId="487A57EC"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188BDBDE"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r>
      <w:tr w:rsidRPr="008928DB" w:rsidR="000B514C" w14:paraId="05FCAF78" w14:textId="77777777">
        <w:trPr>
          <w:cantSplit/>
        </w:trPr>
        <w:tc>
          <w:tcPr>
            <w:tcW w:w="3744" w:type="dxa"/>
          </w:tcPr>
          <w:p w:rsidRPr="008928DB" w:rsidR="000B514C" w:rsidRDefault="00E7276D" w14:paraId="3ADBB3B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98B099E"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infectious disease</w:t>
            </w:r>
          </w:p>
        </w:tc>
      </w:tr>
      <w:tr w:rsidRPr="008928DB" w:rsidR="000B514C" w14:paraId="337B92EE" w14:textId="77777777">
        <w:trPr>
          <w:cantSplit/>
        </w:trPr>
        <w:tc>
          <w:tcPr>
            <w:tcW w:w="3744" w:type="dxa"/>
          </w:tcPr>
          <w:p w:rsidRPr="008928DB" w:rsidR="000B514C" w:rsidRDefault="00E7276D" w14:paraId="49E4437E"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54FE1BC1"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0054EE4" w14:textId="77777777">
        <w:trPr>
          <w:cantSplit/>
        </w:trPr>
        <w:tc>
          <w:tcPr>
            <w:tcW w:w="3744" w:type="dxa"/>
          </w:tcPr>
          <w:p w:rsidRPr="008928DB" w:rsidR="000B514C" w:rsidRDefault="00E7276D" w14:paraId="26C089CE"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3737967"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737E8FE7" w14:textId="77777777">
        <w:trPr>
          <w:cantSplit/>
        </w:trPr>
        <w:tc>
          <w:tcPr>
            <w:tcW w:w="3744" w:type="dxa"/>
          </w:tcPr>
          <w:p w:rsidRPr="008928DB" w:rsidR="000B514C" w:rsidRDefault="00E7276D" w14:paraId="26B05EF1"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736FC6C"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5963747F" w14:textId="77777777">
      <w:pPr>
        <w:spacing w:after="40"/>
        <w:rPr>
          <w:rFonts w:ascii="Times New Roman" w:hAnsi="Times New Roman" w:cs="Times New Roman"/>
        </w:rPr>
      </w:pPr>
    </w:p>
    <w:p w:rsidRPr="008928DB" w:rsidR="000B514C" w:rsidRDefault="00E7276D" w14:paraId="577915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B373EDA"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17305A3"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8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8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01F0FBF" w14:textId="77777777">
        <w:trPr>
          <w:cantSplit/>
          <w:trHeight w:val="1440"/>
        </w:trPr>
        <w:tc>
          <w:tcPr>
            <w:tcW w:w="9792" w:type="dxa"/>
          </w:tcPr>
          <w:p w:rsidRPr="008928DB" w:rsidR="000B514C" w:rsidRDefault="00E7276D" w14:paraId="64AC334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865"/>
            </w:sdtPr>
            <w:sdtEndPr/>
            <w:sdtContent>
              <w:p w:rsidRPr="008928DB" w:rsidR="000B514C" w:rsidRDefault="00E7276D" w14:paraId="3D3713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05ABE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A1314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EB977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ABBF7F" w14:textId="77777777">
      <w:pPr>
        <w:spacing w:after="80"/>
        <w:rPr>
          <w:rFonts w:ascii="Times New Roman" w:hAnsi="Times New Roman" w:cs="Times New Roman"/>
        </w:rPr>
      </w:pPr>
    </w:p>
    <w:p w:rsidRPr="008928DB" w:rsidR="000B514C" w:rsidRDefault="00E7276D" w14:paraId="61DE2BF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348E7B0"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EED1FA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29E540C3"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8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8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413ABF7" w14:textId="77777777">
        <w:trPr>
          <w:cantSplit/>
          <w:trHeight w:val="1440"/>
        </w:trPr>
        <w:tc>
          <w:tcPr>
            <w:tcW w:w="9792" w:type="dxa"/>
          </w:tcPr>
          <w:p w:rsidRPr="008928DB" w:rsidR="000B514C" w:rsidRDefault="00E7276D" w14:paraId="5AF2378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868"/>
            </w:sdtPr>
            <w:sdtEndPr/>
            <w:sdtContent>
              <w:p w:rsidRPr="008928DB" w:rsidR="000B514C" w:rsidRDefault="00E7276D" w14:paraId="194A1D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62311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1015F9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BD452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1B8C354" w14:textId="77777777">
      <w:pPr>
        <w:spacing w:after="80"/>
        <w:rPr>
          <w:rFonts w:ascii="Times New Roman" w:hAnsi="Times New Roman" w:cs="Times New Roman"/>
        </w:rPr>
      </w:pPr>
    </w:p>
    <w:p w:rsidRPr="008928DB" w:rsidR="000B514C" w:rsidRDefault="00E7276D" w14:paraId="282A218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354A10A"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0B2F68B"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8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8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CA8FA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274789E" w14:textId="77777777">
        <w:trPr>
          <w:cantSplit/>
          <w:tblHeader/>
        </w:trPr>
        <w:tc>
          <w:tcPr>
            <w:tcW w:w="4032" w:type="dxa"/>
            <w:shd w:val="clear" w:color="auto" w:fill="D9E2F3"/>
          </w:tcPr>
          <w:p w:rsidRPr="008928DB" w:rsidR="000B514C" w:rsidRDefault="00E7276D" w14:paraId="39992FF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44D174A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F94F792" w14:textId="77777777">
        <w:trPr>
          <w:cantSplit/>
        </w:trPr>
        <w:tc>
          <w:tcPr>
            <w:tcW w:w="4032" w:type="dxa"/>
          </w:tcPr>
          <w:p w:rsidRPr="008928DB" w:rsidR="000B514C" w:rsidRDefault="00E7276D" w14:paraId="3944125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380CF14" w14:textId="77777777">
            <w:pPr>
              <w:spacing w:before="20" w:after="20"/>
              <w:rPr>
                <w:rFonts w:ascii="Times New Roman" w:hAnsi="Times New Roman" w:cs="Times New Roman"/>
              </w:rPr>
            </w:pPr>
          </w:p>
        </w:tc>
      </w:tr>
      <w:tr w:rsidRPr="008928DB" w:rsidR="000B514C" w14:paraId="7C1EB891" w14:textId="77777777">
        <w:trPr>
          <w:cantSplit/>
        </w:trPr>
        <w:tc>
          <w:tcPr>
            <w:tcW w:w="4032" w:type="dxa"/>
          </w:tcPr>
          <w:p w:rsidRPr="008928DB" w:rsidR="000B514C" w:rsidRDefault="00E7276D" w14:paraId="10EA9CEB"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392A709" w14:textId="77777777">
            <w:pPr>
              <w:spacing w:before="20" w:after="20"/>
              <w:rPr>
                <w:rFonts w:ascii="Times New Roman" w:hAnsi="Times New Roman" w:cs="Times New Roman"/>
              </w:rPr>
            </w:pPr>
          </w:p>
        </w:tc>
      </w:tr>
      <w:tr w:rsidRPr="008928DB" w:rsidR="000B514C" w14:paraId="4D0B5C6E" w14:textId="77777777">
        <w:trPr>
          <w:cantSplit/>
        </w:trPr>
        <w:tc>
          <w:tcPr>
            <w:tcW w:w="4032" w:type="dxa"/>
          </w:tcPr>
          <w:p w:rsidRPr="008928DB" w:rsidR="000B514C" w:rsidRDefault="00E7276D" w14:paraId="419B8AA3"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72261B7" w14:textId="77777777">
            <w:pPr>
              <w:spacing w:before="20" w:after="20"/>
              <w:rPr>
                <w:rFonts w:ascii="Times New Roman" w:hAnsi="Times New Roman" w:cs="Times New Roman"/>
              </w:rPr>
            </w:pPr>
          </w:p>
        </w:tc>
      </w:tr>
    </w:tbl>
    <w:p w:rsidRPr="008928DB" w:rsidR="000B514C" w:rsidRDefault="000B514C" w14:paraId="47E5D595"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7A38DFC" w14:textId="77777777">
        <w:trPr>
          <w:cantSplit/>
          <w:trHeight w:val="1440"/>
        </w:trPr>
        <w:tc>
          <w:tcPr>
            <w:tcW w:w="9792" w:type="dxa"/>
          </w:tcPr>
          <w:p w:rsidRPr="008928DB" w:rsidR="000B514C" w:rsidRDefault="00E7276D" w14:paraId="573F850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871"/>
            </w:sdtPr>
            <w:sdtEndPr/>
            <w:sdtContent>
              <w:p w:rsidRPr="008928DB" w:rsidR="000B514C" w:rsidRDefault="00E7276D" w14:paraId="3ADE42F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BBBE22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DF1B7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2DEB2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8AF3AF" w14:textId="77777777">
      <w:pPr>
        <w:spacing w:after="80"/>
        <w:rPr>
          <w:rFonts w:ascii="Times New Roman" w:hAnsi="Times New Roman" w:cs="Times New Roman"/>
        </w:rPr>
      </w:pPr>
    </w:p>
    <w:p w:rsidRPr="008928DB" w:rsidR="000B514C" w:rsidRDefault="00E7276D" w14:paraId="45B3531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B86B2D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98842D1"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8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8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8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8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D8D1BA3" w14:textId="77777777">
        <w:trPr>
          <w:cantSplit/>
          <w:trHeight w:val="1080"/>
        </w:trPr>
        <w:tc>
          <w:tcPr>
            <w:tcW w:w="9792" w:type="dxa"/>
          </w:tcPr>
          <w:p w:rsidRPr="008928DB" w:rsidR="000B514C" w:rsidRDefault="00E7276D" w14:paraId="0B781BCE"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876"/>
            </w:sdtPr>
            <w:sdtEndPr/>
            <w:sdtContent>
              <w:p w:rsidRPr="008928DB" w:rsidR="000B514C" w:rsidRDefault="00E7276D" w14:paraId="19CF531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B2E4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6ED6D7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96A18E8" w14:textId="77777777">
      <w:pPr>
        <w:spacing w:after="80"/>
        <w:rPr>
          <w:rFonts w:ascii="Times New Roman" w:hAnsi="Times New Roman" w:cs="Times New Roman"/>
        </w:rPr>
      </w:pPr>
    </w:p>
    <w:p w:rsidRPr="008928DB" w:rsidR="000B514C" w:rsidRDefault="00E7276D" w14:paraId="464A23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54DEBB7"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9588194"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36FEA27"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776966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8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8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8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2EF178A" w14:textId="77777777">
        <w:trPr>
          <w:cantSplit/>
          <w:trHeight w:val="2160"/>
        </w:trPr>
        <w:tc>
          <w:tcPr>
            <w:tcW w:w="9792" w:type="dxa"/>
          </w:tcPr>
          <w:p w:rsidRPr="008928DB" w:rsidR="000B514C" w:rsidRDefault="00E7276D" w14:paraId="2B75157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880"/>
            </w:sdtPr>
            <w:sdtEndPr/>
            <w:sdtContent>
              <w:p w:rsidRPr="008928DB" w:rsidR="000B514C" w:rsidRDefault="00E7276D" w14:paraId="45C5F9A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068F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BDC3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04D6D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CB1BF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09BEF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966E9DD" w14:textId="77777777">
      <w:pPr>
        <w:spacing w:after="80"/>
        <w:rPr>
          <w:rFonts w:ascii="Times New Roman" w:hAnsi="Times New Roman" w:cs="Times New Roman"/>
        </w:rPr>
      </w:pPr>
    </w:p>
    <w:p w:rsidRPr="008928DB" w:rsidR="000B514C" w:rsidRDefault="00E7276D" w14:paraId="2C26B03C"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881"/>
          <w:text/>
        </w:sdtPr>
        <w:sdtEndPr/>
        <w:sdtContent>
          <w:r w:rsidRPr="008928DB">
            <w:rPr>
              <w:rFonts w:ascii="Times New Roman" w:hAnsi="Times New Roman" w:cs="Times New Roman"/>
              <w:u w:val="single"/>
            </w:rPr>
            <w:t xml:space="preserve">                                    </w:t>
          </w:r>
        </w:sdtContent>
      </w:sdt>
    </w:p>
    <w:p w:rsidRPr="008928DB" w:rsidR="000B514C" w:rsidRDefault="00E7276D" w14:paraId="6343A551"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882"/>
          <w:text/>
        </w:sdtPr>
        <w:sdtEndPr/>
        <w:sdtContent>
          <w:r w:rsidRPr="008928DB">
            <w:rPr>
              <w:rFonts w:ascii="Times New Roman" w:hAnsi="Times New Roman" w:cs="Times New Roman"/>
              <w:u w:val="single"/>
            </w:rPr>
            <w:t xml:space="preserve">                                    </w:t>
          </w:r>
        </w:sdtContent>
      </w:sdt>
    </w:p>
    <w:p w:rsidRPr="008928DB" w:rsidR="000B514C" w:rsidRDefault="000B514C" w14:paraId="352A051E" w14:textId="77777777">
      <w:pPr>
        <w:rPr>
          <w:rFonts w:ascii="Times New Roman" w:hAnsi="Times New Roman" w:cs="Times New Roman"/>
        </w:rPr>
        <w:sectPr w:rsidRPr="008928DB" w:rsidR="000B514C">
          <w:headerReference w:type="default" r:id="rId24"/>
          <w:pgSz w:w="12240" w:h="15840" w:orient="portrait"/>
          <w:pgMar w:top="1224" w:right="1224" w:bottom="1080" w:left="1224" w:header="720" w:footer="504" w:gutter="0"/>
          <w:cols w:space="720"/>
          <w:docGrid w:linePitch="360"/>
        </w:sectPr>
      </w:pPr>
    </w:p>
    <w:p w:rsidRPr="008928DB" w:rsidR="000B514C" w:rsidRDefault="00E7276D" w14:paraId="281330E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VAL-817</w:t>
      </w:r>
    </w:p>
    <w:p w:rsidRPr="008928DB" w:rsidR="000B514C" w:rsidRDefault="00E7276D" w14:paraId="0348FC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21B90C6"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87</w:t>
      </w:r>
    </w:p>
    <w:p w:rsidRPr="008928DB" w:rsidR="000B514C" w:rsidRDefault="00E7276D" w14:paraId="168DC7C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5835476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90.000 kg</w:t>
      </w:r>
    </w:p>
    <w:p w:rsidRPr="008928DB" w:rsidR="000B514C" w:rsidRDefault="00E7276D" w14:paraId="0F01F44C"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5905B6F6"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4B48F3C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48BCEF29"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87-year-old Male with Fracture of unspecified part of neck of right femur, initial encounter for closed fracture</w:t>
      </w:r>
    </w:p>
    <w:p w:rsidRPr="008928DB" w:rsidR="000B514C" w:rsidRDefault="00E7276D" w14:paraId="132FD7E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D79A05E"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Fracture of unspecified part of neck of right femur, initial encounter for closed fracture</w:t>
      </w:r>
    </w:p>
    <w:p w:rsidRPr="008928DB" w:rsidR="000B514C" w:rsidRDefault="00E7276D" w14:paraId="2E09F08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E5CE4E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CC6297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39309E6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938D046"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87-year-old Male is admitted with Fracture of unspecified part of neck of right femur, initial encounter for closed fracture. Presenting symptoms include Fatigue, present for several days and improving after treatment. Home medications include lisinopril 10 MG Oral Tablet, warfarin sodium 5 MG Oral Tablet, metformin hydrochloride 500 MG Oral Tablet. Admitted after operative repair of a femoral-neck fracture with planned warfarin resumption. Warfarin was interrupted for surgery and then resumed. The inpatie</w:t>
      </w:r>
      <w:r w:rsidRPr="008928DB">
        <w:rPr>
          <w:rFonts w:ascii="Times New Roman" w:hAnsi="Times New Roman" w:cs="Times New Roman"/>
        </w:rPr>
        <w:t>nt enoxaparin injection stops at discharge in this profile. Anticoagulation was interrupted for surgery and then resumed.</w:t>
      </w:r>
    </w:p>
    <w:p w:rsidRPr="008928DB" w:rsidR="000B514C" w:rsidRDefault="00E7276D" w14:paraId="339AC98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431E71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87-year-old Male with Fracture of unspecified part of neck of right femur, initial encounter for closed fracture. Symptoms: Fatigue for several days (improving after treatment). Medications continued from home: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w:t>
      </w:r>
      <w:r w:rsidRPr="008928DB">
        <w:rPr>
          <w:rFonts w:ascii="Times New Roman" w:hAnsi="Times New Roman" w:cs="Times New Roman"/>
        </w:rPr>
        <w:t xml:space="preserve"> stops at discharge in this profile. Anticoagulation was interrupted for surgery and then resumed.</w:t>
      </w:r>
    </w:p>
    <w:p w:rsidRPr="008928DB" w:rsidR="000B514C" w:rsidRDefault="00E7276D" w14:paraId="197ADC7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684774"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F851116" w14:textId="77777777">
        <w:trPr>
          <w:cantSplit/>
          <w:tblHeader/>
        </w:trPr>
        <w:tc>
          <w:tcPr>
            <w:tcW w:w="2448" w:type="dxa"/>
            <w:shd w:val="clear" w:color="auto" w:fill="D9E2F3"/>
          </w:tcPr>
          <w:p w:rsidRPr="008928DB" w:rsidR="000B514C" w:rsidRDefault="00E7276D" w14:paraId="5089E38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4EAFA0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586B0AA"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B344698"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094F85E" w14:textId="77777777">
        <w:trPr>
          <w:cantSplit/>
        </w:trPr>
        <w:tc>
          <w:tcPr>
            <w:tcW w:w="2448" w:type="dxa"/>
          </w:tcPr>
          <w:p w:rsidRPr="008928DB" w:rsidR="000B514C" w:rsidRDefault="00E7276D" w14:paraId="7EED20A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6A099DB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DF3B45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95B59E8"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3D41827" w14:textId="77777777">
        <w:trPr>
          <w:cantSplit/>
        </w:trPr>
        <w:tc>
          <w:tcPr>
            <w:tcW w:w="2448" w:type="dxa"/>
          </w:tcPr>
          <w:p w:rsidRPr="008928DB" w:rsidR="000B514C" w:rsidRDefault="00E7276D" w14:paraId="0E08F4E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08A7479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471216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31B27D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7F3C5FB" w14:textId="77777777">
        <w:trPr>
          <w:cantSplit/>
        </w:trPr>
        <w:tc>
          <w:tcPr>
            <w:tcW w:w="2448" w:type="dxa"/>
          </w:tcPr>
          <w:p w:rsidRPr="008928DB" w:rsidR="000B514C" w:rsidRDefault="00E7276D" w14:paraId="0AAF8117"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9F7F89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907A8C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5E25C1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2BE4A28" w14:textId="77777777">
        <w:trPr>
          <w:cantSplit/>
        </w:trPr>
        <w:tc>
          <w:tcPr>
            <w:tcW w:w="2448" w:type="dxa"/>
          </w:tcPr>
          <w:p w:rsidRPr="008928DB" w:rsidR="000B514C" w:rsidRDefault="00E7276D" w14:paraId="3DFF100A"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D17320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DE689E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044996B"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92FA16B" w14:textId="77777777">
      <w:pPr>
        <w:spacing w:after="40"/>
        <w:rPr>
          <w:rFonts w:ascii="Times New Roman" w:hAnsi="Times New Roman" w:cs="Times New Roman"/>
        </w:rPr>
      </w:pPr>
    </w:p>
    <w:p w:rsidRPr="008928DB" w:rsidR="000B514C" w:rsidRDefault="00E7276D" w14:paraId="43506B4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48CE1FA" w14:textId="77777777">
        <w:trPr>
          <w:cantSplit/>
          <w:tblHeader/>
        </w:trPr>
        <w:tc>
          <w:tcPr>
            <w:tcW w:w="2448" w:type="dxa"/>
            <w:shd w:val="clear" w:color="auto" w:fill="D9E2F3"/>
          </w:tcPr>
          <w:p w:rsidRPr="008928DB" w:rsidR="000B514C" w:rsidRDefault="00E7276D" w14:paraId="7F2F46D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3BEC3EF"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86F8974"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9F91AF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1177865B" w14:textId="77777777">
        <w:trPr>
          <w:cantSplit/>
        </w:trPr>
        <w:tc>
          <w:tcPr>
            <w:tcW w:w="2448" w:type="dxa"/>
          </w:tcPr>
          <w:p w:rsidRPr="008928DB" w:rsidR="000B514C" w:rsidRDefault="00E7276D" w14:paraId="5BC6290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5C200ED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4E705A8"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DD0E1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C54E1B9" w14:textId="77777777">
        <w:trPr>
          <w:cantSplit/>
        </w:trPr>
        <w:tc>
          <w:tcPr>
            <w:tcW w:w="2448" w:type="dxa"/>
          </w:tcPr>
          <w:p w:rsidRPr="008928DB" w:rsidR="000B514C" w:rsidRDefault="00E7276D" w14:paraId="316A1B5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EA6A62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40003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45497E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039B42B" w14:textId="77777777">
        <w:trPr>
          <w:cantSplit/>
        </w:trPr>
        <w:tc>
          <w:tcPr>
            <w:tcW w:w="2448" w:type="dxa"/>
          </w:tcPr>
          <w:p w:rsidRPr="008928DB" w:rsidR="000B514C" w:rsidRDefault="00E7276D" w14:paraId="4F643765"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2ADF89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7262C4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E7D192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EF00F54" w14:textId="77777777">
        <w:trPr>
          <w:cantSplit/>
        </w:trPr>
        <w:tc>
          <w:tcPr>
            <w:tcW w:w="2448" w:type="dxa"/>
          </w:tcPr>
          <w:p w:rsidRPr="008928DB" w:rsidR="000B514C" w:rsidRDefault="00E7276D" w14:paraId="70C1C3C3"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48010A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00B46B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BA4738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A88DFD5" w14:textId="77777777">
      <w:pPr>
        <w:spacing w:after="40"/>
        <w:rPr>
          <w:rFonts w:ascii="Times New Roman" w:hAnsi="Times New Roman" w:cs="Times New Roman"/>
        </w:rPr>
      </w:pPr>
    </w:p>
    <w:p w:rsidRPr="008928DB" w:rsidR="000B514C" w:rsidRDefault="00E7276D" w14:paraId="1FFFD1D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3420CD77"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9770AD8"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6E7FE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D20FBA6" w14:textId="77777777">
      <w:pPr>
        <w:rPr>
          <w:rFonts w:ascii="Times New Roman" w:hAnsi="Times New Roman" w:cs="Times New Roman"/>
        </w:rPr>
      </w:pPr>
      <w:r w:rsidRPr="008928DB">
        <w:rPr>
          <w:rFonts w:ascii="Times New Roman" w:hAnsi="Times New Roman" w:cs="Times New Roman"/>
        </w:rPr>
        <w:t>Anticoagulation was interrupted for surgery and then resumed.</w:t>
      </w:r>
    </w:p>
    <w:p w:rsidRPr="008928DB" w:rsidR="000B514C" w:rsidRDefault="00E7276D" w14:paraId="5562E4D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DF3297C"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048B5829"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0C1D5C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573294D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A8612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1489D3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CD8BE79" w14:textId="77777777">
        <w:trPr>
          <w:cantSplit/>
          <w:tblHeader/>
        </w:trPr>
        <w:tc>
          <w:tcPr>
            <w:tcW w:w="4608" w:type="dxa"/>
            <w:shd w:val="clear" w:color="auto" w:fill="D9E2F3"/>
          </w:tcPr>
          <w:p w:rsidRPr="008928DB" w:rsidR="000B514C" w:rsidRDefault="00E7276D" w14:paraId="068F0B9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8BD12A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8804B6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14BEFC5" w14:textId="77777777">
        <w:trPr>
          <w:cantSplit/>
        </w:trPr>
        <w:tc>
          <w:tcPr>
            <w:tcW w:w="4608" w:type="dxa"/>
          </w:tcPr>
          <w:p w:rsidRPr="008928DB" w:rsidR="000B514C" w:rsidRDefault="00E7276D" w14:paraId="221019E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EBF573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D81A2B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FEC987B" w14:textId="77777777">
        <w:trPr>
          <w:cantSplit/>
        </w:trPr>
        <w:tc>
          <w:tcPr>
            <w:tcW w:w="4608" w:type="dxa"/>
          </w:tcPr>
          <w:p w:rsidRPr="008928DB" w:rsidR="000B514C" w:rsidRDefault="00E7276D" w14:paraId="793A0F5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36B4DFA" w14:textId="77777777">
            <w:pPr>
              <w:spacing w:before="20" w:after="20"/>
              <w:rPr>
                <w:rFonts w:ascii="Times New Roman" w:hAnsi="Times New Roman" w:cs="Times New Roman"/>
              </w:rPr>
            </w:pPr>
            <w:r w:rsidRPr="008928DB">
              <w:rPr>
                <w:rFonts w:ascii="Times New Roman" w:hAnsi="Times New Roman" w:cs="Times New Roman"/>
              </w:rPr>
              <w:t>123/72</w:t>
            </w:r>
          </w:p>
        </w:tc>
        <w:tc>
          <w:tcPr>
            <w:tcW w:w="2592" w:type="dxa"/>
          </w:tcPr>
          <w:p w:rsidRPr="008928DB" w:rsidR="000B514C" w:rsidRDefault="00E7276D" w14:paraId="069B53D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568E4BD" w14:textId="77777777">
        <w:trPr>
          <w:cantSplit/>
        </w:trPr>
        <w:tc>
          <w:tcPr>
            <w:tcW w:w="4608" w:type="dxa"/>
          </w:tcPr>
          <w:p w:rsidRPr="008928DB" w:rsidR="000B514C" w:rsidRDefault="00E7276D" w14:paraId="02A268B3"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B974F7B" w14:textId="77777777">
            <w:pPr>
              <w:spacing w:before="20" w:after="20"/>
              <w:rPr>
                <w:rFonts w:ascii="Times New Roman" w:hAnsi="Times New Roman" w:cs="Times New Roman"/>
              </w:rPr>
            </w:pPr>
            <w:r w:rsidRPr="008928DB">
              <w:rPr>
                <w:rFonts w:ascii="Times New Roman" w:hAnsi="Times New Roman" w:cs="Times New Roman"/>
              </w:rPr>
              <w:t>85</w:t>
            </w:r>
          </w:p>
        </w:tc>
        <w:tc>
          <w:tcPr>
            <w:tcW w:w="2592" w:type="dxa"/>
          </w:tcPr>
          <w:p w:rsidRPr="008928DB" w:rsidR="000B514C" w:rsidRDefault="00E7276D" w14:paraId="66D0DAD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5578B23" w14:textId="77777777">
        <w:trPr>
          <w:cantSplit/>
        </w:trPr>
        <w:tc>
          <w:tcPr>
            <w:tcW w:w="4608" w:type="dxa"/>
          </w:tcPr>
          <w:p w:rsidRPr="008928DB" w:rsidR="000B514C" w:rsidRDefault="00E7276D" w14:paraId="541C170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4AD393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1479F277"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5D209C2" w14:textId="77777777">
        <w:trPr>
          <w:cantSplit/>
        </w:trPr>
        <w:tc>
          <w:tcPr>
            <w:tcW w:w="4608" w:type="dxa"/>
          </w:tcPr>
          <w:p w:rsidRPr="008928DB" w:rsidR="000B514C" w:rsidRDefault="00E7276D" w14:paraId="2A81714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2E31658"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1CDD033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5CD4612" w14:textId="77777777">
      <w:pPr>
        <w:spacing w:after="40"/>
        <w:rPr>
          <w:rFonts w:ascii="Times New Roman" w:hAnsi="Times New Roman" w:cs="Times New Roman"/>
        </w:rPr>
      </w:pPr>
    </w:p>
    <w:p w:rsidRPr="008928DB" w:rsidR="000B514C" w:rsidRDefault="00E7276D" w14:paraId="6F05FE4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5CB51DB" w14:textId="77777777">
        <w:trPr>
          <w:cantSplit/>
          <w:tblHeader/>
        </w:trPr>
        <w:tc>
          <w:tcPr>
            <w:tcW w:w="5760" w:type="dxa"/>
            <w:shd w:val="clear" w:color="auto" w:fill="D9E2F3"/>
          </w:tcPr>
          <w:p w:rsidRPr="008928DB" w:rsidR="000B514C" w:rsidRDefault="00E7276D" w14:paraId="53F8A62F"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50C428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25FF1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FD04138" w14:textId="77777777">
        <w:trPr>
          <w:cantSplit/>
        </w:trPr>
        <w:tc>
          <w:tcPr>
            <w:tcW w:w="5760" w:type="dxa"/>
          </w:tcPr>
          <w:p w:rsidRPr="008928DB" w:rsidR="000B514C" w:rsidRDefault="00E7276D" w14:paraId="14103459"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CB5027D" w14:textId="77777777">
            <w:pPr>
              <w:spacing w:before="20" w:after="20"/>
              <w:rPr>
                <w:rFonts w:ascii="Times New Roman" w:hAnsi="Times New Roman" w:cs="Times New Roman"/>
              </w:rPr>
            </w:pPr>
            <w:r w:rsidRPr="008928DB">
              <w:rPr>
                <w:rFonts w:ascii="Times New Roman" w:hAnsi="Times New Roman" w:cs="Times New Roman"/>
              </w:rPr>
              <w:t>127.0</w:t>
            </w:r>
          </w:p>
        </w:tc>
        <w:tc>
          <w:tcPr>
            <w:tcW w:w="2160" w:type="dxa"/>
          </w:tcPr>
          <w:p w:rsidRPr="008928DB" w:rsidR="000B514C" w:rsidRDefault="00E7276D" w14:paraId="572D4C2D"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DA37BF6" w14:textId="77777777">
        <w:trPr>
          <w:cantSplit/>
        </w:trPr>
        <w:tc>
          <w:tcPr>
            <w:tcW w:w="5760" w:type="dxa"/>
          </w:tcPr>
          <w:p w:rsidRPr="008928DB" w:rsidR="000B514C" w:rsidRDefault="00E7276D" w14:paraId="7363109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3A80EF8A"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7F7243E4"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4ED72ABF" w14:textId="77777777">
        <w:trPr>
          <w:cantSplit/>
        </w:trPr>
        <w:tc>
          <w:tcPr>
            <w:tcW w:w="5760" w:type="dxa"/>
          </w:tcPr>
          <w:p w:rsidRPr="008928DB" w:rsidR="000B514C" w:rsidRDefault="00E7276D" w14:paraId="63D76934"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9EBCBC0" w14:textId="77777777">
            <w:pPr>
              <w:spacing w:before="20" w:after="20"/>
              <w:rPr>
                <w:rFonts w:ascii="Times New Roman" w:hAnsi="Times New Roman" w:cs="Times New Roman"/>
              </w:rPr>
            </w:pPr>
            <w:r w:rsidRPr="008928DB">
              <w:rPr>
                <w:rFonts w:ascii="Times New Roman" w:hAnsi="Times New Roman" w:cs="Times New Roman"/>
              </w:rPr>
              <w:t>9.0</w:t>
            </w:r>
          </w:p>
        </w:tc>
        <w:tc>
          <w:tcPr>
            <w:tcW w:w="2160" w:type="dxa"/>
          </w:tcPr>
          <w:p w:rsidRPr="008928DB" w:rsidR="000B514C" w:rsidRDefault="00E7276D" w14:paraId="45F4791D"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2F8FB9BA" w14:textId="77777777">
      <w:pPr>
        <w:spacing w:after="40"/>
        <w:rPr>
          <w:rFonts w:ascii="Times New Roman" w:hAnsi="Times New Roman" w:cs="Times New Roman"/>
        </w:rPr>
      </w:pPr>
    </w:p>
    <w:p w:rsidRPr="008928DB" w:rsidR="000B514C" w:rsidRDefault="00E7276D" w14:paraId="37D4F45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518EFAD" w14:textId="77777777">
        <w:trPr>
          <w:cantSplit/>
          <w:tblHeader/>
        </w:trPr>
        <w:tc>
          <w:tcPr>
            <w:tcW w:w="9792" w:type="dxa"/>
            <w:shd w:val="clear" w:color="auto" w:fill="D9E2F3"/>
          </w:tcPr>
          <w:p w:rsidRPr="008928DB" w:rsidR="000B514C" w:rsidRDefault="00E7276D" w14:paraId="7FAE1999"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659A792" w14:textId="77777777">
        <w:trPr>
          <w:cantSplit/>
        </w:trPr>
        <w:tc>
          <w:tcPr>
            <w:tcW w:w="9792" w:type="dxa"/>
          </w:tcPr>
          <w:p w:rsidRPr="008928DB" w:rsidR="000B514C" w:rsidRDefault="00E7276D" w14:paraId="38AFABAC" w14:textId="77777777">
            <w:pPr>
              <w:spacing w:before="20" w:after="20"/>
              <w:rPr>
                <w:rFonts w:ascii="Times New Roman" w:hAnsi="Times New Roman" w:cs="Times New Roman"/>
              </w:rPr>
            </w:pPr>
            <w:r w:rsidRPr="008928DB">
              <w:rPr>
                <w:rFonts w:ascii="Times New Roman" w:hAnsi="Times New Roman" w:cs="Times New Roman"/>
              </w:rPr>
              <w:t>90.000</w:t>
            </w:r>
          </w:p>
        </w:tc>
      </w:tr>
    </w:tbl>
    <w:p w:rsidRPr="008928DB" w:rsidR="000B514C" w:rsidRDefault="000B514C" w14:paraId="787E6DD1" w14:textId="77777777">
      <w:pPr>
        <w:spacing w:after="40"/>
        <w:rPr>
          <w:rFonts w:ascii="Times New Roman" w:hAnsi="Times New Roman" w:cs="Times New Roman"/>
        </w:rPr>
      </w:pPr>
    </w:p>
    <w:p w:rsidRPr="008928DB" w:rsidR="000B514C" w:rsidRDefault="00E7276D" w14:paraId="2547EC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3507FF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36E5B97" w14:textId="77777777">
        <w:trPr>
          <w:cantSplit/>
          <w:tblHeader/>
        </w:trPr>
        <w:tc>
          <w:tcPr>
            <w:tcW w:w="4608" w:type="dxa"/>
            <w:shd w:val="clear" w:color="auto" w:fill="D9E2F3"/>
          </w:tcPr>
          <w:p w:rsidRPr="008928DB" w:rsidR="000B514C" w:rsidRDefault="00E7276D" w14:paraId="5249367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DBC2F8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777366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30A81C6" w14:textId="77777777">
        <w:trPr>
          <w:cantSplit/>
        </w:trPr>
        <w:tc>
          <w:tcPr>
            <w:tcW w:w="4608" w:type="dxa"/>
          </w:tcPr>
          <w:p w:rsidRPr="008928DB" w:rsidR="000B514C" w:rsidRDefault="00E7276D" w14:paraId="4BBC91B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C2ED58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BC155E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972ADC7" w14:textId="77777777">
        <w:trPr>
          <w:cantSplit/>
        </w:trPr>
        <w:tc>
          <w:tcPr>
            <w:tcW w:w="4608" w:type="dxa"/>
          </w:tcPr>
          <w:p w:rsidRPr="008928DB" w:rsidR="000B514C" w:rsidRDefault="00E7276D" w14:paraId="55215B8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BC01DC8" w14:textId="77777777">
            <w:pPr>
              <w:spacing w:before="20" w:after="20"/>
              <w:rPr>
                <w:rFonts w:ascii="Times New Roman" w:hAnsi="Times New Roman" w:cs="Times New Roman"/>
              </w:rPr>
            </w:pPr>
            <w:r w:rsidRPr="008928DB">
              <w:rPr>
                <w:rFonts w:ascii="Times New Roman" w:hAnsi="Times New Roman" w:cs="Times New Roman"/>
              </w:rPr>
              <w:t>136/73</w:t>
            </w:r>
          </w:p>
        </w:tc>
        <w:tc>
          <w:tcPr>
            <w:tcW w:w="2592" w:type="dxa"/>
          </w:tcPr>
          <w:p w:rsidRPr="008928DB" w:rsidR="000B514C" w:rsidRDefault="00E7276D" w14:paraId="14436B2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E4460CE" w14:textId="77777777">
        <w:trPr>
          <w:cantSplit/>
        </w:trPr>
        <w:tc>
          <w:tcPr>
            <w:tcW w:w="4608" w:type="dxa"/>
          </w:tcPr>
          <w:p w:rsidRPr="008928DB" w:rsidR="000B514C" w:rsidRDefault="00E7276D" w14:paraId="3F8199B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F3B79B" w14:textId="77777777">
            <w:pPr>
              <w:spacing w:before="20" w:after="20"/>
              <w:rPr>
                <w:rFonts w:ascii="Times New Roman" w:hAnsi="Times New Roman" w:cs="Times New Roman"/>
              </w:rPr>
            </w:pPr>
            <w:r w:rsidRPr="008928DB">
              <w:rPr>
                <w:rFonts w:ascii="Times New Roman" w:hAnsi="Times New Roman" w:cs="Times New Roman"/>
              </w:rPr>
              <w:t>71</w:t>
            </w:r>
          </w:p>
        </w:tc>
        <w:tc>
          <w:tcPr>
            <w:tcW w:w="2592" w:type="dxa"/>
          </w:tcPr>
          <w:p w:rsidRPr="008928DB" w:rsidR="000B514C" w:rsidRDefault="00E7276D" w14:paraId="45D7AE3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2A5D95C" w14:textId="77777777">
        <w:trPr>
          <w:cantSplit/>
        </w:trPr>
        <w:tc>
          <w:tcPr>
            <w:tcW w:w="4608" w:type="dxa"/>
          </w:tcPr>
          <w:p w:rsidRPr="008928DB" w:rsidR="000B514C" w:rsidRDefault="00E7276D" w14:paraId="2042A85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840BB7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66598D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FD043AD" w14:textId="77777777">
        <w:trPr>
          <w:cantSplit/>
        </w:trPr>
        <w:tc>
          <w:tcPr>
            <w:tcW w:w="4608" w:type="dxa"/>
          </w:tcPr>
          <w:p w:rsidRPr="008928DB" w:rsidR="000B514C" w:rsidRDefault="00E7276D" w14:paraId="4F90630E"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134F89C"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1832616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3C11CB6" w14:textId="77777777">
      <w:pPr>
        <w:spacing w:after="40"/>
        <w:rPr>
          <w:rFonts w:ascii="Times New Roman" w:hAnsi="Times New Roman" w:cs="Times New Roman"/>
        </w:rPr>
      </w:pPr>
    </w:p>
    <w:p w:rsidRPr="008928DB" w:rsidR="000B514C" w:rsidRDefault="00E7276D" w14:paraId="32775C4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9604B28" w14:textId="77777777">
        <w:trPr>
          <w:cantSplit/>
          <w:tblHeader/>
        </w:trPr>
        <w:tc>
          <w:tcPr>
            <w:tcW w:w="5760" w:type="dxa"/>
            <w:shd w:val="clear" w:color="auto" w:fill="D9E2F3"/>
          </w:tcPr>
          <w:p w:rsidRPr="008928DB" w:rsidR="000B514C" w:rsidRDefault="00E7276D" w14:paraId="281C6B7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5543D6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BC46B9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8BD41A3" w14:textId="77777777">
        <w:trPr>
          <w:cantSplit/>
        </w:trPr>
        <w:tc>
          <w:tcPr>
            <w:tcW w:w="5760" w:type="dxa"/>
          </w:tcPr>
          <w:p w:rsidRPr="008928DB" w:rsidR="000B514C" w:rsidRDefault="00E7276D" w14:paraId="2E302C80"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092804B8" w14:textId="77777777">
            <w:pPr>
              <w:spacing w:before="20" w:after="20"/>
              <w:rPr>
                <w:rFonts w:ascii="Times New Roman" w:hAnsi="Times New Roman" w:cs="Times New Roman"/>
              </w:rPr>
            </w:pPr>
            <w:r w:rsidRPr="008928DB">
              <w:rPr>
                <w:rFonts w:ascii="Times New Roman" w:hAnsi="Times New Roman" w:cs="Times New Roman"/>
              </w:rPr>
              <w:t>113.0</w:t>
            </w:r>
          </w:p>
        </w:tc>
        <w:tc>
          <w:tcPr>
            <w:tcW w:w="2160" w:type="dxa"/>
          </w:tcPr>
          <w:p w:rsidRPr="008928DB" w:rsidR="000B514C" w:rsidRDefault="00E7276D" w14:paraId="5F49AEA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0DCE584" w14:textId="77777777">
        <w:trPr>
          <w:cantSplit/>
        </w:trPr>
        <w:tc>
          <w:tcPr>
            <w:tcW w:w="5760" w:type="dxa"/>
          </w:tcPr>
          <w:p w:rsidRPr="008928DB" w:rsidR="000B514C" w:rsidRDefault="00E7276D" w14:paraId="7F8BDA4F"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33430F92"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2EB92C15"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22D464A1" w14:textId="77777777">
        <w:trPr>
          <w:cantSplit/>
        </w:trPr>
        <w:tc>
          <w:tcPr>
            <w:tcW w:w="5760" w:type="dxa"/>
          </w:tcPr>
          <w:p w:rsidRPr="008928DB" w:rsidR="000B514C" w:rsidRDefault="00E7276D" w14:paraId="055DC229"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78EE6420" w14:textId="77777777">
            <w:pPr>
              <w:spacing w:before="20" w:after="20"/>
              <w:rPr>
                <w:rFonts w:ascii="Times New Roman" w:hAnsi="Times New Roman" w:cs="Times New Roman"/>
              </w:rPr>
            </w:pPr>
            <w:r w:rsidRPr="008928DB">
              <w:rPr>
                <w:rFonts w:ascii="Times New Roman" w:hAnsi="Times New Roman" w:cs="Times New Roman"/>
              </w:rPr>
              <w:t>10.1</w:t>
            </w:r>
          </w:p>
        </w:tc>
        <w:tc>
          <w:tcPr>
            <w:tcW w:w="2160" w:type="dxa"/>
          </w:tcPr>
          <w:p w:rsidRPr="008928DB" w:rsidR="000B514C" w:rsidRDefault="00E7276D" w14:paraId="6C84198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9252F75" w14:textId="77777777">
      <w:pPr>
        <w:spacing w:after="40"/>
        <w:rPr>
          <w:rFonts w:ascii="Times New Roman" w:hAnsi="Times New Roman" w:cs="Times New Roman"/>
        </w:rPr>
      </w:pPr>
    </w:p>
    <w:p w:rsidRPr="008928DB" w:rsidR="000B514C" w:rsidRDefault="00E7276D" w14:paraId="329A737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DF139FB" w14:textId="77777777">
        <w:trPr>
          <w:cantSplit/>
          <w:tblHeader/>
        </w:trPr>
        <w:tc>
          <w:tcPr>
            <w:tcW w:w="3384" w:type="dxa"/>
            <w:shd w:val="clear" w:color="auto" w:fill="D9E2F3"/>
          </w:tcPr>
          <w:p w:rsidRPr="008928DB" w:rsidR="000B514C" w:rsidRDefault="00E7276D" w14:paraId="6A4CA5D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9844FB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F2714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6EF7B5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C5AAED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69E4271" w14:textId="77777777">
        <w:trPr>
          <w:cantSplit/>
        </w:trPr>
        <w:tc>
          <w:tcPr>
            <w:tcW w:w="3384" w:type="dxa"/>
          </w:tcPr>
          <w:p w:rsidRPr="008928DB" w:rsidR="000B514C" w:rsidRDefault="00E7276D" w14:paraId="1A4A128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6B65FD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D86E8C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9C42C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4BAA02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CF4B13D" w14:textId="77777777">
        <w:trPr>
          <w:cantSplit/>
        </w:trPr>
        <w:tc>
          <w:tcPr>
            <w:tcW w:w="3384" w:type="dxa"/>
          </w:tcPr>
          <w:p w:rsidRPr="008928DB" w:rsidR="000B514C" w:rsidRDefault="00E7276D" w14:paraId="3067E03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C10641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BDC60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07D7D1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935B886"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351A4F5E" w14:textId="77777777">
        <w:trPr>
          <w:cantSplit/>
        </w:trPr>
        <w:tc>
          <w:tcPr>
            <w:tcW w:w="3384" w:type="dxa"/>
          </w:tcPr>
          <w:p w:rsidRPr="008928DB" w:rsidR="000B514C" w:rsidRDefault="00E7276D" w14:paraId="324052B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8B22359"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5030A9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BAF7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B530B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4D63AB27" w14:textId="77777777">
      <w:pPr>
        <w:spacing w:after="40"/>
        <w:rPr>
          <w:rFonts w:ascii="Times New Roman" w:hAnsi="Times New Roman" w:cs="Times New Roman"/>
        </w:rPr>
      </w:pPr>
    </w:p>
    <w:p w:rsidRPr="008928DB" w:rsidR="000B514C" w:rsidRDefault="00E7276D" w14:paraId="03A9E7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B953FC7" w14:textId="77777777">
        <w:trPr>
          <w:cantSplit/>
          <w:tblHeader/>
        </w:trPr>
        <w:tc>
          <w:tcPr>
            <w:tcW w:w="3384" w:type="dxa"/>
            <w:shd w:val="clear" w:color="auto" w:fill="D9E2F3"/>
          </w:tcPr>
          <w:p w:rsidRPr="008928DB" w:rsidR="000B514C" w:rsidRDefault="00E7276D" w14:paraId="2822649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A7A38A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DDBDD7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6CC220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04253C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A688AE" w14:textId="77777777">
        <w:trPr>
          <w:cantSplit/>
        </w:trPr>
        <w:tc>
          <w:tcPr>
            <w:tcW w:w="3384" w:type="dxa"/>
          </w:tcPr>
          <w:p w:rsidRPr="008928DB" w:rsidR="000B514C" w:rsidRDefault="00E7276D" w14:paraId="57BC958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C0320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04C31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0B38A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789198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380EBBB" w14:textId="77777777">
        <w:trPr>
          <w:cantSplit/>
        </w:trPr>
        <w:tc>
          <w:tcPr>
            <w:tcW w:w="3384" w:type="dxa"/>
          </w:tcPr>
          <w:p w:rsidRPr="008928DB" w:rsidR="000B514C" w:rsidRDefault="00E7276D" w14:paraId="4CD66D5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92CFB7E"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DB8F1A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B1B8E8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B388CD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76EA3006" w14:textId="77777777">
        <w:trPr>
          <w:cantSplit/>
        </w:trPr>
        <w:tc>
          <w:tcPr>
            <w:tcW w:w="3384" w:type="dxa"/>
          </w:tcPr>
          <w:p w:rsidRPr="008928DB" w:rsidR="000B514C" w:rsidRDefault="00E7276D" w14:paraId="23E01890"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71B058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2B1101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DC35E0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AFC2A29"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11413AD0" w14:textId="77777777">
      <w:pPr>
        <w:spacing w:after="40"/>
        <w:rPr>
          <w:rFonts w:ascii="Times New Roman" w:hAnsi="Times New Roman" w:cs="Times New Roman"/>
        </w:rPr>
      </w:pPr>
    </w:p>
    <w:p w:rsidRPr="008928DB" w:rsidR="000B514C" w:rsidRDefault="00E7276D" w14:paraId="0E79EE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8CCFE19" w14:textId="77777777">
        <w:trPr>
          <w:cantSplit/>
          <w:tblHeader/>
        </w:trPr>
        <w:tc>
          <w:tcPr>
            <w:tcW w:w="3384" w:type="dxa"/>
            <w:shd w:val="clear" w:color="auto" w:fill="D9E2F3"/>
          </w:tcPr>
          <w:p w:rsidRPr="008928DB" w:rsidR="000B514C" w:rsidRDefault="00E7276D" w14:paraId="76D061E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3499AC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9C3FB32"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E886F6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3268BC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7DAC1BD" w14:textId="77777777">
        <w:trPr>
          <w:cantSplit/>
        </w:trPr>
        <w:tc>
          <w:tcPr>
            <w:tcW w:w="3384" w:type="dxa"/>
          </w:tcPr>
          <w:p w:rsidRPr="008928DB" w:rsidR="000B514C" w:rsidRDefault="00E7276D" w14:paraId="1B3CF6C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CD2EC4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2BF59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1D596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02C8B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936526E" w14:textId="77777777">
        <w:trPr>
          <w:cantSplit/>
        </w:trPr>
        <w:tc>
          <w:tcPr>
            <w:tcW w:w="3384" w:type="dxa"/>
          </w:tcPr>
          <w:p w:rsidRPr="008928DB" w:rsidR="000B514C" w:rsidRDefault="00E7276D" w14:paraId="0E473E6A"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E32185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2DB8A8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5F4D1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21D4D9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4BA1B00D" w14:textId="77777777">
        <w:trPr>
          <w:cantSplit/>
        </w:trPr>
        <w:tc>
          <w:tcPr>
            <w:tcW w:w="3384" w:type="dxa"/>
          </w:tcPr>
          <w:p w:rsidRPr="008928DB" w:rsidR="000B514C" w:rsidRDefault="00E7276D" w14:paraId="0404FEC3"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4EAE262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09FB740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9FD93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55BBE56"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14EBAF27" w14:textId="77777777">
      <w:pPr>
        <w:spacing w:after="40"/>
        <w:rPr>
          <w:rFonts w:ascii="Times New Roman" w:hAnsi="Times New Roman" w:cs="Times New Roman"/>
        </w:rPr>
      </w:pPr>
    </w:p>
    <w:p w:rsidRPr="008928DB" w:rsidR="000B514C" w:rsidRDefault="00E7276D" w14:paraId="30AB292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155DF8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466C561E"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5309936"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74727E1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75B16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C812C22"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7286ECE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E8A9851" w14:textId="77777777">
        <w:trPr>
          <w:cantSplit/>
          <w:tblHeader/>
        </w:trPr>
        <w:tc>
          <w:tcPr>
            <w:tcW w:w="3264" w:type="dxa"/>
            <w:shd w:val="clear" w:color="auto" w:fill="D9E2F3"/>
          </w:tcPr>
          <w:p w:rsidRPr="008928DB" w:rsidR="000B514C" w:rsidRDefault="00E7276D" w14:paraId="3D3BC1AC"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881B648"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33AB6FB"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8D266D4" w14:textId="77777777">
        <w:trPr>
          <w:cantSplit/>
        </w:trPr>
        <w:tc>
          <w:tcPr>
            <w:tcW w:w="3264" w:type="dxa"/>
          </w:tcPr>
          <w:p w:rsidRPr="008928DB" w:rsidR="000B514C" w:rsidRDefault="00E7276D" w14:paraId="0602532A" w14:textId="77777777">
            <w:pPr>
              <w:spacing w:before="20" w:after="20"/>
              <w:rPr>
                <w:rFonts w:ascii="Times New Roman" w:hAnsi="Times New Roman" w:cs="Times New Roman"/>
              </w:rPr>
            </w:pPr>
            <w:r w:rsidRPr="008928DB">
              <w:rPr>
                <w:rFonts w:ascii="Times New Roman" w:hAnsi="Times New Roman" w:cs="Times New Roman"/>
              </w:rPr>
              <w:t>Anticoagulation clinic INR follow-up after warfarin resumption</w:t>
            </w:r>
          </w:p>
        </w:tc>
        <w:tc>
          <w:tcPr>
            <w:tcW w:w="3264" w:type="dxa"/>
          </w:tcPr>
          <w:p w:rsidRPr="008928DB" w:rsidR="000B514C" w:rsidRDefault="00E7276D" w14:paraId="223D2FC7"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205E9DA4" w14:textId="77777777">
            <w:pPr>
              <w:spacing w:before="20" w:after="20"/>
              <w:rPr>
                <w:rFonts w:ascii="Times New Roman" w:hAnsi="Times New Roman" w:cs="Times New Roman"/>
              </w:rPr>
            </w:pPr>
            <w:r w:rsidRPr="008928DB">
              <w:rPr>
                <w:rFonts w:ascii="Times New Roman" w:hAnsi="Times New Roman" w:cs="Times New Roman"/>
              </w:rPr>
              <w:t>anticoagulation clinic</w:t>
            </w:r>
          </w:p>
        </w:tc>
      </w:tr>
    </w:tbl>
    <w:p w:rsidRPr="008928DB" w:rsidR="000B514C" w:rsidRDefault="000B514C" w14:paraId="6ABFD371" w14:textId="77777777">
      <w:pPr>
        <w:spacing w:after="40"/>
        <w:rPr>
          <w:rFonts w:ascii="Times New Roman" w:hAnsi="Times New Roman" w:cs="Times New Roman"/>
        </w:rPr>
      </w:pPr>
    </w:p>
    <w:p w:rsidRPr="008928DB" w:rsidR="000B514C" w:rsidRDefault="00E7276D" w14:paraId="5C1F7C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EFCF98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FD0C4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BCDCD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42D1C73" w14:textId="77777777">
        <w:trPr>
          <w:cantSplit/>
          <w:tblHeader/>
        </w:trPr>
        <w:tc>
          <w:tcPr>
            <w:tcW w:w="2448" w:type="dxa"/>
            <w:shd w:val="clear" w:color="auto" w:fill="D9E2F3"/>
          </w:tcPr>
          <w:p w:rsidRPr="008928DB" w:rsidR="000B514C" w:rsidRDefault="00E7276D" w14:paraId="31526892"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4182692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309CFC5"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6A748C09"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5A53C717" w14:textId="77777777">
        <w:trPr>
          <w:cantSplit/>
        </w:trPr>
        <w:tc>
          <w:tcPr>
            <w:tcW w:w="2448" w:type="dxa"/>
          </w:tcPr>
          <w:p w:rsidRPr="008928DB" w:rsidR="000B514C" w:rsidRDefault="00E7276D" w14:paraId="21A91FD3"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036B665"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7E002B3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787A86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5B099120" w14:textId="77777777">
      <w:pPr>
        <w:spacing w:after="40"/>
        <w:rPr>
          <w:rFonts w:ascii="Times New Roman" w:hAnsi="Times New Roman" w:cs="Times New Roman"/>
        </w:rPr>
      </w:pPr>
    </w:p>
    <w:p w:rsidRPr="008928DB" w:rsidR="000B514C" w:rsidRDefault="00E7276D" w14:paraId="1911555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E049F9E" w14:textId="77777777">
        <w:trPr>
          <w:cantSplit/>
          <w:tblHeader/>
        </w:trPr>
        <w:tc>
          <w:tcPr>
            <w:tcW w:w="2448" w:type="dxa"/>
            <w:shd w:val="clear" w:color="auto" w:fill="D9E2F3"/>
          </w:tcPr>
          <w:p w:rsidRPr="008928DB" w:rsidR="000B514C" w:rsidRDefault="00E7276D" w14:paraId="4902ABFD"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68CDF2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559B7A1"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3DE67ADF"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F4C48E1" w14:textId="77777777">
        <w:trPr>
          <w:cantSplit/>
        </w:trPr>
        <w:tc>
          <w:tcPr>
            <w:tcW w:w="2448" w:type="dxa"/>
          </w:tcPr>
          <w:p w:rsidRPr="008928DB" w:rsidR="000B514C" w:rsidRDefault="00E7276D" w14:paraId="226C4BBD"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2FA2553F"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1AD2596"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A879AD8"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5C94CC9C" w14:textId="77777777">
      <w:pPr>
        <w:spacing w:after="40"/>
        <w:rPr>
          <w:rFonts w:ascii="Times New Roman" w:hAnsi="Times New Roman" w:cs="Times New Roman"/>
        </w:rPr>
      </w:pPr>
    </w:p>
    <w:p w:rsidRPr="008928DB" w:rsidR="000B514C" w:rsidRDefault="00E7276D" w14:paraId="537A53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E0811A7" w14:textId="77777777">
        <w:trPr>
          <w:cantSplit/>
          <w:tblHeader/>
        </w:trPr>
        <w:tc>
          <w:tcPr>
            <w:tcW w:w="2448" w:type="dxa"/>
            <w:shd w:val="clear" w:color="auto" w:fill="D9E2F3"/>
          </w:tcPr>
          <w:p w:rsidRPr="008928DB" w:rsidR="000B514C" w:rsidRDefault="00E7276D" w14:paraId="16E8762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F0A78E2"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FCC5C7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E03ACC6"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9A7B80D" w14:textId="77777777">
        <w:trPr>
          <w:cantSplit/>
        </w:trPr>
        <w:tc>
          <w:tcPr>
            <w:tcW w:w="2448" w:type="dxa"/>
          </w:tcPr>
          <w:p w:rsidRPr="008928DB" w:rsidR="000B514C" w:rsidRDefault="00E7276D" w14:paraId="269A18D3"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00B7126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A489770"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DE65DC3"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24CA161" w14:textId="77777777">
      <w:pPr>
        <w:spacing w:after="40"/>
        <w:rPr>
          <w:rFonts w:ascii="Times New Roman" w:hAnsi="Times New Roman" w:cs="Times New Roman"/>
        </w:rPr>
      </w:pPr>
    </w:p>
    <w:p w:rsidRPr="008928DB" w:rsidR="000B514C" w:rsidRDefault="00E7276D" w14:paraId="70D7CF7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23F7D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78C1A1E8"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76D26E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8F716AC" w14:textId="77777777">
        <w:trPr>
          <w:cantSplit/>
          <w:tblHeader/>
        </w:trPr>
        <w:tc>
          <w:tcPr>
            <w:tcW w:w="5184" w:type="dxa"/>
            <w:shd w:val="clear" w:color="auto" w:fill="D9E2F3"/>
          </w:tcPr>
          <w:p w:rsidRPr="008928DB" w:rsidR="000B514C" w:rsidRDefault="00E7276D" w14:paraId="717991A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FD4AC0C"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CD92B3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325AC0AE"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5E9EB0F2"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F104236" w14:textId="77777777">
        <w:trPr>
          <w:cantSplit/>
          <w:trHeight w:val="420"/>
        </w:trPr>
        <w:tc>
          <w:tcPr>
            <w:tcW w:w="5184" w:type="dxa"/>
            <w:vAlign w:val="center"/>
          </w:tcPr>
          <w:p w:rsidRPr="008928DB" w:rsidR="000B514C" w:rsidRDefault="00E7276D" w14:paraId="0A2D876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FB00F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4B90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F34D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E48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8C2C7A" w14:textId="77777777">
        <w:trPr>
          <w:cantSplit/>
          <w:trHeight w:val="420"/>
        </w:trPr>
        <w:tc>
          <w:tcPr>
            <w:tcW w:w="5184" w:type="dxa"/>
            <w:vAlign w:val="center"/>
          </w:tcPr>
          <w:p w:rsidRPr="008928DB" w:rsidR="000B514C" w:rsidRDefault="00E7276D" w14:paraId="5DC912D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5E5B5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663F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8F716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FF70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4152827" w14:textId="77777777">
        <w:trPr>
          <w:cantSplit/>
          <w:trHeight w:val="420"/>
        </w:trPr>
        <w:tc>
          <w:tcPr>
            <w:tcW w:w="5184" w:type="dxa"/>
            <w:vAlign w:val="center"/>
          </w:tcPr>
          <w:p w:rsidRPr="008928DB" w:rsidR="000B514C" w:rsidRDefault="00E7276D" w14:paraId="50932AD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38DEA6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AE67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C8CC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609A8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ADF98E4" w14:textId="77777777">
        <w:trPr>
          <w:cantSplit/>
          <w:trHeight w:val="420"/>
        </w:trPr>
        <w:tc>
          <w:tcPr>
            <w:tcW w:w="5184" w:type="dxa"/>
            <w:vAlign w:val="center"/>
          </w:tcPr>
          <w:p w:rsidRPr="008928DB" w:rsidR="000B514C" w:rsidRDefault="00E7276D" w14:paraId="2AB2245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F2975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49808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7963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D956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EC0E90A" w14:textId="77777777">
        <w:trPr>
          <w:cantSplit/>
          <w:trHeight w:val="420"/>
        </w:trPr>
        <w:tc>
          <w:tcPr>
            <w:tcW w:w="5184" w:type="dxa"/>
            <w:vAlign w:val="center"/>
          </w:tcPr>
          <w:p w:rsidRPr="008928DB" w:rsidR="000B514C" w:rsidRDefault="00E7276D" w14:paraId="6EF965C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0C356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E58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0CE2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4ECA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97DEE85" w14:textId="77777777">
        <w:trPr>
          <w:cantSplit/>
          <w:trHeight w:val="420"/>
        </w:trPr>
        <w:tc>
          <w:tcPr>
            <w:tcW w:w="5184" w:type="dxa"/>
            <w:vAlign w:val="center"/>
          </w:tcPr>
          <w:p w:rsidRPr="008928DB" w:rsidR="000B514C" w:rsidRDefault="00E7276D" w14:paraId="49B9215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E3FDD7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2106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F16A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85F11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6C9FA5F" w14:textId="77777777">
        <w:trPr>
          <w:cantSplit/>
          <w:trHeight w:val="420"/>
        </w:trPr>
        <w:tc>
          <w:tcPr>
            <w:tcW w:w="5184" w:type="dxa"/>
            <w:vAlign w:val="center"/>
          </w:tcPr>
          <w:p w:rsidRPr="008928DB" w:rsidR="000B514C" w:rsidRDefault="00E7276D" w14:paraId="5F3439E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19D7D9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E74E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BBD6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2D31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A32EF5" w14:textId="77777777">
        <w:trPr>
          <w:cantSplit/>
          <w:trHeight w:val="420"/>
        </w:trPr>
        <w:tc>
          <w:tcPr>
            <w:tcW w:w="5184" w:type="dxa"/>
            <w:vAlign w:val="center"/>
          </w:tcPr>
          <w:p w:rsidRPr="008928DB" w:rsidR="000B514C" w:rsidRDefault="00E7276D" w14:paraId="2D96D16D"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0DECFD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7D6DA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9C37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02C7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C4D29C6" w14:textId="77777777">
      <w:pPr>
        <w:spacing w:after="40"/>
        <w:rPr>
          <w:rFonts w:ascii="Times New Roman" w:hAnsi="Times New Roman" w:cs="Times New Roman"/>
        </w:rPr>
      </w:pPr>
    </w:p>
    <w:p w:rsidRPr="008928DB" w:rsidR="000B514C" w:rsidRDefault="00E7276D" w14:paraId="0748505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9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9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3A7F8D9" w14:textId="77777777">
        <w:trPr>
          <w:cantSplit/>
          <w:trHeight w:val="1440"/>
        </w:trPr>
        <w:tc>
          <w:tcPr>
            <w:tcW w:w="9792" w:type="dxa"/>
          </w:tcPr>
          <w:p w:rsidRPr="008928DB" w:rsidR="000B514C" w:rsidRDefault="00E7276D" w14:paraId="7C3E26E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17"/>
            </w:sdtPr>
            <w:sdtEndPr/>
            <w:sdtContent>
              <w:p w:rsidRPr="008928DB" w:rsidR="000B514C" w:rsidRDefault="00E7276D" w14:paraId="7766CF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25A1D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FC35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B617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E0298EA" w14:textId="77777777">
      <w:pPr>
        <w:spacing w:after="80"/>
        <w:rPr>
          <w:rFonts w:ascii="Times New Roman" w:hAnsi="Times New Roman" w:cs="Times New Roman"/>
        </w:rPr>
      </w:pPr>
    </w:p>
    <w:p w:rsidRPr="008928DB" w:rsidR="000B514C" w:rsidRDefault="00E7276D" w14:paraId="04B11B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BEF19A0" w14:textId="77777777">
        <w:tc>
          <w:tcPr>
            <w:tcW w:w="9792" w:type="dxa"/>
            <w:shd w:val="clear" w:color="auto" w:fill="F4E8C1"/>
          </w:tcPr>
          <w:p w:rsidRPr="008928DB" w:rsidR="000B514C" w:rsidRDefault="00E7276D" w14:paraId="1967BDF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EB6DCC0"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3BEAF60" w14:textId="77777777">
        <w:trPr>
          <w:cantSplit/>
          <w:tblHeader/>
        </w:trPr>
        <w:tc>
          <w:tcPr>
            <w:tcW w:w="3744" w:type="dxa"/>
            <w:shd w:val="clear" w:color="auto" w:fill="D9E2F3"/>
          </w:tcPr>
          <w:p w:rsidRPr="008928DB" w:rsidR="000B514C" w:rsidRDefault="00E7276D" w14:paraId="283F927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29E365A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7151F32" w14:textId="77777777">
        <w:trPr>
          <w:cantSplit/>
        </w:trPr>
        <w:tc>
          <w:tcPr>
            <w:tcW w:w="3744" w:type="dxa"/>
          </w:tcPr>
          <w:p w:rsidRPr="008928DB" w:rsidR="000B514C" w:rsidRDefault="00E7276D" w14:paraId="155AC035"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558C6BEC"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6DAA8BC9" w14:textId="77777777">
        <w:trPr>
          <w:cantSplit/>
        </w:trPr>
        <w:tc>
          <w:tcPr>
            <w:tcW w:w="3744" w:type="dxa"/>
          </w:tcPr>
          <w:p w:rsidRPr="008928DB" w:rsidR="000B514C" w:rsidRDefault="00E7276D" w14:paraId="505A683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75C5EB8"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7F0BE1B" w14:textId="77777777">
        <w:trPr>
          <w:cantSplit/>
        </w:trPr>
        <w:tc>
          <w:tcPr>
            <w:tcW w:w="3744" w:type="dxa"/>
          </w:tcPr>
          <w:p w:rsidRPr="008928DB" w:rsidR="000B514C" w:rsidRDefault="00E7276D" w14:paraId="42C1A125"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94FDD7D" w14:textId="77777777">
            <w:pPr>
              <w:spacing w:before="20" w:after="20"/>
              <w:rPr>
                <w:rFonts w:ascii="Times New Roman" w:hAnsi="Times New Roman" w:cs="Times New Roman"/>
              </w:rPr>
            </w:pPr>
            <w:r w:rsidRPr="008928DB">
              <w:rPr>
                <w:rFonts w:ascii="Times New Roman" w:hAnsi="Times New Roman" w:cs="Times New Roman"/>
              </w:rPr>
              <w:t>Required outpatient monitoring not arranged (f2_monitoring_not_arranged)</w:t>
            </w:r>
          </w:p>
        </w:tc>
      </w:tr>
      <w:tr w:rsidRPr="008928DB" w:rsidR="000B514C" w14:paraId="73612BDC" w14:textId="77777777">
        <w:trPr>
          <w:cantSplit/>
        </w:trPr>
        <w:tc>
          <w:tcPr>
            <w:tcW w:w="3744" w:type="dxa"/>
          </w:tcPr>
          <w:p w:rsidRPr="008928DB" w:rsidR="000B514C" w:rsidRDefault="00E7276D" w14:paraId="59B9E66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BC8DA07" w14:textId="77777777">
            <w:pPr>
              <w:spacing w:before="20" w:after="20"/>
              <w:rPr>
                <w:rFonts w:ascii="Times New Roman" w:hAnsi="Times New Roman" w:cs="Times New Roman"/>
              </w:rPr>
            </w:pPr>
            <w:r w:rsidRPr="008928DB">
              <w:rPr>
                <w:rFonts w:ascii="Times New Roman" w:hAnsi="Times New Roman" w:cs="Times New Roman"/>
              </w:rPr>
              <w:t>A medication requiring outpatient laboratory or physiological monitoring was discharged without that monitoring being arranged.</w:t>
            </w:r>
          </w:p>
        </w:tc>
      </w:tr>
      <w:tr w:rsidRPr="008928DB" w:rsidR="000B514C" w14:paraId="7C6C7A0C" w14:textId="77777777">
        <w:trPr>
          <w:cantSplit/>
        </w:trPr>
        <w:tc>
          <w:tcPr>
            <w:tcW w:w="3744" w:type="dxa"/>
          </w:tcPr>
          <w:p w:rsidRPr="008928DB" w:rsidR="000B514C" w:rsidRDefault="00E7276D" w14:paraId="71DC97A5"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B2978B"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28AEF0A9" w14:textId="77777777">
        <w:trPr>
          <w:cantSplit/>
        </w:trPr>
        <w:tc>
          <w:tcPr>
            <w:tcW w:w="3744" w:type="dxa"/>
          </w:tcPr>
          <w:p w:rsidRPr="008928DB" w:rsidR="000B514C" w:rsidRDefault="00E7276D" w14:paraId="6893144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D7E7DD9" w14:textId="77777777">
            <w:pPr>
              <w:spacing w:before="20" w:after="20"/>
              <w:rPr>
                <w:rFonts w:ascii="Times New Roman" w:hAnsi="Times New Roman" w:cs="Times New Roman"/>
              </w:rPr>
            </w:pPr>
            <w:r w:rsidRPr="008928DB">
              <w:rPr>
                <w:rFonts w:ascii="Times New Roman" w:hAnsi="Times New Roman" w:cs="Times New Roman"/>
              </w:rPr>
              <w:t>Changed field: monitoring</w:t>
            </w:r>
            <w:r w:rsidRPr="008928DB">
              <w:rPr>
                <w:rFonts w:ascii="Times New Roman" w:hAnsi="Times New Roman" w:cs="Times New Roman"/>
              </w:rPr>
              <w:br/>
            </w:r>
            <w:r w:rsidRPr="008928DB">
              <w:rPr>
                <w:rFonts w:ascii="Times New Roman" w:hAnsi="Times New Roman" w:cs="Times New Roman"/>
              </w:rPr>
              <w:t>case monitoring ids: present; medication monitoring: INR check</w:t>
            </w:r>
          </w:p>
        </w:tc>
      </w:tr>
      <w:tr w:rsidRPr="008928DB" w:rsidR="000B514C" w14:paraId="38F5B4A8" w14:textId="77777777">
        <w:trPr>
          <w:cantSplit/>
        </w:trPr>
        <w:tc>
          <w:tcPr>
            <w:tcW w:w="3744" w:type="dxa"/>
          </w:tcPr>
          <w:p w:rsidRPr="008928DB" w:rsidR="000B514C" w:rsidRDefault="00E7276D" w14:paraId="5A533C9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64750DB" w14:textId="77777777">
            <w:pPr>
              <w:spacing w:before="20" w:after="20"/>
              <w:rPr>
                <w:rFonts w:ascii="Times New Roman" w:hAnsi="Times New Roman" w:cs="Times New Roman"/>
              </w:rPr>
            </w:pPr>
            <w:r w:rsidRPr="008928DB">
              <w:rPr>
                <w:rFonts w:ascii="Times New Roman" w:hAnsi="Times New Roman" w:cs="Times New Roman"/>
              </w:rPr>
              <w:t>case monitoring: none; medication monitoring: none</w:t>
            </w:r>
          </w:p>
        </w:tc>
      </w:tr>
      <w:tr w:rsidRPr="008928DB" w:rsidR="000B514C" w14:paraId="019F6259" w14:textId="77777777">
        <w:trPr>
          <w:cantSplit/>
        </w:trPr>
        <w:tc>
          <w:tcPr>
            <w:tcW w:w="3744" w:type="dxa"/>
          </w:tcPr>
          <w:p w:rsidRPr="008928DB" w:rsidR="000B514C" w:rsidRDefault="00E7276D" w14:paraId="4520555E"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0477C3CE" w14:textId="77777777">
            <w:pPr>
              <w:spacing w:before="20" w:after="20"/>
              <w:rPr>
                <w:rFonts w:ascii="Times New Roman" w:hAnsi="Times New Roman" w:cs="Times New Roman"/>
              </w:rPr>
            </w:pPr>
            <w:r w:rsidRPr="008928DB">
              <w:rPr>
                <w:rFonts w:ascii="Times New Roman" w:hAnsi="Times New Roman" w:cs="Times New Roman"/>
              </w:rPr>
              <w:t>Trigger medication remains; source-backed rule WARFARIN_INR_MONITORING requires 38875-1.</w:t>
            </w:r>
            <w:r w:rsidRPr="008928DB">
              <w:rPr>
                <w:rFonts w:ascii="Times New Roman" w:hAnsi="Times New Roman" w:cs="Times New Roman"/>
              </w:rPr>
              <w:br/>
            </w:r>
            <w:r w:rsidRPr="008928DB">
              <w:rPr>
                <w:rFonts w:ascii="Times New Roman" w:hAnsi="Times New Roman" w:cs="Times New Roman"/>
              </w:rPr>
              <w:t>Evidence location: Discharge medications, Laboratory results, Scheduled monitoring</w:t>
            </w:r>
            <w:r w:rsidRPr="008928DB">
              <w:rPr>
                <w:rFonts w:ascii="Times New Roman" w:hAnsi="Times New Roman" w:cs="Times New Roman"/>
              </w:rPr>
              <w:br/>
            </w:r>
            <w:r w:rsidRPr="008928DB">
              <w:rPr>
                <w:rFonts w:ascii="Times New Roman" w:hAnsi="Times New Roman" w:cs="Times New Roman"/>
              </w:rPr>
              <w:t xml:space="preserve">Detectability location: Scheduled monitoring, discharge </w:t>
            </w:r>
            <w:proofErr w:type="gramStart"/>
            <w:r w:rsidRPr="008928DB">
              <w:rPr>
                <w:rFonts w:ascii="Times New Roman" w:hAnsi="Times New Roman" w:cs="Times New Roman"/>
              </w:rPr>
              <w:t>medications.monitoring</w:t>
            </w:r>
            <w:proofErr w:type="gramEnd"/>
          </w:p>
        </w:tc>
      </w:tr>
      <w:tr w:rsidRPr="008928DB" w:rsidR="000B514C" w14:paraId="42C7B2C5" w14:textId="77777777">
        <w:trPr>
          <w:cantSplit/>
        </w:trPr>
        <w:tc>
          <w:tcPr>
            <w:tcW w:w="3744" w:type="dxa"/>
          </w:tcPr>
          <w:p w:rsidRPr="008928DB" w:rsidR="000B514C" w:rsidRDefault="00E7276D" w14:paraId="5A8C9FC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FD9D4DB" w14:textId="77777777">
            <w:pPr>
              <w:spacing w:before="20" w:after="20"/>
              <w:rPr>
                <w:rFonts w:ascii="Times New Roman" w:hAnsi="Times New Roman" w:cs="Times New Roman"/>
              </w:rPr>
            </w:pPr>
            <w:r w:rsidRPr="008928DB">
              <w:rPr>
                <w:rFonts w:ascii="Times New Roman" w:hAnsi="Times New Roman" w:cs="Times New Roman"/>
              </w:rPr>
              <w:t>Arrange the required outpatient monitoring for the trigger medication.</w:t>
            </w:r>
          </w:p>
        </w:tc>
      </w:tr>
    </w:tbl>
    <w:p w:rsidRPr="008928DB" w:rsidR="000B514C" w:rsidRDefault="000B514C" w14:paraId="022207E9" w14:textId="77777777">
      <w:pPr>
        <w:spacing w:after="40"/>
        <w:rPr>
          <w:rFonts w:ascii="Times New Roman" w:hAnsi="Times New Roman" w:cs="Times New Roman"/>
        </w:rPr>
      </w:pPr>
    </w:p>
    <w:p w:rsidRPr="008928DB" w:rsidR="000B514C" w:rsidRDefault="00E7276D" w14:paraId="6E962F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129771B9"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6F27D94"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9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9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8812284" w14:textId="77777777">
        <w:trPr>
          <w:cantSplit/>
          <w:trHeight w:val="1440"/>
        </w:trPr>
        <w:tc>
          <w:tcPr>
            <w:tcW w:w="9792" w:type="dxa"/>
          </w:tcPr>
          <w:p w:rsidRPr="008928DB" w:rsidR="000B514C" w:rsidRDefault="00E7276D" w14:paraId="2FC87986"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20"/>
            </w:sdtPr>
            <w:sdtEndPr/>
            <w:sdtContent>
              <w:p w:rsidRPr="008928DB" w:rsidR="000B514C" w:rsidRDefault="00E7276D" w14:paraId="38EACC9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B79E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4ACEC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EAB7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D160980" w14:textId="77777777">
      <w:pPr>
        <w:spacing w:after="80"/>
        <w:rPr>
          <w:rFonts w:ascii="Times New Roman" w:hAnsi="Times New Roman" w:cs="Times New Roman"/>
        </w:rPr>
      </w:pPr>
    </w:p>
    <w:p w:rsidRPr="008928DB" w:rsidR="000B514C" w:rsidRDefault="00E7276D" w14:paraId="017774C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EC6D053"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C32F38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9B5F650"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9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9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42400F" w14:textId="77777777">
        <w:trPr>
          <w:cantSplit/>
          <w:trHeight w:val="1440"/>
        </w:trPr>
        <w:tc>
          <w:tcPr>
            <w:tcW w:w="9792" w:type="dxa"/>
          </w:tcPr>
          <w:p w:rsidRPr="008928DB" w:rsidR="000B514C" w:rsidRDefault="00E7276D" w14:paraId="74B7143B"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23"/>
            </w:sdtPr>
            <w:sdtEndPr/>
            <w:sdtContent>
              <w:p w:rsidRPr="008928DB" w:rsidR="000B514C" w:rsidRDefault="00E7276D" w14:paraId="2E900B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28491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87E3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2D772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AA04E32" w14:textId="77777777">
      <w:pPr>
        <w:spacing w:after="80"/>
        <w:rPr>
          <w:rFonts w:ascii="Times New Roman" w:hAnsi="Times New Roman" w:cs="Times New Roman"/>
        </w:rPr>
      </w:pPr>
    </w:p>
    <w:p w:rsidRPr="008928DB" w:rsidR="000B514C" w:rsidRDefault="00E7276D" w14:paraId="22E4D0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F271228"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8F06C09"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9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9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1A6D778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E955DEF" w14:textId="77777777">
        <w:trPr>
          <w:cantSplit/>
          <w:tblHeader/>
        </w:trPr>
        <w:tc>
          <w:tcPr>
            <w:tcW w:w="4032" w:type="dxa"/>
            <w:shd w:val="clear" w:color="auto" w:fill="D9E2F3"/>
          </w:tcPr>
          <w:p w:rsidRPr="008928DB" w:rsidR="000B514C" w:rsidRDefault="00E7276D" w14:paraId="748E485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17AC99E"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0B6037C" w14:textId="77777777">
        <w:trPr>
          <w:cantSplit/>
        </w:trPr>
        <w:tc>
          <w:tcPr>
            <w:tcW w:w="4032" w:type="dxa"/>
          </w:tcPr>
          <w:p w:rsidRPr="008928DB" w:rsidR="000B514C" w:rsidRDefault="00E7276D" w14:paraId="334161C2"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E501156" w14:textId="77777777">
            <w:pPr>
              <w:spacing w:before="20" w:after="20"/>
              <w:rPr>
                <w:rFonts w:ascii="Times New Roman" w:hAnsi="Times New Roman" w:cs="Times New Roman"/>
              </w:rPr>
            </w:pPr>
          </w:p>
        </w:tc>
      </w:tr>
      <w:tr w:rsidRPr="008928DB" w:rsidR="000B514C" w14:paraId="6E853E87" w14:textId="77777777">
        <w:trPr>
          <w:cantSplit/>
        </w:trPr>
        <w:tc>
          <w:tcPr>
            <w:tcW w:w="4032" w:type="dxa"/>
          </w:tcPr>
          <w:p w:rsidRPr="008928DB" w:rsidR="000B514C" w:rsidRDefault="00E7276D" w14:paraId="31B06D9C"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5869D109" w14:textId="77777777">
            <w:pPr>
              <w:spacing w:before="20" w:after="20"/>
              <w:rPr>
                <w:rFonts w:ascii="Times New Roman" w:hAnsi="Times New Roman" w:cs="Times New Roman"/>
              </w:rPr>
            </w:pPr>
          </w:p>
        </w:tc>
      </w:tr>
      <w:tr w:rsidRPr="008928DB" w:rsidR="000B514C" w14:paraId="01F7EE79" w14:textId="77777777">
        <w:trPr>
          <w:cantSplit/>
        </w:trPr>
        <w:tc>
          <w:tcPr>
            <w:tcW w:w="4032" w:type="dxa"/>
          </w:tcPr>
          <w:p w:rsidRPr="008928DB" w:rsidR="000B514C" w:rsidRDefault="00E7276D" w14:paraId="08BCAF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99F5E78" w14:textId="77777777">
            <w:pPr>
              <w:spacing w:before="20" w:after="20"/>
              <w:rPr>
                <w:rFonts w:ascii="Times New Roman" w:hAnsi="Times New Roman" w:cs="Times New Roman"/>
              </w:rPr>
            </w:pPr>
          </w:p>
        </w:tc>
      </w:tr>
    </w:tbl>
    <w:p w:rsidRPr="008928DB" w:rsidR="000B514C" w:rsidRDefault="000B514C" w14:paraId="1F84595F"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41A97919" w14:textId="77777777">
        <w:trPr>
          <w:cantSplit/>
          <w:trHeight w:val="1440"/>
        </w:trPr>
        <w:tc>
          <w:tcPr>
            <w:tcW w:w="9792" w:type="dxa"/>
          </w:tcPr>
          <w:p w:rsidRPr="008928DB" w:rsidR="000B514C" w:rsidRDefault="00E7276D" w14:paraId="33655AF2"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926"/>
            </w:sdtPr>
            <w:sdtEndPr/>
            <w:sdtContent>
              <w:p w:rsidRPr="008928DB" w:rsidR="000B514C" w:rsidRDefault="00E7276D" w14:paraId="525EC0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132A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5D04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7E199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D977E7D" w14:textId="77777777">
      <w:pPr>
        <w:spacing w:after="80"/>
        <w:rPr>
          <w:rFonts w:ascii="Times New Roman" w:hAnsi="Times New Roman" w:cs="Times New Roman"/>
        </w:rPr>
      </w:pPr>
    </w:p>
    <w:p w:rsidRPr="008928DB" w:rsidR="000B514C" w:rsidRDefault="00E7276D" w14:paraId="57DC430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80501B2"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31ED771"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9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9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9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9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3A653BA5" w14:textId="77777777">
        <w:trPr>
          <w:cantSplit/>
          <w:trHeight w:val="1080"/>
        </w:trPr>
        <w:tc>
          <w:tcPr>
            <w:tcW w:w="9792" w:type="dxa"/>
          </w:tcPr>
          <w:p w:rsidRPr="008928DB" w:rsidR="000B514C" w:rsidRDefault="00E7276D" w14:paraId="413BD25B"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931"/>
            </w:sdtPr>
            <w:sdtEndPr/>
            <w:sdtContent>
              <w:p w:rsidRPr="008928DB" w:rsidR="000B514C" w:rsidRDefault="00E7276D" w14:paraId="2F01D1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D9047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8D7F9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8ADF6B7" w14:textId="77777777">
      <w:pPr>
        <w:spacing w:after="80"/>
        <w:rPr>
          <w:rFonts w:ascii="Times New Roman" w:hAnsi="Times New Roman" w:cs="Times New Roman"/>
        </w:rPr>
      </w:pPr>
    </w:p>
    <w:p w:rsidRPr="008928DB" w:rsidR="000B514C" w:rsidRDefault="00E7276D" w14:paraId="24DEB92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0F71CB83"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1B9918DD"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B5B999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41F543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9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9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9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5A66E933" w14:textId="77777777">
        <w:trPr>
          <w:cantSplit/>
          <w:trHeight w:val="2160"/>
        </w:trPr>
        <w:tc>
          <w:tcPr>
            <w:tcW w:w="9792" w:type="dxa"/>
          </w:tcPr>
          <w:p w:rsidRPr="008928DB" w:rsidR="000B514C" w:rsidRDefault="00E7276D" w14:paraId="20EEF4E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935"/>
            </w:sdtPr>
            <w:sdtEndPr/>
            <w:sdtContent>
              <w:p w:rsidRPr="008928DB" w:rsidR="000B514C" w:rsidRDefault="00E7276D" w14:paraId="0A365F3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2EEBEC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18D7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01B4C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612E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35576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90D411D" w14:textId="77777777">
      <w:pPr>
        <w:spacing w:after="80"/>
        <w:rPr>
          <w:rFonts w:ascii="Times New Roman" w:hAnsi="Times New Roman" w:cs="Times New Roman"/>
        </w:rPr>
      </w:pPr>
    </w:p>
    <w:p w:rsidRPr="008928DB" w:rsidR="000B514C" w:rsidRDefault="00E7276D" w14:paraId="4C87CB7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936"/>
          <w:text/>
        </w:sdtPr>
        <w:sdtEndPr/>
        <w:sdtContent>
          <w:r w:rsidRPr="008928DB">
            <w:rPr>
              <w:rFonts w:ascii="Times New Roman" w:hAnsi="Times New Roman" w:cs="Times New Roman"/>
              <w:u w:val="single"/>
            </w:rPr>
            <w:t xml:space="preserve">                                    </w:t>
          </w:r>
        </w:sdtContent>
      </w:sdt>
    </w:p>
    <w:p w:rsidRPr="008928DB" w:rsidR="000B514C" w:rsidRDefault="00E7276D" w14:paraId="1095EE4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937"/>
          <w:text/>
        </w:sdtPr>
        <w:sdtEndPr/>
        <w:sdtContent>
          <w:r w:rsidRPr="008928DB">
            <w:rPr>
              <w:rFonts w:ascii="Times New Roman" w:hAnsi="Times New Roman" w:cs="Times New Roman"/>
              <w:u w:val="single"/>
            </w:rPr>
            <w:t xml:space="preserve">                                    </w:t>
          </w:r>
        </w:sdtContent>
      </w:sdt>
    </w:p>
    <w:p w:rsidRPr="008928DB" w:rsidR="000B514C" w:rsidRDefault="000B514C" w14:paraId="62E2BCEF" w14:textId="77777777">
      <w:pPr>
        <w:rPr>
          <w:rFonts w:ascii="Times New Roman" w:hAnsi="Times New Roman" w:cs="Times New Roman"/>
        </w:rPr>
        <w:sectPr w:rsidRPr="008928DB" w:rsidR="000B514C">
          <w:headerReference w:type="default" r:id="rId25"/>
          <w:pgSz w:w="12240" w:h="15840" w:orient="portrait"/>
          <w:pgMar w:top="1224" w:right="1224" w:bottom="1080" w:left="1224" w:header="720" w:footer="504" w:gutter="0"/>
          <w:cols w:space="720"/>
          <w:docGrid w:linePitch="360"/>
        </w:sectPr>
      </w:pPr>
    </w:p>
    <w:p w:rsidRPr="008928DB" w:rsidR="000B514C" w:rsidRDefault="00E7276D" w14:paraId="2F76FDE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VAL-818</w:t>
      </w:r>
    </w:p>
    <w:p w:rsidRPr="008928DB" w:rsidR="000B514C" w:rsidRDefault="00E7276D" w14:paraId="02F87CE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11DBD9B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79</w:t>
      </w:r>
    </w:p>
    <w:p w:rsidRPr="008928DB" w:rsidR="000B514C" w:rsidRDefault="00E7276D" w14:paraId="3A3D4098"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5AE3C74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103.000 kg</w:t>
      </w:r>
    </w:p>
    <w:p w:rsidRPr="008928DB" w:rsidR="000B514C" w:rsidRDefault="00E7276D" w14:paraId="6F60FA9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767B0A43"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6945933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2D2D8DF5"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79-year-old Male with Fracture of unspecified part of neck of right femur, initial encounter for closed fracture</w:t>
      </w:r>
    </w:p>
    <w:p w:rsidRPr="008928DB" w:rsidR="000B514C" w:rsidRDefault="00E7276D" w14:paraId="47ABB5D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16BB7A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Fatigue in the setting of Fracture of unspecified part of neck of right femur, initial encounter for closed fracture</w:t>
      </w:r>
    </w:p>
    <w:p w:rsidRPr="008928DB" w:rsidR="000B514C" w:rsidRDefault="00E7276D" w14:paraId="3C720EA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 Fatigue</w:t>
      </w:r>
    </w:p>
    <w:p w:rsidRPr="008928DB" w:rsidR="000B514C" w:rsidRDefault="00E7276D" w14:paraId="7EA946A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F09608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65C8A9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5E2CD519" w14:textId="77777777">
      <w:pPr>
        <w:rPr>
          <w:rFonts w:ascii="Times New Roman" w:hAnsi="Times New Roman" w:cs="Times New Roman"/>
        </w:rPr>
      </w:pPr>
      <w:r w:rsidRPr="008928DB">
        <w:rPr>
          <w:rFonts w:ascii="Times New Roman" w:hAnsi="Times New Roman" w:cs="Times New Roman"/>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w:t>
      </w:r>
      <w:r w:rsidRPr="008928DB">
        <w:rPr>
          <w:rFonts w:ascii="Times New Roman" w:hAnsi="Times New Roman" w:cs="Times New Roman"/>
        </w:rPr>
        <w:t>ischarge. Postoperative hemoglobin was observed without transfusion. Rehabilitation and anticoagulation follow-up were planned.</w:t>
      </w:r>
    </w:p>
    <w:p w:rsidRPr="008928DB" w:rsidR="000B514C" w:rsidRDefault="00E7276D" w14:paraId="78F809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E97493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w:t>
      </w:r>
      <w:r w:rsidRPr="008928DB">
        <w:rPr>
          <w:rFonts w:ascii="Times New Roman" w:hAnsi="Times New Roman" w:cs="Times New Roman"/>
        </w:rPr>
        <w:t>hemoglobin was observed without transfusion. Rehabilitation and anticoagulation follow-up were planned.</w:t>
      </w:r>
    </w:p>
    <w:p w:rsidRPr="008928DB" w:rsidR="000B514C" w:rsidRDefault="00E7276D" w14:paraId="6CE1E03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06347CB"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ED15EA" w14:textId="77777777">
        <w:trPr>
          <w:cantSplit/>
          <w:tblHeader/>
        </w:trPr>
        <w:tc>
          <w:tcPr>
            <w:tcW w:w="2448" w:type="dxa"/>
            <w:shd w:val="clear" w:color="auto" w:fill="D9E2F3"/>
          </w:tcPr>
          <w:p w:rsidRPr="008928DB" w:rsidR="000B514C" w:rsidRDefault="00E7276D" w14:paraId="6BC5F802"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4C8469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248A4A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7E1BBC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20DBD5" w14:textId="77777777">
        <w:trPr>
          <w:cantSplit/>
        </w:trPr>
        <w:tc>
          <w:tcPr>
            <w:tcW w:w="2448" w:type="dxa"/>
          </w:tcPr>
          <w:p w:rsidRPr="008928DB" w:rsidR="000B514C" w:rsidRDefault="00E7276D" w14:paraId="376E5EF7"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203E02F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604CAC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0E2D563"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B2F6BCA" w14:textId="77777777">
        <w:trPr>
          <w:cantSplit/>
        </w:trPr>
        <w:tc>
          <w:tcPr>
            <w:tcW w:w="2448" w:type="dxa"/>
          </w:tcPr>
          <w:p w:rsidRPr="008928DB" w:rsidR="000B514C" w:rsidRDefault="00E7276D" w14:paraId="1C9E3BF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7D6E6F6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B53C6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3DB9D5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F472476" w14:textId="77777777">
        <w:trPr>
          <w:cantSplit/>
        </w:trPr>
        <w:tc>
          <w:tcPr>
            <w:tcW w:w="2448" w:type="dxa"/>
          </w:tcPr>
          <w:p w:rsidRPr="008928DB" w:rsidR="000B514C" w:rsidRDefault="00E7276D" w14:paraId="15472124"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4CF263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9F8DD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B58231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7CAACC1" w14:textId="77777777">
        <w:trPr>
          <w:cantSplit/>
        </w:trPr>
        <w:tc>
          <w:tcPr>
            <w:tcW w:w="2448" w:type="dxa"/>
          </w:tcPr>
          <w:p w:rsidRPr="008928DB" w:rsidR="000B514C" w:rsidRDefault="00E7276D" w14:paraId="474EAD6A"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05FA09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FA0759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9CC905B"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5523CB6" w14:textId="77777777">
      <w:pPr>
        <w:spacing w:after="40"/>
        <w:rPr>
          <w:rFonts w:ascii="Times New Roman" w:hAnsi="Times New Roman" w:cs="Times New Roman"/>
        </w:rPr>
      </w:pPr>
    </w:p>
    <w:p w:rsidRPr="008928DB" w:rsidR="000B514C" w:rsidRDefault="00E7276D" w14:paraId="5EEFC85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2892E43" w14:textId="77777777">
        <w:trPr>
          <w:cantSplit/>
          <w:tblHeader/>
        </w:trPr>
        <w:tc>
          <w:tcPr>
            <w:tcW w:w="2448" w:type="dxa"/>
            <w:shd w:val="clear" w:color="auto" w:fill="D9E2F3"/>
          </w:tcPr>
          <w:p w:rsidRPr="008928DB" w:rsidR="000B514C" w:rsidRDefault="00E7276D" w14:paraId="2FE6851B"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98D372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98A6F11"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ED3E872"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0A367B69" w14:textId="77777777">
        <w:trPr>
          <w:cantSplit/>
        </w:trPr>
        <w:tc>
          <w:tcPr>
            <w:tcW w:w="2448" w:type="dxa"/>
          </w:tcPr>
          <w:p w:rsidRPr="008928DB" w:rsidR="000B514C" w:rsidRDefault="00E7276D" w14:paraId="53C099CE"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1ED9490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0D37F8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CD09D7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BE3EEC3" w14:textId="77777777">
        <w:trPr>
          <w:cantSplit/>
        </w:trPr>
        <w:tc>
          <w:tcPr>
            <w:tcW w:w="2448" w:type="dxa"/>
          </w:tcPr>
          <w:p w:rsidRPr="008928DB" w:rsidR="000B514C" w:rsidRDefault="00E7276D" w14:paraId="67292B0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165B5F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602A49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E700E5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6FC474E" w14:textId="77777777">
        <w:trPr>
          <w:cantSplit/>
        </w:trPr>
        <w:tc>
          <w:tcPr>
            <w:tcW w:w="2448" w:type="dxa"/>
          </w:tcPr>
          <w:p w:rsidRPr="008928DB" w:rsidR="000B514C" w:rsidRDefault="00E7276D" w14:paraId="324B74AD"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13C7CF6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36CE2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4130DC"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68FCB81" w14:textId="77777777">
        <w:trPr>
          <w:cantSplit/>
        </w:trPr>
        <w:tc>
          <w:tcPr>
            <w:tcW w:w="2448" w:type="dxa"/>
          </w:tcPr>
          <w:p w:rsidRPr="008928DB" w:rsidR="000B514C" w:rsidRDefault="00E7276D" w14:paraId="77485DF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2E48C1E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430B7D"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F1C9512"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57EBFFF" w14:textId="77777777">
      <w:pPr>
        <w:spacing w:after="40"/>
        <w:rPr>
          <w:rFonts w:ascii="Times New Roman" w:hAnsi="Times New Roman" w:cs="Times New Roman"/>
        </w:rPr>
      </w:pPr>
    </w:p>
    <w:p w:rsidRPr="008928DB" w:rsidR="000B514C" w:rsidRDefault="00E7276D" w14:paraId="7A9872F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57EC1E6"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AE16481"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23D97B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961319B" w14:textId="77777777">
      <w:pPr>
        <w:rPr>
          <w:rFonts w:ascii="Times New Roman" w:hAnsi="Times New Roman" w:cs="Times New Roman"/>
        </w:rPr>
      </w:pPr>
      <w:r w:rsidRPr="008928DB">
        <w:rPr>
          <w:rFonts w:ascii="Times New Roman" w:hAnsi="Times New Roman" w:cs="Times New Roman"/>
        </w:rPr>
        <w:t>Postoperative hemoglobin was observed without transfusion. Rehabilitation and anticoagulation follow-up were planned.</w:t>
      </w:r>
    </w:p>
    <w:p w:rsidRPr="008928DB" w:rsidR="000B514C" w:rsidRDefault="00E7276D" w14:paraId="50B8F0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61FB057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760CD4D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54ECBB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AEA3CEB"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272FCC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FC52F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74ED397" w14:textId="77777777">
        <w:trPr>
          <w:cantSplit/>
          <w:tblHeader/>
        </w:trPr>
        <w:tc>
          <w:tcPr>
            <w:tcW w:w="4608" w:type="dxa"/>
            <w:shd w:val="clear" w:color="auto" w:fill="D9E2F3"/>
          </w:tcPr>
          <w:p w:rsidRPr="008928DB" w:rsidR="000B514C" w:rsidRDefault="00E7276D" w14:paraId="7AADDCA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AF6E096"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C12C65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7AD34D0" w14:textId="77777777">
        <w:trPr>
          <w:cantSplit/>
        </w:trPr>
        <w:tc>
          <w:tcPr>
            <w:tcW w:w="4608" w:type="dxa"/>
          </w:tcPr>
          <w:p w:rsidRPr="008928DB" w:rsidR="000B514C" w:rsidRDefault="00E7276D" w14:paraId="16180A5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350A3B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7A45DB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C361EFF" w14:textId="77777777">
        <w:trPr>
          <w:cantSplit/>
        </w:trPr>
        <w:tc>
          <w:tcPr>
            <w:tcW w:w="4608" w:type="dxa"/>
          </w:tcPr>
          <w:p w:rsidRPr="008928DB" w:rsidR="000B514C" w:rsidRDefault="00E7276D" w14:paraId="0ACFF3E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6CC53FB" w14:textId="77777777">
            <w:pPr>
              <w:spacing w:before="20" w:after="20"/>
              <w:rPr>
                <w:rFonts w:ascii="Times New Roman" w:hAnsi="Times New Roman" w:cs="Times New Roman"/>
              </w:rPr>
            </w:pPr>
            <w:r w:rsidRPr="008928DB">
              <w:rPr>
                <w:rFonts w:ascii="Times New Roman" w:hAnsi="Times New Roman" w:cs="Times New Roman"/>
              </w:rPr>
              <w:t>120/81</w:t>
            </w:r>
          </w:p>
        </w:tc>
        <w:tc>
          <w:tcPr>
            <w:tcW w:w="2592" w:type="dxa"/>
          </w:tcPr>
          <w:p w:rsidRPr="008928DB" w:rsidR="000B514C" w:rsidRDefault="00E7276D" w14:paraId="47BEC27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35E1722" w14:textId="77777777">
        <w:trPr>
          <w:cantSplit/>
        </w:trPr>
        <w:tc>
          <w:tcPr>
            <w:tcW w:w="4608" w:type="dxa"/>
          </w:tcPr>
          <w:p w:rsidRPr="008928DB" w:rsidR="000B514C" w:rsidRDefault="00E7276D" w14:paraId="4350147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22D4456" w14:textId="77777777">
            <w:pPr>
              <w:spacing w:before="20" w:after="20"/>
              <w:rPr>
                <w:rFonts w:ascii="Times New Roman" w:hAnsi="Times New Roman" w:cs="Times New Roman"/>
              </w:rPr>
            </w:pPr>
            <w:r w:rsidRPr="008928DB">
              <w:rPr>
                <w:rFonts w:ascii="Times New Roman" w:hAnsi="Times New Roman" w:cs="Times New Roman"/>
              </w:rPr>
              <w:t>89</w:t>
            </w:r>
          </w:p>
        </w:tc>
        <w:tc>
          <w:tcPr>
            <w:tcW w:w="2592" w:type="dxa"/>
          </w:tcPr>
          <w:p w:rsidRPr="008928DB" w:rsidR="000B514C" w:rsidRDefault="00E7276D" w14:paraId="4DA378CC"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463AB8D" w14:textId="77777777">
        <w:trPr>
          <w:cantSplit/>
        </w:trPr>
        <w:tc>
          <w:tcPr>
            <w:tcW w:w="4608" w:type="dxa"/>
          </w:tcPr>
          <w:p w:rsidRPr="008928DB" w:rsidR="000B514C" w:rsidRDefault="00E7276D" w14:paraId="1BAA31D8"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B46F1AD"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1BB25B4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8E1147F" w14:textId="77777777">
        <w:trPr>
          <w:cantSplit/>
        </w:trPr>
        <w:tc>
          <w:tcPr>
            <w:tcW w:w="4608" w:type="dxa"/>
          </w:tcPr>
          <w:p w:rsidRPr="008928DB" w:rsidR="000B514C" w:rsidRDefault="00E7276D" w14:paraId="1EB8F90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360285"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680B69A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DDC0409" w14:textId="77777777">
      <w:pPr>
        <w:spacing w:after="40"/>
        <w:rPr>
          <w:rFonts w:ascii="Times New Roman" w:hAnsi="Times New Roman" w:cs="Times New Roman"/>
        </w:rPr>
      </w:pPr>
    </w:p>
    <w:p w:rsidRPr="008928DB" w:rsidR="000B514C" w:rsidRDefault="00E7276D" w14:paraId="4C93941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B0650D6" w14:textId="77777777">
        <w:trPr>
          <w:cantSplit/>
          <w:tblHeader/>
        </w:trPr>
        <w:tc>
          <w:tcPr>
            <w:tcW w:w="5760" w:type="dxa"/>
            <w:shd w:val="clear" w:color="auto" w:fill="D9E2F3"/>
          </w:tcPr>
          <w:p w:rsidRPr="008928DB" w:rsidR="000B514C" w:rsidRDefault="00E7276D" w14:paraId="54A48FB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8295DA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5F9CBA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FC2CC96" w14:textId="77777777">
        <w:trPr>
          <w:cantSplit/>
        </w:trPr>
        <w:tc>
          <w:tcPr>
            <w:tcW w:w="5760" w:type="dxa"/>
          </w:tcPr>
          <w:p w:rsidRPr="008928DB" w:rsidR="000B514C" w:rsidRDefault="00E7276D" w14:paraId="0C57D7C5"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20FD529F" w14:textId="77777777">
            <w:pPr>
              <w:spacing w:before="20" w:after="20"/>
              <w:rPr>
                <w:rFonts w:ascii="Times New Roman" w:hAnsi="Times New Roman" w:cs="Times New Roman"/>
              </w:rPr>
            </w:pPr>
            <w:r w:rsidRPr="008928DB">
              <w:rPr>
                <w:rFonts w:ascii="Times New Roman" w:hAnsi="Times New Roman" w:cs="Times New Roman"/>
              </w:rPr>
              <w:t>2.3</w:t>
            </w:r>
          </w:p>
        </w:tc>
        <w:tc>
          <w:tcPr>
            <w:tcW w:w="2160" w:type="dxa"/>
          </w:tcPr>
          <w:p w:rsidRPr="008928DB" w:rsidR="000B514C" w:rsidRDefault="00E7276D" w14:paraId="31575E2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724F3425" w14:textId="77777777">
        <w:trPr>
          <w:cantSplit/>
        </w:trPr>
        <w:tc>
          <w:tcPr>
            <w:tcW w:w="5760" w:type="dxa"/>
          </w:tcPr>
          <w:p w:rsidRPr="008928DB" w:rsidR="000B514C" w:rsidRDefault="00E7276D" w14:paraId="6F2F83F6"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CE65CBF" w14:textId="77777777">
            <w:pPr>
              <w:spacing w:before="20" w:after="20"/>
              <w:rPr>
                <w:rFonts w:ascii="Times New Roman" w:hAnsi="Times New Roman" w:cs="Times New Roman"/>
              </w:rPr>
            </w:pPr>
            <w:r w:rsidRPr="008928DB">
              <w:rPr>
                <w:rFonts w:ascii="Times New Roman" w:hAnsi="Times New Roman" w:cs="Times New Roman"/>
              </w:rPr>
              <w:t>7.9</w:t>
            </w:r>
          </w:p>
        </w:tc>
        <w:tc>
          <w:tcPr>
            <w:tcW w:w="2160" w:type="dxa"/>
          </w:tcPr>
          <w:p w:rsidRPr="008928DB" w:rsidR="000B514C" w:rsidRDefault="00E7276D" w14:paraId="7C80BFE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3905BDC" w14:textId="77777777">
      <w:pPr>
        <w:spacing w:after="40"/>
        <w:rPr>
          <w:rFonts w:ascii="Times New Roman" w:hAnsi="Times New Roman" w:cs="Times New Roman"/>
        </w:rPr>
      </w:pPr>
    </w:p>
    <w:p w:rsidRPr="008928DB" w:rsidR="000B514C" w:rsidRDefault="00E7276D" w14:paraId="342100D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7CB062E" w14:textId="77777777">
        <w:trPr>
          <w:cantSplit/>
          <w:tblHeader/>
        </w:trPr>
        <w:tc>
          <w:tcPr>
            <w:tcW w:w="9792" w:type="dxa"/>
            <w:shd w:val="clear" w:color="auto" w:fill="D9E2F3"/>
          </w:tcPr>
          <w:p w:rsidRPr="008928DB" w:rsidR="000B514C" w:rsidRDefault="00E7276D" w14:paraId="7129B32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06534B3" w14:textId="77777777">
        <w:trPr>
          <w:cantSplit/>
        </w:trPr>
        <w:tc>
          <w:tcPr>
            <w:tcW w:w="9792" w:type="dxa"/>
          </w:tcPr>
          <w:p w:rsidRPr="008928DB" w:rsidR="000B514C" w:rsidRDefault="00E7276D" w14:paraId="72B90E44" w14:textId="77777777">
            <w:pPr>
              <w:spacing w:before="20" w:after="20"/>
              <w:rPr>
                <w:rFonts w:ascii="Times New Roman" w:hAnsi="Times New Roman" w:cs="Times New Roman"/>
              </w:rPr>
            </w:pPr>
            <w:r w:rsidRPr="008928DB">
              <w:rPr>
                <w:rFonts w:ascii="Times New Roman" w:hAnsi="Times New Roman" w:cs="Times New Roman"/>
              </w:rPr>
              <w:t>103.000</w:t>
            </w:r>
          </w:p>
        </w:tc>
      </w:tr>
    </w:tbl>
    <w:p w:rsidRPr="008928DB" w:rsidR="000B514C" w:rsidRDefault="000B514C" w14:paraId="05A38362" w14:textId="77777777">
      <w:pPr>
        <w:spacing w:after="40"/>
        <w:rPr>
          <w:rFonts w:ascii="Times New Roman" w:hAnsi="Times New Roman" w:cs="Times New Roman"/>
        </w:rPr>
      </w:pPr>
    </w:p>
    <w:p w:rsidRPr="008928DB" w:rsidR="000B514C" w:rsidRDefault="00E7276D" w14:paraId="6CF3FD9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754BC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28BC253" w14:textId="77777777">
        <w:trPr>
          <w:cantSplit/>
          <w:tblHeader/>
        </w:trPr>
        <w:tc>
          <w:tcPr>
            <w:tcW w:w="4608" w:type="dxa"/>
            <w:shd w:val="clear" w:color="auto" w:fill="D9E2F3"/>
          </w:tcPr>
          <w:p w:rsidRPr="008928DB" w:rsidR="000B514C" w:rsidRDefault="00E7276D" w14:paraId="38DE1B8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BD2576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0F6F794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00187B5" w14:textId="77777777">
        <w:trPr>
          <w:cantSplit/>
        </w:trPr>
        <w:tc>
          <w:tcPr>
            <w:tcW w:w="4608" w:type="dxa"/>
          </w:tcPr>
          <w:p w:rsidRPr="008928DB" w:rsidR="000B514C" w:rsidRDefault="00E7276D" w14:paraId="06AAD2D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266DF5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F92DBA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38D6204" w14:textId="77777777">
        <w:trPr>
          <w:cantSplit/>
        </w:trPr>
        <w:tc>
          <w:tcPr>
            <w:tcW w:w="4608" w:type="dxa"/>
          </w:tcPr>
          <w:p w:rsidRPr="008928DB" w:rsidR="000B514C" w:rsidRDefault="00E7276D" w14:paraId="35C01621"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1DAEA1" w14:textId="77777777">
            <w:pPr>
              <w:spacing w:before="20" w:after="20"/>
              <w:rPr>
                <w:rFonts w:ascii="Times New Roman" w:hAnsi="Times New Roman" w:cs="Times New Roman"/>
              </w:rPr>
            </w:pPr>
            <w:r w:rsidRPr="008928DB">
              <w:rPr>
                <w:rFonts w:ascii="Times New Roman" w:hAnsi="Times New Roman" w:cs="Times New Roman"/>
              </w:rPr>
              <w:t>124/74</w:t>
            </w:r>
          </w:p>
        </w:tc>
        <w:tc>
          <w:tcPr>
            <w:tcW w:w="2592" w:type="dxa"/>
          </w:tcPr>
          <w:p w:rsidRPr="008928DB" w:rsidR="000B514C" w:rsidRDefault="00E7276D" w14:paraId="7EC12AA1"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0DE607" w14:textId="77777777">
        <w:trPr>
          <w:cantSplit/>
        </w:trPr>
        <w:tc>
          <w:tcPr>
            <w:tcW w:w="4608" w:type="dxa"/>
          </w:tcPr>
          <w:p w:rsidRPr="008928DB" w:rsidR="000B514C" w:rsidRDefault="00E7276D" w14:paraId="71F6134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84EBD93"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4FCB732A"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F6BF938" w14:textId="77777777">
        <w:trPr>
          <w:cantSplit/>
        </w:trPr>
        <w:tc>
          <w:tcPr>
            <w:tcW w:w="4608" w:type="dxa"/>
          </w:tcPr>
          <w:p w:rsidRPr="008928DB" w:rsidR="000B514C" w:rsidRDefault="00E7276D" w14:paraId="6F3E773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A70E05C"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675BFFA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74DA299" w14:textId="77777777">
        <w:trPr>
          <w:cantSplit/>
        </w:trPr>
        <w:tc>
          <w:tcPr>
            <w:tcW w:w="4608" w:type="dxa"/>
          </w:tcPr>
          <w:p w:rsidRPr="008928DB" w:rsidR="000B514C" w:rsidRDefault="00E7276D" w14:paraId="7C44B8B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36F9A2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1B7A8BB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863A240" w14:textId="77777777">
      <w:pPr>
        <w:spacing w:after="40"/>
        <w:rPr>
          <w:rFonts w:ascii="Times New Roman" w:hAnsi="Times New Roman" w:cs="Times New Roman"/>
        </w:rPr>
      </w:pPr>
    </w:p>
    <w:p w:rsidRPr="008928DB" w:rsidR="000B514C" w:rsidRDefault="00E7276D" w14:paraId="71541C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BF095F7" w14:textId="77777777">
        <w:trPr>
          <w:cantSplit/>
          <w:tblHeader/>
        </w:trPr>
        <w:tc>
          <w:tcPr>
            <w:tcW w:w="5760" w:type="dxa"/>
            <w:shd w:val="clear" w:color="auto" w:fill="D9E2F3"/>
          </w:tcPr>
          <w:p w:rsidRPr="008928DB" w:rsidR="000B514C" w:rsidRDefault="00E7276D" w14:paraId="42D59378"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68734F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C06CCE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B20FA5" w14:textId="77777777">
        <w:trPr>
          <w:cantSplit/>
        </w:trPr>
        <w:tc>
          <w:tcPr>
            <w:tcW w:w="5760" w:type="dxa"/>
          </w:tcPr>
          <w:p w:rsidRPr="008928DB" w:rsidR="000B514C" w:rsidRDefault="00E7276D" w14:paraId="27B5CD7E"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04992D6C" w14:textId="77777777">
            <w:pPr>
              <w:spacing w:before="20" w:after="20"/>
              <w:rPr>
                <w:rFonts w:ascii="Times New Roman" w:hAnsi="Times New Roman" w:cs="Times New Roman"/>
              </w:rPr>
            </w:pPr>
            <w:r w:rsidRPr="008928DB">
              <w:rPr>
                <w:rFonts w:ascii="Times New Roman" w:hAnsi="Times New Roman" w:cs="Times New Roman"/>
              </w:rPr>
              <w:t>2.9</w:t>
            </w:r>
          </w:p>
        </w:tc>
        <w:tc>
          <w:tcPr>
            <w:tcW w:w="2160" w:type="dxa"/>
          </w:tcPr>
          <w:p w:rsidRPr="008928DB" w:rsidR="000B514C" w:rsidRDefault="00E7276D" w14:paraId="0370492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6351ACBF" w14:textId="77777777">
        <w:trPr>
          <w:cantSplit/>
        </w:trPr>
        <w:tc>
          <w:tcPr>
            <w:tcW w:w="5760" w:type="dxa"/>
          </w:tcPr>
          <w:p w:rsidRPr="008928DB" w:rsidR="000B514C" w:rsidRDefault="00E7276D" w14:paraId="1B0ED734"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2362AA74" w14:textId="77777777">
            <w:pPr>
              <w:spacing w:before="20" w:after="20"/>
              <w:rPr>
                <w:rFonts w:ascii="Times New Roman" w:hAnsi="Times New Roman" w:cs="Times New Roman"/>
              </w:rPr>
            </w:pPr>
            <w:r w:rsidRPr="008928DB">
              <w:rPr>
                <w:rFonts w:ascii="Times New Roman" w:hAnsi="Times New Roman" w:cs="Times New Roman"/>
              </w:rPr>
              <w:t>10.3</w:t>
            </w:r>
          </w:p>
        </w:tc>
        <w:tc>
          <w:tcPr>
            <w:tcW w:w="2160" w:type="dxa"/>
          </w:tcPr>
          <w:p w:rsidRPr="008928DB" w:rsidR="000B514C" w:rsidRDefault="00E7276D" w14:paraId="1B31DF56"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F5D18AB" w14:textId="77777777">
      <w:pPr>
        <w:spacing w:after="40"/>
        <w:rPr>
          <w:rFonts w:ascii="Times New Roman" w:hAnsi="Times New Roman" w:cs="Times New Roman"/>
        </w:rPr>
      </w:pPr>
    </w:p>
    <w:p w:rsidRPr="008928DB" w:rsidR="000B514C" w:rsidRDefault="00E7276D" w14:paraId="4188269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333B1CB" w14:textId="77777777">
        <w:trPr>
          <w:cantSplit/>
          <w:tblHeader/>
        </w:trPr>
        <w:tc>
          <w:tcPr>
            <w:tcW w:w="3384" w:type="dxa"/>
            <w:shd w:val="clear" w:color="auto" w:fill="D9E2F3"/>
          </w:tcPr>
          <w:p w:rsidRPr="008928DB" w:rsidR="000B514C" w:rsidRDefault="00E7276D" w14:paraId="1F3C8FB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16185A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550C69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6DF327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B9F23F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7029A6" w14:textId="77777777">
        <w:trPr>
          <w:cantSplit/>
        </w:trPr>
        <w:tc>
          <w:tcPr>
            <w:tcW w:w="3384" w:type="dxa"/>
          </w:tcPr>
          <w:p w:rsidRPr="008928DB" w:rsidR="000B514C" w:rsidRDefault="00E7276D" w14:paraId="1138845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03A2EB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31FCB6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CBC20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4DE7D0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A39EABF" w14:textId="77777777">
        <w:trPr>
          <w:cantSplit/>
        </w:trPr>
        <w:tc>
          <w:tcPr>
            <w:tcW w:w="3384" w:type="dxa"/>
          </w:tcPr>
          <w:p w:rsidRPr="008928DB" w:rsidR="000B514C" w:rsidRDefault="00E7276D" w14:paraId="27FA9B8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42E265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980F72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397359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AEFBD31"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32C00378" w14:textId="77777777">
        <w:trPr>
          <w:cantSplit/>
        </w:trPr>
        <w:tc>
          <w:tcPr>
            <w:tcW w:w="3384" w:type="dxa"/>
          </w:tcPr>
          <w:p w:rsidRPr="008928DB" w:rsidR="000B514C" w:rsidRDefault="00E7276D" w14:paraId="4AEF9B7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52B3A2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4661FC6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1CAAE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ED5FFB8"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0B51F354" w14:textId="77777777">
      <w:pPr>
        <w:spacing w:after="40"/>
        <w:rPr>
          <w:rFonts w:ascii="Times New Roman" w:hAnsi="Times New Roman" w:cs="Times New Roman"/>
        </w:rPr>
      </w:pPr>
    </w:p>
    <w:p w:rsidRPr="008928DB" w:rsidR="000B514C" w:rsidRDefault="00E7276D" w14:paraId="61F0A41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7C0F871" w14:textId="77777777">
        <w:trPr>
          <w:cantSplit/>
          <w:tblHeader/>
        </w:trPr>
        <w:tc>
          <w:tcPr>
            <w:tcW w:w="3384" w:type="dxa"/>
            <w:shd w:val="clear" w:color="auto" w:fill="D9E2F3"/>
          </w:tcPr>
          <w:p w:rsidRPr="008928DB" w:rsidR="000B514C" w:rsidRDefault="00E7276D" w14:paraId="67D430F7"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267646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384644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907672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C0D5D4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6C7267C" w14:textId="77777777">
        <w:trPr>
          <w:cantSplit/>
        </w:trPr>
        <w:tc>
          <w:tcPr>
            <w:tcW w:w="3384" w:type="dxa"/>
          </w:tcPr>
          <w:p w:rsidRPr="008928DB" w:rsidR="000B514C" w:rsidRDefault="00E7276D" w14:paraId="1107B3A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F832A9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6069DE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E585A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4561D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9C94D62" w14:textId="77777777">
        <w:trPr>
          <w:cantSplit/>
        </w:trPr>
        <w:tc>
          <w:tcPr>
            <w:tcW w:w="3384" w:type="dxa"/>
          </w:tcPr>
          <w:p w:rsidRPr="008928DB" w:rsidR="000B514C" w:rsidRDefault="00E7276D" w14:paraId="611C317F"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1A3B5CC"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08212B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915253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B4178F0"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018E00F0" w14:textId="77777777">
        <w:trPr>
          <w:cantSplit/>
        </w:trPr>
        <w:tc>
          <w:tcPr>
            <w:tcW w:w="3384" w:type="dxa"/>
          </w:tcPr>
          <w:p w:rsidRPr="008928DB" w:rsidR="000B514C" w:rsidRDefault="00E7276D" w14:paraId="0AAA52F1"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433C8CB7"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04EF25E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8E6F4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44EE40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3FC6B35B" w14:textId="77777777">
      <w:pPr>
        <w:spacing w:after="40"/>
        <w:rPr>
          <w:rFonts w:ascii="Times New Roman" w:hAnsi="Times New Roman" w:cs="Times New Roman"/>
        </w:rPr>
      </w:pPr>
    </w:p>
    <w:p w:rsidRPr="008928DB" w:rsidR="000B514C" w:rsidRDefault="00E7276D" w14:paraId="44DB7E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1EFB1E" w14:textId="77777777">
        <w:trPr>
          <w:cantSplit/>
          <w:tblHeader/>
        </w:trPr>
        <w:tc>
          <w:tcPr>
            <w:tcW w:w="3384" w:type="dxa"/>
            <w:shd w:val="clear" w:color="auto" w:fill="D9E2F3"/>
          </w:tcPr>
          <w:p w:rsidRPr="008928DB" w:rsidR="000B514C" w:rsidRDefault="00E7276D" w14:paraId="338E152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CCD84A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366E99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E1B0C8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EBD9C3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DAB9BE" w14:textId="77777777">
        <w:trPr>
          <w:cantSplit/>
        </w:trPr>
        <w:tc>
          <w:tcPr>
            <w:tcW w:w="3384" w:type="dxa"/>
          </w:tcPr>
          <w:p w:rsidRPr="008928DB" w:rsidR="000B514C" w:rsidRDefault="00E7276D" w14:paraId="2E948185"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2399A1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6D8545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428897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2E575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C1D8B56" w14:textId="77777777">
        <w:trPr>
          <w:cantSplit/>
        </w:trPr>
        <w:tc>
          <w:tcPr>
            <w:tcW w:w="3384" w:type="dxa"/>
          </w:tcPr>
          <w:p w:rsidRPr="008928DB" w:rsidR="000B514C" w:rsidRDefault="00E7276D" w14:paraId="20148CE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F6D924B"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99219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4D8888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1F982D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64772740" w14:textId="77777777">
      <w:pPr>
        <w:spacing w:after="40"/>
        <w:rPr>
          <w:rFonts w:ascii="Times New Roman" w:hAnsi="Times New Roman" w:cs="Times New Roman"/>
        </w:rPr>
      </w:pPr>
    </w:p>
    <w:p w:rsidRPr="008928DB" w:rsidR="000B514C" w:rsidRDefault="00E7276D" w14:paraId="4A29A7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B023CC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FE1B7A4"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14EEE42"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7C17587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6A94B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D09CA8E" w14:textId="77777777">
        <w:trPr>
          <w:cantSplit/>
          <w:tblHeader/>
        </w:trPr>
        <w:tc>
          <w:tcPr>
            <w:tcW w:w="2448" w:type="dxa"/>
            <w:shd w:val="clear" w:color="auto" w:fill="D9E2F3"/>
          </w:tcPr>
          <w:p w:rsidRPr="008928DB" w:rsidR="000B514C" w:rsidRDefault="00E7276D" w14:paraId="47BCCD95"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312799B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574080A8"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609486F2"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08D92442" w14:textId="77777777">
        <w:trPr>
          <w:cantSplit/>
        </w:trPr>
        <w:tc>
          <w:tcPr>
            <w:tcW w:w="2448" w:type="dxa"/>
          </w:tcPr>
          <w:p w:rsidRPr="008928DB" w:rsidR="000B514C" w:rsidRDefault="00E7276D" w14:paraId="3BAC7ED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638B6628"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75DAFB1F"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6CE0D85C"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0D509B92" w14:textId="77777777">
      <w:pPr>
        <w:spacing w:after="40"/>
        <w:rPr>
          <w:rFonts w:ascii="Times New Roman" w:hAnsi="Times New Roman" w:cs="Times New Roman"/>
        </w:rPr>
      </w:pPr>
    </w:p>
    <w:p w:rsidRPr="008928DB" w:rsidR="000B514C" w:rsidRDefault="00E7276D" w14:paraId="686CEE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771C773A" w14:textId="77777777">
        <w:trPr>
          <w:cantSplit/>
          <w:tblHeader/>
        </w:trPr>
        <w:tc>
          <w:tcPr>
            <w:tcW w:w="3264" w:type="dxa"/>
            <w:shd w:val="clear" w:color="auto" w:fill="D9E2F3"/>
          </w:tcPr>
          <w:p w:rsidRPr="008928DB" w:rsidR="000B514C" w:rsidRDefault="00E7276D" w14:paraId="35FC1E2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41CC9E2"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7F799A2C"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024A1FA" w14:textId="77777777">
        <w:trPr>
          <w:cantSplit/>
        </w:trPr>
        <w:tc>
          <w:tcPr>
            <w:tcW w:w="3264" w:type="dxa"/>
          </w:tcPr>
          <w:p w:rsidRPr="008928DB" w:rsidR="000B514C" w:rsidRDefault="00E7276D" w14:paraId="1A16E5FB" w14:textId="77777777">
            <w:pPr>
              <w:spacing w:before="20" w:after="20"/>
              <w:rPr>
                <w:rFonts w:ascii="Times New Roman" w:hAnsi="Times New Roman" w:cs="Times New Roman"/>
              </w:rPr>
            </w:pPr>
            <w:r w:rsidRPr="008928DB">
              <w:rPr>
                <w:rFonts w:ascii="Times New Roman" w:hAnsi="Times New Roman" w:cs="Times New Roman"/>
              </w:rPr>
              <w:t>Orthopedic and anticoagulation follow-up</w:t>
            </w:r>
          </w:p>
        </w:tc>
        <w:tc>
          <w:tcPr>
            <w:tcW w:w="3264" w:type="dxa"/>
          </w:tcPr>
          <w:p w:rsidRPr="008928DB" w:rsidR="000B514C" w:rsidRDefault="00E7276D" w14:paraId="7B819609"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3565DEE4" w14:textId="77777777">
            <w:pPr>
              <w:spacing w:before="20" w:after="20"/>
              <w:rPr>
                <w:rFonts w:ascii="Times New Roman" w:hAnsi="Times New Roman" w:cs="Times New Roman"/>
              </w:rPr>
            </w:pPr>
            <w:r w:rsidRPr="008928DB">
              <w:rPr>
                <w:rFonts w:ascii="Times New Roman" w:hAnsi="Times New Roman" w:cs="Times New Roman"/>
              </w:rPr>
              <w:t>orthopedics</w:t>
            </w:r>
          </w:p>
        </w:tc>
      </w:tr>
    </w:tbl>
    <w:p w:rsidRPr="008928DB" w:rsidR="000B514C" w:rsidRDefault="000B514C" w14:paraId="3866C2CC" w14:textId="77777777">
      <w:pPr>
        <w:spacing w:after="40"/>
        <w:rPr>
          <w:rFonts w:ascii="Times New Roman" w:hAnsi="Times New Roman" w:cs="Times New Roman"/>
        </w:rPr>
      </w:pPr>
    </w:p>
    <w:p w:rsidRPr="008928DB" w:rsidR="000B514C" w:rsidRDefault="00E7276D" w14:paraId="594BD0D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C96D16B"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50ECDA8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98738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8F15E44" w14:textId="77777777">
        <w:trPr>
          <w:cantSplit/>
          <w:tblHeader/>
        </w:trPr>
        <w:tc>
          <w:tcPr>
            <w:tcW w:w="2448" w:type="dxa"/>
            <w:shd w:val="clear" w:color="auto" w:fill="D9E2F3"/>
          </w:tcPr>
          <w:p w:rsidRPr="008928DB" w:rsidR="000B514C" w:rsidRDefault="00E7276D" w14:paraId="43829107"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0302975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575416C"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4E5B8B07"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77F3F49E" w14:textId="77777777">
        <w:trPr>
          <w:cantSplit/>
        </w:trPr>
        <w:tc>
          <w:tcPr>
            <w:tcW w:w="2448" w:type="dxa"/>
          </w:tcPr>
          <w:p w:rsidRPr="008928DB" w:rsidR="000B514C" w:rsidRDefault="00E7276D" w14:paraId="4EBA1E8F"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55333535"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288D034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4C295A7"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64FC4024" w14:textId="77777777">
      <w:pPr>
        <w:spacing w:after="40"/>
        <w:rPr>
          <w:rFonts w:ascii="Times New Roman" w:hAnsi="Times New Roman" w:cs="Times New Roman"/>
        </w:rPr>
      </w:pPr>
    </w:p>
    <w:p w:rsidRPr="008928DB" w:rsidR="000B514C" w:rsidRDefault="00E7276D" w14:paraId="3C3590E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0F62C00" w14:textId="77777777">
        <w:trPr>
          <w:cantSplit/>
          <w:tblHeader/>
        </w:trPr>
        <w:tc>
          <w:tcPr>
            <w:tcW w:w="2448" w:type="dxa"/>
            <w:shd w:val="clear" w:color="auto" w:fill="D9E2F3"/>
          </w:tcPr>
          <w:p w:rsidRPr="008928DB" w:rsidR="000B514C" w:rsidRDefault="00E7276D" w14:paraId="6E04B001"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44E0F82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9C7EEF"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FBE41FB"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9C8889F" w14:textId="77777777">
        <w:trPr>
          <w:cantSplit/>
        </w:trPr>
        <w:tc>
          <w:tcPr>
            <w:tcW w:w="2448" w:type="dxa"/>
          </w:tcPr>
          <w:p w:rsidRPr="008928DB" w:rsidR="000B514C" w:rsidRDefault="00E7276D" w14:paraId="1F02D278"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4A511099"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22F6909B"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81647AC"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5D2E0E42" w14:textId="77777777">
      <w:pPr>
        <w:spacing w:after="40"/>
        <w:rPr>
          <w:rFonts w:ascii="Times New Roman" w:hAnsi="Times New Roman" w:cs="Times New Roman"/>
        </w:rPr>
      </w:pPr>
    </w:p>
    <w:p w:rsidRPr="008928DB" w:rsidR="000B514C" w:rsidRDefault="00E7276D" w14:paraId="4AE5D34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8068CC" w14:textId="77777777">
        <w:trPr>
          <w:cantSplit/>
          <w:tblHeader/>
        </w:trPr>
        <w:tc>
          <w:tcPr>
            <w:tcW w:w="2448" w:type="dxa"/>
            <w:shd w:val="clear" w:color="auto" w:fill="D9E2F3"/>
          </w:tcPr>
          <w:p w:rsidRPr="008928DB" w:rsidR="000B514C" w:rsidRDefault="00E7276D" w14:paraId="6DE7AB80"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BAB43BC"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452756A"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A6F2F90"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6DB3984" w14:textId="77777777">
        <w:trPr>
          <w:cantSplit/>
        </w:trPr>
        <w:tc>
          <w:tcPr>
            <w:tcW w:w="2448" w:type="dxa"/>
          </w:tcPr>
          <w:p w:rsidRPr="008928DB" w:rsidR="000B514C" w:rsidRDefault="00E7276D" w14:paraId="674150DE"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4FC8510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52D96776"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963059C"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33A62EF" w14:textId="77777777">
      <w:pPr>
        <w:spacing w:after="40"/>
        <w:rPr>
          <w:rFonts w:ascii="Times New Roman" w:hAnsi="Times New Roman" w:cs="Times New Roman"/>
        </w:rPr>
      </w:pPr>
    </w:p>
    <w:p w:rsidRPr="008928DB" w:rsidR="000B514C" w:rsidRDefault="00E7276D" w14:paraId="71F2267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71BA93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DBB5D6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7FB999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2DDE784" w14:textId="77777777">
        <w:trPr>
          <w:cantSplit/>
          <w:tblHeader/>
        </w:trPr>
        <w:tc>
          <w:tcPr>
            <w:tcW w:w="5184" w:type="dxa"/>
            <w:shd w:val="clear" w:color="auto" w:fill="D9E2F3"/>
          </w:tcPr>
          <w:p w:rsidRPr="008928DB" w:rsidR="000B514C" w:rsidRDefault="00E7276D" w14:paraId="4A3F961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046DA33C"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D1BF51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349620FD"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E7C5536"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4F8FBF53" w14:textId="77777777">
        <w:trPr>
          <w:cantSplit/>
          <w:trHeight w:val="420"/>
        </w:trPr>
        <w:tc>
          <w:tcPr>
            <w:tcW w:w="5184" w:type="dxa"/>
            <w:vAlign w:val="center"/>
          </w:tcPr>
          <w:p w:rsidRPr="008928DB" w:rsidR="000B514C" w:rsidRDefault="00E7276D" w14:paraId="16075FD7"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33F467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20DFD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39123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7C24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84A698F" w14:textId="77777777">
        <w:trPr>
          <w:cantSplit/>
          <w:trHeight w:val="420"/>
        </w:trPr>
        <w:tc>
          <w:tcPr>
            <w:tcW w:w="5184" w:type="dxa"/>
            <w:vAlign w:val="center"/>
          </w:tcPr>
          <w:p w:rsidRPr="008928DB" w:rsidR="000B514C" w:rsidRDefault="00E7276D" w14:paraId="58ABB8A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4ED8C9C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C16D3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88EC3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D9F9A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F25BA1" w14:textId="77777777">
        <w:trPr>
          <w:cantSplit/>
          <w:trHeight w:val="420"/>
        </w:trPr>
        <w:tc>
          <w:tcPr>
            <w:tcW w:w="5184" w:type="dxa"/>
            <w:vAlign w:val="center"/>
          </w:tcPr>
          <w:p w:rsidRPr="008928DB" w:rsidR="000B514C" w:rsidRDefault="00E7276D" w14:paraId="19C0652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04F520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E2E8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0336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C5C95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81E149F" w14:textId="77777777">
        <w:trPr>
          <w:cantSplit/>
          <w:trHeight w:val="420"/>
        </w:trPr>
        <w:tc>
          <w:tcPr>
            <w:tcW w:w="5184" w:type="dxa"/>
            <w:vAlign w:val="center"/>
          </w:tcPr>
          <w:p w:rsidRPr="008928DB" w:rsidR="000B514C" w:rsidRDefault="00E7276D" w14:paraId="7AB21816"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1D52F3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5C60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CE9A2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FADD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7BB3C47" w14:textId="77777777">
        <w:trPr>
          <w:cantSplit/>
          <w:trHeight w:val="420"/>
        </w:trPr>
        <w:tc>
          <w:tcPr>
            <w:tcW w:w="5184" w:type="dxa"/>
            <w:vAlign w:val="center"/>
          </w:tcPr>
          <w:p w:rsidRPr="008928DB" w:rsidR="000B514C" w:rsidRDefault="00E7276D" w14:paraId="5509C71E"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3289B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F368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07A0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FB041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E02A3D" w14:textId="77777777">
        <w:trPr>
          <w:cantSplit/>
          <w:trHeight w:val="420"/>
        </w:trPr>
        <w:tc>
          <w:tcPr>
            <w:tcW w:w="5184" w:type="dxa"/>
            <w:vAlign w:val="center"/>
          </w:tcPr>
          <w:p w:rsidRPr="008928DB" w:rsidR="000B514C" w:rsidRDefault="00E7276D" w14:paraId="2504330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2D25849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5C0C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489E8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F688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7FA66" w14:textId="77777777">
        <w:trPr>
          <w:cantSplit/>
          <w:trHeight w:val="420"/>
        </w:trPr>
        <w:tc>
          <w:tcPr>
            <w:tcW w:w="5184" w:type="dxa"/>
            <w:vAlign w:val="center"/>
          </w:tcPr>
          <w:p w:rsidRPr="008928DB" w:rsidR="000B514C" w:rsidRDefault="00E7276D" w14:paraId="6BC12A6B"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C8536E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98AC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1F01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76F81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3239709" w14:textId="77777777">
        <w:trPr>
          <w:cantSplit/>
          <w:trHeight w:val="420"/>
        </w:trPr>
        <w:tc>
          <w:tcPr>
            <w:tcW w:w="5184" w:type="dxa"/>
            <w:vAlign w:val="center"/>
          </w:tcPr>
          <w:p w:rsidRPr="008928DB" w:rsidR="000B514C" w:rsidRDefault="00E7276D" w14:paraId="0EEDDA7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5E214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39E2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AA54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17867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77660C28" w14:textId="77777777">
      <w:pPr>
        <w:spacing w:after="40"/>
        <w:rPr>
          <w:rFonts w:ascii="Times New Roman" w:hAnsi="Times New Roman" w:cs="Times New Roman"/>
        </w:rPr>
      </w:pPr>
    </w:p>
    <w:p w:rsidRPr="008928DB" w:rsidR="000B514C" w:rsidRDefault="00E7276D" w14:paraId="20ED5D35"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9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9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FCD15CA" w14:textId="77777777">
        <w:trPr>
          <w:cantSplit/>
          <w:trHeight w:val="1440"/>
        </w:trPr>
        <w:tc>
          <w:tcPr>
            <w:tcW w:w="9792" w:type="dxa"/>
          </w:tcPr>
          <w:p w:rsidRPr="008928DB" w:rsidR="000B514C" w:rsidRDefault="00E7276D" w14:paraId="4D1D8BB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72"/>
            </w:sdtPr>
            <w:sdtEndPr/>
            <w:sdtContent>
              <w:p w:rsidRPr="008928DB" w:rsidR="000B514C" w:rsidRDefault="00E7276D" w14:paraId="01853C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7D37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D8C95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B1B08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9C9A074" w14:textId="77777777">
      <w:pPr>
        <w:spacing w:after="80"/>
        <w:rPr>
          <w:rFonts w:ascii="Times New Roman" w:hAnsi="Times New Roman" w:cs="Times New Roman"/>
        </w:rPr>
      </w:pPr>
    </w:p>
    <w:p w:rsidRPr="008928DB" w:rsidR="000B514C" w:rsidRDefault="00E7276D" w14:paraId="571D533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09E0AEBE" w14:textId="77777777">
        <w:tc>
          <w:tcPr>
            <w:tcW w:w="9792" w:type="dxa"/>
            <w:shd w:val="clear" w:color="auto" w:fill="F4E8C1"/>
          </w:tcPr>
          <w:p w:rsidRPr="008928DB" w:rsidR="000B514C" w:rsidRDefault="00E7276D" w14:paraId="1B0E2CFD"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B9C77C8"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55821B0" w14:textId="77777777">
        <w:trPr>
          <w:cantSplit/>
          <w:tblHeader/>
        </w:trPr>
        <w:tc>
          <w:tcPr>
            <w:tcW w:w="3744" w:type="dxa"/>
            <w:shd w:val="clear" w:color="auto" w:fill="D9E2F3"/>
          </w:tcPr>
          <w:p w:rsidRPr="008928DB" w:rsidR="000B514C" w:rsidRDefault="00E7276D" w14:paraId="0CABF572"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BF3DC5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5A5D2C4" w14:textId="77777777">
        <w:trPr>
          <w:cantSplit/>
        </w:trPr>
        <w:tc>
          <w:tcPr>
            <w:tcW w:w="3744" w:type="dxa"/>
          </w:tcPr>
          <w:p w:rsidRPr="008928DB" w:rsidR="000B514C" w:rsidRDefault="00E7276D" w14:paraId="711125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9EB5EEF"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DE5E49A" w14:textId="77777777">
        <w:trPr>
          <w:cantSplit/>
        </w:trPr>
        <w:tc>
          <w:tcPr>
            <w:tcW w:w="3744" w:type="dxa"/>
          </w:tcPr>
          <w:p w:rsidRPr="008928DB" w:rsidR="000B514C" w:rsidRDefault="00E7276D" w14:paraId="159357D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09C794A"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59258D2C" w14:textId="77777777">
        <w:trPr>
          <w:cantSplit/>
        </w:trPr>
        <w:tc>
          <w:tcPr>
            <w:tcW w:w="3744" w:type="dxa"/>
          </w:tcPr>
          <w:p w:rsidRPr="008928DB" w:rsidR="000B514C" w:rsidRDefault="00E7276D" w14:paraId="177F9DD2"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5D64BC5"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70D284FE" w14:textId="77777777">
        <w:trPr>
          <w:cantSplit/>
        </w:trPr>
        <w:tc>
          <w:tcPr>
            <w:tcW w:w="3744" w:type="dxa"/>
          </w:tcPr>
          <w:p w:rsidRPr="008928DB" w:rsidR="000B514C" w:rsidRDefault="00E7276D" w14:paraId="10A5AB3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EA591AE"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089A3CC0" w14:textId="77777777">
        <w:trPr>
          <w:cantSplit/>
        </w:trPr>
        <w:tc>
          <w:tcPr>
            <w:tcW w:w="3744" w:type="dxa"/>
          </w:tcPr>
          <w:p w:rsidRPr="008928DB" w:rsidR="000B514C" w:rsidRDefault="00E7276D" w14:paraId="5744FABC"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C53DEE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1F298F7C" w14:textId="77777777">
        <w:trPr>
          <w:cantSplit/>
        </w:trPr>
        <w:tc>
          <w:tcPr>
            <w:tcW w:w="3744" w:type="dxa"/>
          </w:tcPr>
          <w:p w:rsidRPr="008928DB" w:rsidR="000B514C" w:rsidRDefault="00E7276D" w14:paraId="20195184"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0658FE89"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5 MG; drug: warfarin sodium 5 MG Oral Tablet; frequency: once daily; monitoring: INR check; quantity or days: none; route: oral; rxcui: 855332; status: discharge</w:t>
            </w:r>
          </w:p>
        </w:tc>
      </w:tr>
      <w:tr w:rsidRPr="008928DB" w:rsidR="000B514C" w14:paraId="4C86805B" w14:textId="77777777">
        <w:trPr>
          <w:cantSplit/>
        </w:trPr>
        <w:tc>
          <w:tcPr>
            <w:tcW w:w="3744" w:type="dxa"/>
          </w:tcPr>
          <w:p w:rsidRPr="008928DB" w:rsidR="000B514C" w:rsidRDefault="00E7276D" w14:paraId="187246F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31A2190"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7F924886" w14:textId="77777777">
        <w:trPr>
          <w:cantSplit/>
        </w:trPr>
        <w:tc>
          <w:tcPr>
            <w:tcW w:w="3744" w:type="dxa"/>
          </w:tcPr>
          <w:p w:rsidRPr="008928DB" w:rsidR="000B514C" w:rsidRDefault="00E7276D" w14:paraId="5EF70464"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570484B"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3C032094" w14:textId="77777777">
        <w:trPr>
          <w:cantSplit/>
        </w:trPr>
        <w:tc>
          <w:tcPr>
            <w:tcW w:w="3744" w:type="dxa"/>
          </w:tcPr>
          <w:p w:rsidRPr="008928DB" w:rsidR="000B514C" w:rsidRDefault="00E7276D" w14:paraId="29F5305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E4D715F"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5F05AA27" w14:textId="77777777">
      <w:pPr>
        <w:spacing w:after="40"/>
        <w:rPr>
          <w:rFonts w:ascii="Times New Roman" w:hAnsi="Times New Roman" w:cs="Times New Roman"/>
        </w:rPr>
      </w:pPr>
    </w:p>
    <w:p w:rsidRPr="008928DB" w:rsidR="000B514C" w:rsidRDefault="00E7276D" w14:paraId="775D729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701A4DB"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51E409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9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9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5D8AA4A" w14:textId="77777777">
        <w:trPr>
          <w:cantSplit/>
          <w:trHeight w:val="1440"/>
        </w:trPr>
        <w:tc>
          <w:tcPr>
            <w:tcW w:w="9792" w:type="dxa"/>
          </w:tcPr>
          <w:p w:rsidRPr="008928DB" w:rsidR="000B514C" w:rsidRDefault="00E7276D" w14:paraId="24A0FBA9"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75"/>
            </w:sdtPr>
            <w:sdtEndPr/>
            <w:sdtContent>
              <w:p w:rsidRPr="008928DB" w:rsidR="000B514C" w:rsidRDefault="00E7276D" w14:paraId="4EE3405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28EB9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E264A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3C5D6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4099940" w14:textId="77777777">
      <w:pPr>
        <w:spacing w:after="80"/>
        <w:rPr>
          <w:rFonts w:ascii="Times New Roman" w:hAnsi="Times New Roman" w:cs="Times New Roman"/>
        </w:rPr>
      </w:pPr>
    </w:p>
    <w:p w:rsidRPr="008928DB" w:rsidR="000B514C" w:rsidRDefault="00E7276D" w14:paraId="7F48E0D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9E6D24E"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171EBC5A"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12C7D2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9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9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7915957" w14:textId="77777777">
        <w:trPr>
          <w:cantSplit/>
          <w:trHeight w:val="1440"/>
        </w:trPr>
        <w:tc>
          <w:tcPr>
            <w:tcW w:w="9792" w:type="dxa"/>
          </w:tcPr>
          <w:p w:rsidRPr="008928DB" w:rsidR="000B514C" w:rsidRDefault="00E7276D" w14:paraId="72C9D3F9"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78"/>
            </w:sdtPr>
            <w:sdtEndPr/>
            <w:sdtContent>
              <w:p w:rsidRPr="008928DB" w:rsidR="000B514C" w:rsidRDefault="00E7276D" w14:paraId="43D5E8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321B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4C122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61734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1D4EEB" w14:textId="77777777">
      <w:pPr>
        <w:spacing w:after="80"/>
        <w:rPr>
          <w:rFonts w:ascii="Times New Roman" w:hAnsi="Times New Roman" w:cs="Times New Roman"/>
        </w:rPr>
      </w:pPr>
    </w:p>
    <w:p w:rsidRPr="008928DB" w:rsidR="000B514C" w:rsidRDefault="00E7276D" w14:paraId="456998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F041FBA"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C42226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9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9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02E78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F8A87A6" w14:textId="77777777">
        <w:trPr>
          <w:cantSplit/>
          <w:tblHeader/>
        </w:trPr>
        <w:tc>
          <w:tcPr>
            <w:tcW w:w="4032" w:type="dxa"/>
            <w:shd w:val="clear" w:color="auto" w:fill="D9E2F3"/>
          </w:tcPr>
          <w:p w:rsidRPr="008928DB" w:rsidR="000B514C" w:rsidRDefault="00E7276D" w14:paraId="41CDB69F"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BE3DC6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934F014" w14:textId="77777777">
        <w:trPr>
          <w:cantSplit/>
        </w:trPr>
        <w:tc>
          <w:tcPr>
            <w:tcW w:w="4032" w:type="dxa"/>
          </w:tcPr>
          <w:p w:rsidRPr="008928DB" w:rsidR="000B514C" w:rsidRDefault="00E7276D" w14:paraId="4082C24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364B306" w14:textId="77777777">
            <w:pPr>
              <w:spacing w:before="20" w:after="20"/>
              <w:rPr>
                <w:rFonts w:ascii="Times New Roman" w:hAnsi="Times New Roman" w:cs="Times New Roman"/>
              </w:rPr>
            </w:pPr>
          </w:p>
        </w:tc>
      </w:tr>
      <w:tr w:rsidRPr="008928DB" w:rsidR="000B514C" w14:paraId="3274FFA7" w14:textId="77777777">
        <w:trPr>
          <w:cantSplit/>
        </w:trPr>
        <w:tc>
          <w:tcPr>
            <w:tcW w:w="4032" w:type="dxa"/>
          </w:tcPr>
          <w:p w:rsidRPr="008928DB" w:rsidR="000B514C" w:rsidRDefault="00E7276D" w14:paraId="7EEB15B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BAC0CD5" w14:textId="77777777">
            <w:pPr>
              <w:spacing w:before="20" w:after="20"/>
              <w:rPr>
                <w:rFonts w:ascii="Times New Roman" w:hAnsi="Times New Roman" w:cs="Times New Roman"/>
              </w:rPr>
            </w:pPr>
          </w:p>
        </w:tc>
      </w:tr>
      <w:tr w:rsidRPr="008928DB" w:rsidR="000B514C" w14:paraId="100646DC" w14:textId="77777777">
        <w:trPr>
          <w:cantSplit/>
        </w:trPr>
        <w:tc>
          <w:tcPr>
            <w:tcW w:w="4032" w:type="dxa"/>
          </w:tcPr>
          <w:p w:rsidRPr="008928DB" w:rsidR="000B514C" w:rsidRDefault="00E7276D" w14:paraId="4D806CF4"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52E0AAD3" w14:textId="77777777">
            <w:pPr>
              <w:spacing w:before="20" w:after="20"/>
              <w:rPr>
                <w:rFonts w:ascii="Times New Roman" w:hAnsi="Times New Roman" w:cs="Times New Roman"/>
              </w:rPr>
            </w:pPr>
          </w:p>
        </w:tc>
      </w:tr>
    </w:tbl>
    <w:p w:rsidRPr="008928DB" w:rsidR="000B514C" w:rsidRDefault="000B514C" w14:paraId="5BD9101B"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49A500D" w14:textId="77777777">
        <w:trPr>
          <w:cantSplit/>
          <w:trHeight w:val="1440"/>
        </w:trPr>
        <w:tc>
          <w:tcPr>
            <w:tcW w:w="9792" w:type="dxa"/>
          </w:tcPr>
          <w:p w:rsidRPr="008928DB" w:rsidR="000B514C" w:rsidRDefault="00E7276D" w14:paraId="314BBFC4"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981"/>
            </w:sdtPr>
            <w:sdtEndPr/>
            <w:sdtContent>
              <w:p w:rsidRPr="008928DB" w:rsidR="000B514C" w:rsidRDefault="00E7276D" w14:paraId="4208818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5D91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A1C3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CAF80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EFDFA63" w14:textId="77777777">
      <w:pPr>
        <w:spacing w:after="80"/>
        <w:rPr>
          <w:rFonts w:ascii="Times New Roman" w:hAnsi="Times New Roman" w:cs="Times New Roman"/>
        </w:rPr>
      </w:pPr>
    </w:p>
    <w:p w:rsidRPr="008928DB" w:rsidR="000B514C" w:rsidRDefault="00E7276D" w14:paraId="407B5E8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7E5AA6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0C7BB1E"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9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9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9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9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0C493E87" w14:textId="77777777">
        <w:trPr>
          <w:cantSplit/>
          <w:trHeight w:val="1080"/>
        </w:trPr>
        <w:tc>
          <w:tcPr>
            <w:tcW w:w="9792" w:type="dxa"/>
          </w:tcPr>
          <w:p w:rsidRPr="008928DB" w:rsidR="000B514C" w:rsidRDefault="00E7276D" w14:paraId="2962251F"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986"/>
            </w:sdtPr>
            <w:sdtEndPr/>
            <w:sdtContent>
              <w:p w:rsidRPr="008928DB" w:rsidR="000B514C" w:rsidRDefault="00E7276D" w14:paraId="3536EB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E54FC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328C9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F06C46" w14:textId="77777777">
      <w:pPr>
        <w:spacing w:after="80"/>
        <w:rPr>
          <w:rFonts w:ascii="Times New Roman" w:hAnsi="Times New Roman" w:cs="Times New Roman"/>
        </w:rPr>
      </w:pPr>
    </w:p>
    <w:p w:rsidRPr="008928DB" w:rsidR="000B514C" w:rsidRDefault="00E7276D" w14:paraId="5276B23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E9FBA54"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0BBF3E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58867B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CFEC06C"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9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9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9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54E88FA" w14:textId="77777777">
        <w:trPr>
          <w:cantSplit/>
          <w:trHeight w:val="2160"/>
        </w:trPr>
        <w:tc>
          <w:tcPr>
            <w:tcW w:w="9792" w:type="dxa"/>
          </w:tcPr>
          <w:p w:rsidRPr="008928DB" w:rsidR="000B514C" w:rsidRDefault="00E7276D" w14:paraId="3428E83F"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990"/>
            </w:sdtPr>
            <w:sdtEndPr/>
            <w:sdtContent>
              <w:p w:rsidRPr="008928DB" w:rsidR="000B514C" w:rsidRDefault="00E7276D" w14:paraId="206279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E686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BB55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C515B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DEC8A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C55B5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E9AD44" w14:textId="77777777">
      <w:pPr>
        <w:spacing w:after="80"/>
        <w:rPr>
          <w:rFonts w:ascii="Times New Roman" w:hAnsi="Times New Roman" w:cs="Times New Roman"/>
        </w:rPr>
      </w:pPr>
    </w:p>
    <w:p w:rsidRPr="008928DB" w:rsidR="000B514C" w:rsidRDefault="00E7276D" w14:paraId="4FA910B9"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991"/>
          <w:text/>
        </w:sdtPr>
        <w:sdtEndPr/>
        <w:sdtContent>
          <w:r w:rsidRPr="008928DB">
            <w:rPr>
              <w:rFonts w:ascii="Times New Roman" w:hAnsi="Times New Roman" w:cs="Times New Roman"/>
              <w:u w:val="single"/>
            </w:rPr>
            <w:t xml:space="preserve">                                    </w:t>
          </w:r>
        </w:sdtContent>
      </w:sdt>
    </w:p>
    <w:p w:rsidRPr="008928DB" w:rsidR="000B514C" w:rsidRDefault="00E7276D" w14:paraId="23F36F5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992"/>
          <w:text/>
        </w:sdtPr>
        <w:sdtEndPr/>
        <w:sdtContent>
          <w:r w:rsidRPr="008928DB">
            <w:rPr>
              <w:rFonts w:ascii="Times New Roman" w:hAnsi="Times New Roman" w:cs="Times New Roman"/>
              <w:u w:val="single"/>
            </w:rPr>
            <w:t xml:space="preserve">                                    </w:t>
          </w:r>
        </w:sdtContent>
      </w:sdt>
    </w:p>
    <w:p w:rsidRPr="008928DB" w:rsidR="000B514C" w:rsidRDefault="000B514C" w14:paraId="4D02FFD2" w14:textId="77777777">
      <w:pPr>
        <w:rPr>
          <w:rFonts w:ascii="Times New Roman" w:hAnsi="Times New Roman" w:cs="Times New Roman"/>
        </w:rPr>
        <w:sectPr w:rsidRPr="008928DB" w:rsidR="000B514C">
          <w:headerReference w:type="default" r:id="rId26"/>
          <w:pgSz w:w="12240" w:h="15840" w:orient="portrait"/>
          <w:pgMar w:top="1224" w:right="1224" w:bottom="1080" w:left="1224" w:header="720" w:footer="504" w:gutter="0"/>
          <w:cols w:space="720"/>
          <w:docGrid w:linePitch="360"/>
        </w:sectPr>
      </w:pPr>
    </w:p>
    <w:p w:rsidRPr="008928DB" w:rsidR="000B514C" w:rsidRDefault="00E7276D" w14:paraId="071D035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VAL-819</w:t>
      </w:r>
    </w:p>
    <w:p w:rsidRPr="008928DB" w:rsidR="000B514C" w:rsidRDefault="00E7276D" w14:paraId="7F16EC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D6BF80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70</w:t>
      </w:r>
    </w:p>
    <w:p w:rsidRPr="008928DB" w:rsidR="000B514C" w:rsidRDefault="00E7276D" w14:paraId="221653D9"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4D9B6D9E"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100.000 kg</w:t>
      </w:r>
    </w:p>
    <w:p w:rsidRPr="008928DB" w:rsidR="000B514C" w:rsidRDefault="00E7276D" w14:paraId="5EC932A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67A9B60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74B8A6D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6AE696AB"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70-year-old Female with Fracture of unspecified part of neck of right femur, initial encounter for closed fracture</w:t>
      </w:r>
    </w:p>
    <w:p w:rsidRPr="008928DB" w:rsidR="000B514C" w:rsidRDefault="00E7276D" w14:paraId="2B2F206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49FBA447"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Fracture of unspecified part of neck of right femur, initial encounter for closed fracture</w:t>
      </w:r>
    </w:p>
    <w:p w:rsidRPr="008928DB" w:rsidR="000B514C" w:rsidRDefault="00E7276D" w14:paraId="55DA17D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2AD1DAC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4FC353F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137A24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FDAB595" w14:textId="77777777">
      <w:pPr>
        <w:rPr>
          <w:rFonts w:ascii="Times New Roman" w:hAnsi="Times New Roman" w:cs="Times New Roman"/>
        </w:rPr>
      </w:pPr>
      <w:r w:rsidRPr="008928DB">
        <w:rPr>
          <w:rFonts w:ascii="Times New Roman" w:hAnsi="Times New Roman" w:cs="Times New Roman"/>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w:t>
      </w:r>
      <w:r w:rsidRPr="008928DB">
        <w:rPr>
          <w:rFonts w:ascii="Times New Roman" w:hAnsi="Times New Roman" w:cs="Times New Roman"/>
        </w:rPr>
        <w:t>rgery and then resumed.</w:t>
      </w:r>
    </w:p>
    <w:p w:rsidRPr="008928DB" w:rsidR="000B514C" w:rsidRDefault="00E7276D" w14:paraId="1474F1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556ADE2"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sidRPr="008928DB" w:rsidR="000B514C" w:rsidRDefault="00E7276D" w14:paraId="4959AE5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0810C88"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C513C53" w14:textId="77777777">
        <w:trPr>
          <w:cantSplit/>
          <w:tblHeader/>
        </w:trPr>
        <w:tc>
          <w:tcPr>
            <w:tcW w:w="2448" w:type="dxa"/>
            <w:shd w:val="clear" w:color="auto" w:fill="D9E2F3"/>
          </w:tcPr>
          <w:p w:rsidRPr="008928DB" w:rsidR="000B514C" w:rsidRDefault="00E7276D" w14:paraId="41CA6C3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DA727C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0AE631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D1C9372"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6F8348F" w14:textId="77777777">
        <w:trPr>
          <w:cantSplit/>
        </w:trPr>
        <w:tc>
          <w:tcPr>
            <w:tcW w:w="2448" w:type="dxa"/>
          </w:tcPr>
          <w:p w:rsidRPr="008928DB" w:rsidR="000B514C" w:rsidRDefault="00E7276D" w14:paraId="03843A09"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02B324B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D954CB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3ACCB18"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3B34EA7" w14:textId="77777777">
        <w:trPr>
          <w:cantSplit/>
        </w:trPr>
        <w:tc>
          <w:tcPr>
            <w:tcW w:w="2448" w:type="dxa"/>
          </w:tcPr>
          <w:p w:rsidRPr="008928DB" w:rsidR="000B514C" w:rsidRDefault="00E7276D" w14:paraId="1B050773"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2AFB94C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87738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766F43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56843BC" w14:textId="77777777">
        <w:trPr>
          <w:cantSplit/>
        </w:trPr>
        <w:tc>
          <w:tcPr>
            <w:tcW w:w="2448" w:type="dxa"/>
          </w:tcPr>
          <w:p w:rsidRPr="008928DB" w:rsidR="000B514C" w:rsidRDefault="00E7276D" w14:paraId="10DD1564"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C8A641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42D7F4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078628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7BFB5EB5" w14:textId="77777777">
      <w:pPr>
        <w:spacing w:after="40"/>
        <w:rPr>
          <w:rFonts w:ascii="Times New Roman" w:hAnsi="Times New Roman" w:cs="Times New Roman"/>
        </w:rPr>
      </w:pPr>
    </w:p>
    <w:p w:rsidRPr="008928DB" w:rsidR="000B514C" w:rsidRDefault="00E7276D" w14:paraId="756D36A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B21E585" w14:textId="77777777">
        <w:trPr>
          <w:cantSplit/>
          <w:tblHeader/>
        </w:trPr>
        <w:tc>
          <w:tcPr>
            <w:tcW w:w="2448" w:type="dxa"/>
            <w:shd w:val="clear" w:color="auto" w:fill="D9E2F3"/>
          </w:tcPr>
          <w:p w:rsidRPr="008928DB" w:rsidR="000B514C" w:rsidRDefault="00E7276D" w14:paraId="79D7342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4FF7D97D"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25F61D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039F96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77E8315" w14:textId="77777777">
        <w:trPr>
          <w:cantSplit/>
        </w:trPr>
        <w:tc>
          <w:tcPr>
            <w:tcW w:w="2448" w:type="dxa"/>
          </w:tcPr>
          <w:p w:rsidRPr="008928DB" w:rsidR="000B514C" w:rsidRDefault="00E7276D" w14:paraId="3E6EF7E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228676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13AD2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4E605EF"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75D2920" w14:textId="77777777">
        <w:trPr>
          <w:cantSplit/>
        </w:trPr>
        <w:tc>
          <w:tcPr>
            <w:tcW w:w="2448" w:type="dxa"/>
          </w:tcPr>
          <w:p w:rsidRPr="008928DB" w:rsidR="000B514C" w:rsidRDefault="00E7276D" w14:paraId="5B778DA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4811A8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7E379FF"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CCBF40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AB1CD2B" w14:textId="77777777">
        <w:trPr>
          <w:cantSplit/>
        </w:trPr>
        <w:tc>
          <w:tcPr>
            <w:tcW w:w="2448" w:type="dxa"/>
          </w:tcPr>
          <w:p w:rsidRPr="008928DB" w:rsidR="000B514C" w:rsidRDefault="00E7276D" w14:paraId="3BFF8B24"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589A7B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CF4D853"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81BB9BF"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218E354" w14:textId="77777777">
      <w:pPr>
        <w:spacing w:after="40"/>
        <w:rPr>
          <w:rFonts w:ascii="Times New Roman" w:hAnsi="Times New Roman" w:cs="Times New Roman"/>
        </w:rPr>
      </w:pPr>
    </w:p>
    <w:p w:rsidRPr="008928DB" w:rsidR="000B514C" w:rsidRDefault="00E7276D" w14:paraId="3FD5FF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0FAE56A1"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E3E1530"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EBF9C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37F0CC1B" w14:textId="77777777">
      <w:pPr>
        <w:rPr>
          <w:rFonts w:ascii="Times New Roman" w:hAnsi="Times New Roman" w:cs="Times New Roman"/>
        </w:rPr>
      </w:pPr>
      <w:r w:rsidRPr="008928DB">
        <w:rPr>
          <w:rFonts w:ascii="Times New Roman" w:hAnsi="Times New Roman" w:cs="Times New Roman"/>
        </w:rPr>
        <w:t>Anticoagulation was interrupted for surgery and then resumed.</w:t>
      </w:r>
    </w:p>
    <w:p w:rsidRPr="008928DB" w:rsidR="000B514C" w:rsidRDefault="00E7276D" w14:paraId="2BD3062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99F873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581337A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44AC001"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2B4EB5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21B6122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0E2FAA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4626070" w14:textId="77777777">
        <w:trPr>
          <w:cantSplit/>
          <w:tblHeader/>
        </w:trPr>
        <w:tc>
          <w:tcPr>
            <w:tcW w:w="4608" w:type="dxa"/>
            <w:shd w:val="clear" w:color="auto" w:fill="D9E2F3"/>
          </w:tcPr>
          <w:p w:rsidRPr="008928DB" w:rsidR="000B514C" w:rsidRDefault="00E7276D" w14:paraId="7EB75B2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B3173C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333C6E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E3EB4E1" w14:textId="77777777">
        <w:trPr>
          <w:cantSplit/>
        </w:trPr>
        <w:tc>
          <w:tcPr>
            <w:tcW w:w="4608" w:type="dxa"/>
          </w:tcPr>
          <w:p w:rsidRPr="008928DB" w:rsidR="000B514C" w:rsidRDefault="00E7276D" w14:paraId="0D1A7E5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C6D4DF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5489F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0BD21AE" w14:textId="77777777">
        <w:trPr>
          <w:cantSplit/>
        </w:trPr>
        <w:tc>
          <w:tcPr>
            <w:tcW w:w="4608" w:type="dxa"/>
          </w:tcPr>
          <w:p w:rsidRPr="008928DB" w:rsidR="000B514C" w:rsidRDefault="00E7276D" w14:paraId="46AE134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F254D4D" w14:textId="77777777">
            <w:pPr>
              <w:spacing w:before="20" w:after="20"/>
              <w:rPr>
                <w:rFonts w:ascii="Times New Roman" w:hAnsi="Times New Roman" w:cs="Times New Roman"/>
              </w:rPr>
            </w:pPr>
            <w:r w:rsidRPr="008928DB">
              <w:rPr>
                <w:rFonts w:ascii="Times New Roman" w:hAnsi="Times New Roman" w:cs="Times New Roman"/>
              </w:rPr>
              <w:t>133/84</w:t>
            </w:r>
          </w:p>
        </w:tc>
        <w:tc>
          <w:tcPr>
            <w:tcW w:w="2592" w:type="dxa"/>
          </w:tcPr>
          <w:p w:rsidRPr="008928DB" w:rsidR="000B514C" w:rsidRDefault="00E7276D" w14:paraId="75134EA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F593889" w14:textId="77777777">
        <w:trPr>
          <w:cantSplit/>
        </w:trPr>
        <w:tc>
          <w:tcPr>
            <w:tcW w:w="4608" w:type="dxa"/>
          </w:tcPr>
          <w:p w:rsidRPr="008928DB" w:rsidR="000B514C" w:rsidRDefault="00E7276D" w14:paraId="72C1CEE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02C3537" w14:textId="77777777">
            <w:pPr>
              <w:spacing w:before="20" w:after="20"/>
              <w:rPr>
                <w:rFonts w:ascii="Times New Roman" w:hAnsi="Times New Roman" w:cs="Times New Roman"/>
              </w:rPr>
            </w:pPr>
            <w:r w:rsidRPr="008928DB">
              <w:rPr>
                <w:rFonts w:ascii="Times New Roman" w:hAnsi="Times New Roman" w:cs="Times New Roman"/>
              </w:rPr>
              <w:t>71</w:t>
            </w:r>
          </w:p>
        </w:tc>
        <w:tc>
          <w:tcPr>
            <w:tcW w:w="2592" w:type="dxa"/>
          </w:tcPr>
          <w:p w:rsidRPr="008928DB" w:rsidR="000B514C" w:rsidRDefault="00E7276D" w14:paraId="0B02393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E3286F2" w14:textId="77777777">
        <w:trPr>
          <w:cantSplit/>
        </w:trPr>
        <w:tc>
          <w:tcPr>
            <w:tcW w:w="4608" w:type="dxa"/>
          </w:tcPr>
          <w:p w:rsidRPr="008928DB" w:rsidR="000B514C" w:rsidRDefault="00E7276D" w14:paraId="4CDAC5E5"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FE6D235"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551B2A4C"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F89C17D" w14:textId="77777777">
        <w:trPr>
          <w:cantSplit/>
        </w:trPr>
        <w:tc>
          <w:tcPr>
            <w:tcW w:w="4608" w:type="dxa"/>
          </w:tcPr>
          <w:p w:rsidRPr="008928DB" w:rsidR="000B514C" w:rsidRDefault="00E7276D" w14:paraId="436FA38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CE0E23C"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A53E51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2D0891D" w14:textId="77777777">
      <w:pPr>
        <w:spacing w:after="40"/>
        <w:rPr>
          <w:rFonts w:ascii="Times New Roman" w:hAnsi="Times New Roman" w:cs="Times New Roman"/>
        </w:rPr>
      </w:pPr>
    </w:p>
    <w:p w:rsidRPr="008928DB" w:rsidR="000B514C" w:rsidRDefault="00E7276D" w14:paraId="0528F9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FAA7E9E" w14:textId="77777777">
        <w:trPr>
          <w:cantSplit/>
          <w:tblHeader/>
        </w:trPr>
        <w:tc>
          <w:tcPr>
            <w:tcW w:w="5760" w:type="dxa"/>
            <w:shd w:val="clear" w:color="auto" w:fill="D9E2F3"/>
          </w:tcPr>
          <w:p w:rsidRPr="008928DB" w:rsidR="000B514C" w:rsidRDefault="00E7276D" w14:paraId="1008AB2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79AB788"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57FB75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A3DDCEE" w14:textId="77777777">
        <w:trPr>
          <w:cantSplit/>
        </w:trPr>
        <w:tc>
          <w:tcPr>
            <w:tcW w:w="5760" w:type="dxa"/>
          </w:tcPr>
          <w:p w:rsidRPr="008928DB" w:rsidR="000B514C" w:rsidRDefault="00E7276D" w14:paraId="5AC85BB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372B5D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72B80FA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9D204C6" w14:textId="77777777">
        <w:trPr>
          <w:cantSplit/>
        </w:trPr>
        <w:tc>
          <w:tcPr>
            <w:tcW w:w="5760" w:type="dxa"/>
          </w:tcPr>
          <w:p w:rsidRPr="008928DB" w:rsidR="000B514C" w:rsidRDefault="00E7276D" w14:paraId="525146CA"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1315934B" w14:textId="77777777">
            <w:pPr>
              <w:spacing w:before="20" w:after="20"/>
              <w:rPr>
                <w:rFonts w:ascii="Times New Roman" w:hAnsi="Times New Roman" w:cs="Times New Roman"/>
              </w:rPr>
            </w:pPr>
            <w:r w:rsidRPr="008928DB">
              <w:rPr>
                <w:rFonts w:ascii="Times New Roman" w:hAnsi="Times New Roman" w:cs="Times New Roman"/>
              </w:rPr>
              <w:t>2.5</w:t>
            </w:r>
          </w:p>
        </w:tc>
        <w:tc>
          <w:tcPr>
            <w:tcW w:w="2160" w:type="dxa"/>
          </w:tcPr>
          <w:p w:rsidRPr="008928DB" w:rsidR="000B514C" w:rsidRDefault="00E7276D" w14:paraId="3DC06AE7" w14:textId="77777777">
            <w:pPr>
              <w:spacing w:before="20" w:after="20"/>
              <w:rPr>
                <w:rFonts w:ascii="Times New Roman" w:hAnsi="Times New Roman" w:cs="Times New Roman"/>
              </w:rPr>
            </w:pPr>
            <w:r w:rsidRPr="008928DB">
              <w:rPr>
                <w:rFonts w:ascii="Times New Roman" w:hAnsi="Times New Roman" w:cs="Times New Roman"/>
              </w:rPr>
              <w:t>{INR}</w:t>
            </w:r>
          </w:p>
        </w:tc>
      </w:tr>
    </w:tbl>
    <w:p w:rsidRPr="008928DB" w:rsidR="000B514C" w:rsidRDefault="000B514C" w14:paraId="290DE624" w14:textId="77777777">
      <w:pPr>
        <w:spacing w:after="40"/>
        <w:rPr>
          <w:rFonts w:ascii="Times New Roman" w:hAnsi="Times New Roman" w:cs="Times New Roman"/>
        </w:rPr>
      </w:pPr>
    </w:p>
    <w:p w:rsidRPr="008928DB" w:rsidR="000B514C" w:rsidRDefault="00E7276D" w14:paraId="1542AE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7D9EF53" w14:textId="77777777">
        <w:trPr>
          <w:cantSplit/>
          <w:tblHeader/>
        </w:trPr>
        <w:tc>
          <w:tcPr>
            <w:tcW w:w="9792" w:type="dxa"/>
            <w:shd w:val="clear" w:color="auto" w:fill="D9E2F3"/>
          </w:tcPr>
          <w:p w:rsidRPr="008928DB" w:rsidR="000B514C" w:rsidRDefault="00E7276D" w14:paraId="3A1EBA32"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2F662E5" w14:textId="77777777">
        <w:trPr>
          <w:cantSplit/>
        </w:trPr>
        <w:tc>
          <w:tcPr>
            <w:tcW w:w="9792" w:type="dxa"/>
          </w:tcPr>
          <w:p w:rsidRPr="008928DB" w:rsidR="000B514C" w:rsidRDefault="00E7276D" w14:paraId="0EBF10DB" w14:textId="77777777">
            <w:pPr>
              <w:spacing w:before="20" w:after="20"/>
              <w:rPr>
                <w:rFonts w:ascii="Times New Roman" w:hAnsi="Times New Roman" w:cs="Times New Roman"/>
              </w:rPr>
            </w:pPr>
            <w:r w:rsidRPr="008928DB">
              <w:rPr>
                <w:rFonts w:ascii="Times New Roman" w:hAnsi="Times New Roman" w:cs="Times New Roman"/>
              </w:rPr>
              <w:t>100.000</w:t>
            </w:r>
          </w:p>
        </w:tc>
      </w:tr>
    </w:tbl>
    <w:p w:rsidRPr="008928DB" w:rsidR="000B514C" w:rsidRDefault="000B514C" w14:paraId="513CD404" w14:textId="77777777">
      <w:pPr>
        <w:spacing w:after="40"/>
        <w:rPr>
          <w:rFonts w:ascii="Times New Roman" w:hAnsi="Times New Roman" w:cs="Times New Roman"/>
        </w:rPr>
      </w:pPr>
    </w:p>
    <w:p w:rsidRPr="008928DB" w:rsidR="000B514C" w:rsidRDefault="00E7276D" w14:paraId="259E7BB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4BFCE2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036E511" w14:textId="77777777">
        <w:trPr>
          <w:cantSplit/>
          <w:tblHeader/>
        </w:trPr>
        <w:tc>
          <w:tcPr>
            <w:tcW w:w="4608" w:type="dxa"/>
            <w:shd w:val="clear" w:color="auto" w:fill="D9E2F3"/>
          </w:tcPr>
          <w:p w:rsidRPr="008928DB" w:rsidR="000B514C" w:rsidRDefault="00E7276D" w14:paraId="3F81FD4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8DFA406"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6A482B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FB5EB16" w14:textId="77777777">
        <w:trPr>
          <w:cantSplit/>
        </w:trPr>
        <w:tc>
          <w:tcPr>
            <w:tcW w:w="4608" w:type="dxa"/>
          </w:tcPr>
          <w:p w:rsidRPr="008928DB" w:rsidR="000B514C" w:rsidRDefault="00E7276D" w14:paraId="34FEA76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869C9C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6FA91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3220B2C" w14:textId="77777777">
        <w:trPr>
          <w:cantSplit/>
        </w:trPr>
        <w:tc>
          <w:tcPr>
            <w:tcW w:w="4608" w:type="dxa"/>
          </w:tcPr>
          <w:p w:rsidRPr="008928DB" w:rsidR="000B514C" w:rsidRDefault="00E7276D" w14:paraId="410872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C2AD016" w14:textId="77777777">
            <w:pPr>
              <w:spacing w:before="20" w:after="20"/>
              <w:rPr>
                <w:rFonts w:ascii="Times New Roman" w:hAnsi="Times New Roman" w:cs="Times New Roman"/>
              </w:rPr>
            </w:pPr>
            <w:r w:rsidRPr="008928DB">
              <w:rPr>
                <w:rFonts w:ascii="Times New Roman" w:hAnsi="Times New Roman" w:cs="Times New Roman"/>
              </w:rPr>
              <w:t>127/81</w:t>
            </w:r>
          </w:p>
        </w:tc>
        <w:tc>
          <w:tcPr>
            <w:tcW w:w="2592" w:type="dxa"/>
          </w:tcPr>
          <w:p w:rsidRPr="008928DB" w:rsidR="000B514C" w:rsidRDefault="00E7276D" w14:paraId="117DD35B"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0126794" w14:textId="77777777">
        <w:trPr>
          <w:cantSplit/>
        </w:trPr>
        <w:tc>
          <w:tcPr>
            <w:tcW w:w="4608" w:type="dxa"/>
          </w:tcPr>
          <w:p w:rsidRPr="008928DB" w:rsidR="000B514C" w:rsidRDefault="00E7276D" w14:paraId="6C136AE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FF90A8B" w14:textId="77777777">
            <w:pPr>
              <w:spacing w:before="20" w:after="20"/>
              <w:rPr>
                <w:rFonts w:ascii="Times New Roman" w:hAnsi="Times New Roman" w:cs="Times New Roman"/>
              </w:rPr>
            </w:pPr>
            <w:r w:rsidRPr="008928DB">
              <w:rPr>
                <w:rFonts w:ascii="Times New Roman" w:hAnsi="Times New Roman" w:cs="Times New Roman"/>
              </w:rPr>
              <w:t>88</w:t>
            </w:r>
          </w:p>
        </w:tc>
        <w:tc>
          <w:tcPr>
            <w:tcW w:w="2592" w:type="dxa"/>
          </w:tcPr>
          <w:p w:rsidRPr="008928DB" w:rsidR="000B514C" w:rsidRDefault="00E7276D" w14:paraId="50163C41"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C749A29" w14:textId="77777777">
        <w:trPr>
          <w:cantSplit/>
        </w:trPr>
        <w:tc>
          <w:tcPr>
            <w:tcW w:w="4608" w:type="dxa"/>
          </w:tcPr>
          <w:p w:rsidRPr="008928DB" w:rsidR="000B514C" w:rsidRDefault="00E7276D" w14:paraId="5D1C43B3"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205E06F1"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523D15A7"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187DFF9" w14:textId="77777777">
        <w:trPr>
          <w:cantSplit/>
        </w:trPr>
        <w:tc>
          <w:tcPr>
            <w:tcW w:w="4608" w:type="dxa"/>
          </w:tcPr>
          <w:p w:rsidRPr="008928DB" w:rsidR="000B514C" w:rsidRDefault="00E7276D" w14:paraId="704ADF5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3674BFA"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2CDA660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4A8225B" w14:textId="77777777">
      <w:pPr>
        <w:spacing w:after="40"/>
        <w:rPr>
          <w:rFonts w:ascii="Times New Roman" w:hAnsi="Times New Roman" w:cs="Times New Roman"/>
        </w:rPr>
      </w:pPr>
    </w:p>
    <w:p w:rsidRPr="008928DB" w:rsidR="000B514C" w:rsidRDefault="00E7276D" w14:paraId="213AE12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9AD4BC4" w14:textId="77777777">
        <w:trPr>
          <w:cantSplit/>
          <w:tblHeader/>
        </w:trPr>
        <w:tc>
          <w:tcPr>
            <w:tcW w:w="5760" w:type="dxa"/>
            <w:shd w:val="clear" w:color="auto" w:fill="D9E2F3"/>
          </w:tcPr>
          <w:p w:rsidRPr="008928DB" w:rsidR="000B514C" w:rsidRDefault="00E7276D" w14:paraId="6ADCD582"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4F7C07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FA00A0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3D77B31" w14:textId="77777777">
        <w:trPr>
          <w:cantSplit/>
        </w:trPr>
        <w:tc>
          <w:tcPr>
            <w:tcW w:w="5760" w:type="dxa"/>
          </w:tcPr>
          <w:p w:rsidRPr="008928DB" w:rsidR="000B514C" w:rsidRDefault="00E7276D" w14:paraId="684071E5"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B5E5A47"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3DBA017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9C007B1" w14:textId="77777777">
        <w:trPr>
          <w:cantSplit/>
        </w:trPr>
        <w:tc>
          <w:tcPr>
            <w:tcW w:w="5760" w:type="dxa"/>
          </w:tcPr>
          <w:p w:rsidRPr="008928DB" w:rsidR="000B514C" w:rsidRDefault="00E7276D" w14:paraId="1C9DC06C"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6AEBBCDC"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70B924A7" w14:textId="77777777">
            <w:pPr>
              <w:spacing w:before="20" w:after="20"/>
              <w:rPr>
                <w:rFonts w:ascii="Times New Roman" w:hAnsi="Times New Roman" w:cs="Times New Roman"/>
              </w:rPr>
            </w:pPr>
            <w:r w:rsidRPr="008928DB">
              <w:rPr>
                <w:rFonts w:ascii="Times New Roman" w:hAnsi="Times New Roman" w:cs="Times New Roman"/>
              </w:rPr>
              <w:t>{INR}</w:t>
            </w:r>
          </w:p>
        </w:tc>
      </w:tr>
    </w:tbl>
    <w:p w:rsidRPr="008928DB" w:rsidR="000B514C" w:rsidRDefault="000B514C" w14:paraId="26F3CFDE" w14:textId="77777777">
      <w:pPr>
        <w:spacing w:after="40"/>
        <w:rPr>
          <w:rFonts w:ascii="Times New Roman" w:hAnsi="Times New Roman" w:cs="Times New Roman"/>
        </w:rPr>
      </w:pPr>
    </w:p>
    <w:p w:rsidRPr="008928DB" w:rsidR="000B514C" w:rsidRDefault="00E7276D" w14:paraId="727A44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DC6A96" w14:textId="77777777">
        <w:trPr>
          <w:cantSplit/>
          <w:tblHeader/>
        </w:trPr>
        <w:tc>
          <w:tcPr>
            <w:tcW w:w="3384" w:type="dxa"/>
            <w:shd w:val="clear" w:color="auto" w:fill="D9E2F3"/>
          </w:tcPr>
          <w:p w:rsidRPr="008928DB" w:rsidR="000B514C" w:rsidRDefault="00E7276D" w14:paraId="57AF2FF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6CEE99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AE368A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1325D4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43156D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C7EB2B8" w14:textId="77777777">
        <w:trPr>
          <w:cantSplit/>
        </w:trPr>
        <w:tc>
          <w:tcPr>
            <w:tcW w:w="3384" w:type="dxa"/>
          </w:tcPr>
          <w:p w:rsidRPr="008928DB" w:rsidR="000B514C" w:rsidRDefault="00E7276D" w14:paraId="69F1FFF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3F4E6D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547BC1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C0781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0DEE61"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5C67C53" w14:textId="77777777">
        <w:trPr>
          <w:cantSplit/>
        </w:trPr>
        <w:tc>
          <w:tcPr>
            <w:tcW w:w="3384" w:type="dxa"/>
          </w:tcPr>
          <w:p w:rsidRPr="008928DB" w:rsidR="000B514C" w:rsidRDefault="00E7276D" w14:paraId="739AE826"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8C8F98F"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11AB13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80EB6F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78E3650"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A9C26CA" w14:textId="77777777">
      <w:pPr>
        <w:spacing w:after="40"/>
        <w:rPr>
          <w:rFonts w:ascii="Times New Roman" w:hAnsi="Times New Roman" w:cs="Times New Roman"/>
        </w:rPr>
      </w:pPr>
    </w:p>
    <w:p w:rsidRPr="008928DB" w:rsidR="000B514C" w:rsidRDefault="00E7276D" w14:paraId="4388D46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09819FD" w14:textId="77777777">
        <w:trPr>
          <w:cantSplit/>
          <w:tblHeader/>
        </w:trPr>
        <w:tc>
          <w:tcPr>
            <w:tcW w:w="3384" w:type="dxa"/>
            <w:shd w:val="clear" w:color="auto" w:fill="D9E2F3"/>
          </w:tcPr>
          <w:p w:rsidRPr="008928DB" w:rsidR="000B514C" w:rsidRDefault="00E7276D" w14:paraId="734A002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8F5F9D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7DB2C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43F31E9"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76AA06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45EBB4D" w14:textId="77777777">
        <w:trPr>
          <w:cantSplit/>
        </w:trPr>
        <w:tc>
          <w:tcPr>
            <w:tcW w:w="3384" w:type="dxa"/>
          </w:tcPr>
          <w:p w:rsidRPr="008928DB" w:rsidR="000B514C" w:rsidRDefault="00E7276D" w14:paraId="6629A379"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6714B5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3656ED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55983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612A55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9900342" w14:textId="77777777">
        <w:trPr>
          <w:cantSplit/>
        </w:trPr>
        <w:tc>
          <w:tcPr>
            <w:tcW w:w="3384" w:type="dxa"/>
          </w:tcPr>
          <w:p w:rsidRPr="008928DB" w:rsidR="000B514C" w:rsidRDefault="00E7276D" w14:paraId="61443CA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1D6ED85"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D62B2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689DA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E74954A"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4D9F0D7" w14:textId="77777777">
      <w:pPr>
        <w:spacing w:after="40"/>
        <w:rPr>
          <w:rFonts w:ascii="Times New Roman" w:hAnsi="Times New Roman" w:cs="Times New Roman"/>
        </w:rPr>
      </w:pPr>
    </w:p>
    <w:p w:rsidRPr="008928DB" w:rsidR="000B514C" w:rsidRDefault="00E7276D" w14:paraId="57F9374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DF682F3" w14:textId="77777777">
        <w:trPr>
          <w:cantSplit/>
          <w:tblHeader/>
        </w:trPr>
        <w:tc>
          <w:tcPr>
            <w:tcW w:w="3384" w:type="dxa"/>
            <w:shd w:val="clear" w:color="auto" w:fill="D9E2F3"/>
          </w:tcPr>
          <w:p w:rsidRPr="008928DB" w:rsidR="000B514C" w:rsidRDefault="00E7276D" w14:paraId="0ECB84F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0B8416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7B2188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640CD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74E9D5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E8C28E2" w14:textId="77777777">
        <w:trPr>
          <w:cantSplit/>
        </w:trPr>
        <w:tc>
          <w:tcPr>
            <w:tcW w:w="3384" w:type="dxa"/>
          </w:tcPr>
          <w:p w:rsidRPr="008928DB" w:rsidR="000B514C" w:rsidRDefault="00E7276D" w14:paraId="150A5941"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90ED63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93C363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5F8FE6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C456DA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17FD22BB" w14:textId="77777777">
        <w:trPr>
          <w:cantSplit/>
        </w:trPr>
        <w:tc>
          <w:tcPr>
            <w:tcW w:w="3384" w:type="dxa"/>
          </w:tcPr>
          <w:p w:rsidRPr="008928DB" w:rsidR="000B514C" w:rsidRDefault="00E7276D" w14:paraId="22094D21"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59E0BB7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D847AD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69E6F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FCF8A6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Supply: 7 days; Monitoring: INR check</w:t>
            </w:r>
          </w:p>
        </w:tc>
      </w:tr>
    </w:tbl>
    <w:p w:rsidRPr="008928DB" w:rsidR="000B514C" w:rsidRDefault="000B514C" w14:paraId="652A11D5" w14:textId="77777777">
      <w:pPr>
        <w:spacing w:after="40"/>
        <w:rPr>
          <w:rFonts w:ascii="Times New Roman" w:hAnsi="Times New Roman" w:cs="Times New Roman"/>
        </w:rPr>
      </w:pPr>
    </w:p>
    <w:p w:rsidRPr="008928DB" w:rsidR="000B514C" w:rsidRDefault="00E7276D" w14:paraId="19FB17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0C29F9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5721064"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13EBBBA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58B8C2D"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58D7A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02BC4A5" w14:textId="77777777">
        <w:trPr>
          <w:cantSplit/>
          <w:tblHeader/>
        </w:trPr>
        <w:tc>
          <w:tcPr>
            <w:tcW w:w="2448" w:type="dxa"/>
            <w:shd w:val="clear" w:color="auto" w:fill="D9E2F3"/>
          </w:tcPr>
          <w:p w:rsidRPr="008928DB" w:rsidR="000B514C" w:rsidRDefault="00E7276D" w14:paraId="7F97FCA1"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04C3B7B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636B611C"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29795E84"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2D005DF" w14:textId="77777777">
        <w:trPr>
          <w:cantSplit/>
        </w:trPr>
        <w:tc>
          <w:tcPr>
            <w:tcW w:w="2448" w:type="dxa"/>
          </w:tcPr>
          <w:p w:rsidRPr="008928DB" w:rsidR="000B514C" w:rsidRDefault="00E7276D" w14:paraId="1A23CDDA"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6A9CEADA"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20EA920D"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61F1C2EE"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517DF495" w14:textId="77777777">
      <w:pPr>
        <w:spacing w:after="40"/>
        <w:rPr>
          <w:rFonts w:ascii="Times New Roman" w:hAnsi="Times New Roman" w:cs="Times New Roman"/>
        </w:rPr>
      </w:pPr>
    </w:p>
    <w:p w:rsidRPr="008928DB" w:rsidR="000B514C" w:rsidRDefault="00E7276D" w14:paraId="681CD74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9F23D72" w14:textId="77777777">
        <w:trPr>
          <w:cantSplit/>
          <w:tblHeader/>
        </w:trPr>
        <w:tc>
          <w:tcPr>
            <w:tcW w:w="3264" w:type="dxa"/>
            <w:shd w:val="clear" w:color="auto" w:fill="D9E2F3"/>
          </w:tcPr>
          <w:p w:rsidRPr="008928DB" w:rsidR="000B514C" w:rsidRDefault="00E7276D" w14:paraId="357BFF96"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7108DED4"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7C5953D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C3CF49D" w14:textId="77777777">
        <w:trPr>
          <w:cantSplit/>
        </w:trPr>
        <w:tc>
          <w:tcPr>
            <w:tcW w:w="3264" w:type="dxa"/>
          </w:tcPr>
          <w:p w:rsidRPr="008928DB" w:rsidR="000B514C" w:rsidRDefault="00E7276D" w14:paraId="2D2BE5E7" w14:textId="77777777">
            <w:pPr>
              <w:spacing w:before="20" w:after="20"/>
              <w:rPr>
                <w:rFonts w:ascii="Times New Roman" w:hAnsi="Times New Roman" w:cs="Times New Roman"/>
              </w:rPr>
            </w:pPr>
            <w:r w:rsidRPr="008928DB">
              <w:rPr>
                <w:rFonts w:ascii="Times New Roman" w:hAnsi="Times New Roman" w:cs="Times New Roman"/>
              </w:rPr>
              <w:t>Anticoagulation supply and INR follow-up</w:t>
            </w:r>
          </w:p>
        </w:tc>
        <w:tc>
          <w:tcPr>
            <w:tcW w:w="3264" w:type="dxa"/>
          </w:tcPr>
          <w:p w:rsidRPr="008928DB" w:rsidR="000B514C" w:rsidRDefault="00E7276D" w14:paraId="081F9E32"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40049E62" w14:textId="77777777">
            <w:pPr>
              <w:spacing w:before="20" w:after="20"/>
              <w:rPr>
                <w:rFonts w:ascii="Times New Roman" w:hAnsi="Times New Roman" w:cs="Times New Roman"/>
              </w:rPr>
            </w:pPr>
            <w:r w:rsidRPr="008928DB">
              <w:rPr>
                <w:rFonts w:ascii="Times New Roman" w:hAnsi="Times New Roman" w:cs="Times New Roman"/>
              </w:rPr>
              <w:t>anticoagulation clinic</w:t>
            </w:r>
          </w:p>
        </w:tc>
      </w:tr>
    </w:tbl>
    <w:p w:rsidRPr="008928DB" w:rsidR="000B514C" w:rsidRDefault="000B514C" w14:paraId="1980EACD" w14:textId="77777777">
      <w:pPr>
        <w:spacing w:after="40"/>
        <w:rPr>
          <w:rFonts w:ascii="Times New Roman" w:hAnsi="Times New Roman" w:cs="Times New Roman"/>
        </w:rPr>
      </w:pPr>
    </w:p>
    <w:p w:rsidRPr="008928DB" w:rsidR="000B514C" w:rsidRDefault="00E7276D" w14:paraId="01BC84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822CECD"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A644D6B"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64FABC2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1ED7543" w14:textId="77777777">
        <w:trPr>
          <w:cantSplit/>
          <w:tblHeader/>
        </w:trPr>
        <w:tc>
          <w:tcPr>
            <w:tcW w:w="2448" w:type="dxa"/>
            <w:shd w:val="clear" w:color="auto" w:fill="D9E2F3"/>
          </w:tcPr>
          <w:p w:rsidRPr="008928DB" w:rsidR="000B514C" w:rsidRDefault="00E7276D" w14:paraId="02117D3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3FE48CD"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D3BD0CA"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7AC5D0F0"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65A03476" w14:textId="77777777">
        <w:trPr>
          <w:cantSplit/>
        </w:trPr>
        <w:tc>
          <w:tcPr>
            <w:tcW w:w="2448" w:type="dxa"/>
          </w:tcPr>
          <w:p w:rsidRPr="008928DB" w:rsidR="000B514C" w:rsidRDefault="00E7276D" w14:paraId="5DB8385F"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F5774B7"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5925996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279CC5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4E09886E" w14:textId="77777777">
      <w:pPr>
        <w:spacing w:after="40"/>
        <w:rPr>
          <w:rFonts w:ascii="Times New Roman" w:hAnsi="Times New Roman" w:cs="Times New Roman"/>
        </w:rPr>
      </w:pPr>
    </w:p>
    <w:p w:rsidRPr="008928DB" w:rsidR="000B514C" w:rsidRDefault="00E7276D" w14:paraId="5EC3BD9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D186F13" w14:textId="77777777">
        <w:trPr>
          <w:cantSplit/>
          <w:tblHeader/>
        </w:trPr>
        <w:tc>
          <w:tcPr>
            <w:tcW w:w="2448" w:type="dxa"/>
            <w:shd w:val="clear" w:color="auto" w:fill="D9E2F3"/>
          </w:tcPr>
          <w:p w:rsidRPr="008928DB" w:rsidR="000B514C" w:rsidRDefault="00E7276D" w14:paraId="164C9389"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12C4AE2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E5A280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3BD37F5"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D7A19CB" w14:textId="77777777">
        <w:trPr>
          <w:cantSplit/>
        </w:trPr>
        <w:tc>
          <w:tcPr>
            <w:tcW w:w="2448" w:type="dxa"/>
          </w:tcPr>
          <w:p w:rsidRPr="008928DB" w:rsidR="000B514C" w:rsidRDefault="00E7276D" w14:paraId="7D69E0CC"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61E1FB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5786908"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7623437"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103C453C" w14:textId="77777777">
      <w:pPr>
        <w:spacing w:after="40"/>
        <w:rPr>
          <w:rFonts w:ascii="Times New Roman" w:hAnsi="Times New Roman" w:cs="Times New Roman"/>
        </w:rPr>
      </w:pPr>
    </w:p>
    <w:p w:rsidRPr="008928DB" w:rsidR="000B514C" w:rsidRDefault="00E7276D" w14:paraId="7338C3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D25D4F2" w14:textId="77777777">
        <w:trPr>
          <w:cantSplit/>
          <w:tblHeader/>
        </w:trPr>
        <w:tc>
          <w:tcPr>
            <w:tcW w:w="2448" w:type="dxa"/>
            <w:shd w:val="clear" w:color="auto" w:fill="D9E2F3"/>
          </w:tcPr>
          <w:p w:rsidRPr="008928DB" w:rsidR="000B514C" w:rsidRDefault="00E7276D" w14:paraId="639E87C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3CCE6B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6BCD8FE"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5DD7D8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34B2884" w14:textId="77777777">
        <w:trPr>
          <w:cantSplit/>
        </w:trPr>
        <w:tc>
          <w:tcPr>
            <w:tcW w:w="2448" w:type="dxa"/>
          </w:tcPr>
          <w:p w:rsidRPr="008928DB" w:rsidR="000B514C" w:rsidRDefault="00E7276D" w14:paraId="0F674280"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076EE24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3EB4CA1"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4E794F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55E26CB" w14:textId="77777777">
      <w:pPr>
        <w:spacing w:after="40"/>
        <w:rPr>
          <w:rFonts w:ascii="Times New Roman" w:hAnsi="Times New Roman" w:cs="Times New Roman"/>
        </w:rPr>
      </w:pPr>
    </w:p>
    <w:p w:rsidRPr="008928DB" w:rsidR="000B514C" w:rsidRDefault="00E7276D" w14:paraId="6803279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5C12B0A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40F1C74"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2C373A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2BC8822" w14:textId="77777777">
        <w:trPr>
          <w:cantSplit/>
          <w:tblHeader/>
        </w:trPr>
        <w:tc>
          <w:tcPr>
            <w:tcW w:w="5184" w:type="dxa"/>
            <w:shd w:val="clear" w:color="auto" w:fill="D9E2F3"/>
          </w:tcPr>
          <w:p w:rsidRPr="008928DB" w:rsidR="000B514C" w:rsidRDefault="00E7276D" w14:paraId="7F3945A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33306E4"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679C3B3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6F984D0C"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0D0BBAC"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7076886" w14:textId="77777777">
        <w:trPr>
          <w:cantSplit/>
          <w:trHeight w:val="420"/>
        </w:trPr>
        <w:tc>
          <w:tcPr>
            <w:tcW w:w="5184" w:type="dxa"/>
            <w:vAlign w:val="center"/>
          </w:tcPr>
          <w:p w:rsidRPr="008928DB" w:rsidR="000B514C" w:rsidRDefault="00E7276D" w14:paraId="35BF413E"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536A6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9FCC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7EF3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3E81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20D68C8" w14:textId="77777777">
        <w:trPr>
          <w:cantSplit/>
          <w:trHeight w:val="420"/>
        </w:trPr>
        <w:tc>
          <w:tcPr>
            <w:tcW w:w="5184" w:type="dxa"/>
            <w:vAlign w:val="center"/>
          </w:tcPr>
          <w:p w:rsidRPr="008928DB" w:rsidR="000B514C" w:rsidRDefault="00E7276D" w14:paraId="3241B399"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D93C3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ADEA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0C7C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0904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184EF0" w14:textId="77777777">
        <w:trPr>
          <w:cantSplit/>
          <w:trHeight w:val="420"/>
        </w:trPr>
        <w:tc>
          <w:tcPr>
            <w:tcW w:w="5184" w:type="dxa"/>
            <w:vAlign w:val="center"/>
          </w:tcPr>
          <w:p w:rsidRPr="008928DB" w:rsidR="000B514C" w:rsidRDefault="00E7276D" w14:paraId="0779A537"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0C3D9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7A83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B1B18D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99577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6E93D2F" w14:textId="77777777">
        <w:trPr>
          <w:cantSplit/>
          <w:trHeight w:val="420"/>
        </w:trPr>
        <w:tc>
          <w:tcPr>
            <w:tcW w:w="5184" w:type="dxa"/>
            <w:vAlign w:val="center"/>
          </w:tcPr>
          <w:p w:rsidRPr="008928DB" w:rsidR="000B514C" w:rsidRDefault="00E7276D" w14:paraId="7D992A8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780223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50ACD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A7310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B41D0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03D2F73" w14:textId="77777777">
        <w:trPr>
          <w:cantSplit/>
          <w:trHeight w:val="420"/>
        </w:trPr>
        <w:tc>
          <w:tcPr>
            <w:tcW w:w="5184" w:type="dxa"/>
            <w:vAlign w:val="center"/>
          </w:tcPr>
          <w:p w:rsidRPr="008928DB" w:rsidR="000B514C" w:rsidRDefault="00E7276D" w14:paraId="5CDCF6D5"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23F643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8D5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6AD2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A22B3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A5E606" w14:textId="77777777">
        <w:trPr>
          <w:cantSplit/>
          <w:trHeight w:val="420"/>
        </w:trPr>
        <w:tc>
          <w:tcPr>
            <w:tcW w:w="5184" w:type="dxa"/>
            <w:vAlign w:val="center"/>
          </w:tcPr>
          <w:p w:rsidRPr="008928DB" w:rsidR="000B514C" w:rsidRDefault="00E7276D" w14:paraId="76525485"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4F817B5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665A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B657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3EC2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FF41555" w14:textId="77777777">
        <w:trPr>
          <w:cantSplit/>
          <w:trHeight w:val="420"/>
        </w:trPr>
        <w:tc>
          <w:tcPr>
            <w:tcW w:w="5184" w:type="dxa"/>
            <w:vAlign w:val="center"/>
          </w:tcPr>
          <w:p w:rsidRPr="008928DB" w:rsidR="000B514C" w:rsidRDefault="00E7276D" w14:paraId="09765477"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B931C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B412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329B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765D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6865434" w14:textId="77777777">
        <w:trPr>
          <w:cantSplit/>
          <w:trHeight w:val="420"/>
        </w:trPr>
        <w:tc>
          <w:tcPr>
            <w:tcW w:w="5184" w:type="dxa"/>
            <w:vAlign w:val="center"/>
          </w:tcPr>
          <w:p w:rsidRPr="008928DB" w:rsidR="000B514C" w:rsidRDefault="00E7276D" w14:paraId="71E317CC"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014D6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79EE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CF9B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19970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A59376B" w14:textId="77777777">
      <w:pPr>
        <w:spacing w:after="40"/>
        <w:rPr>
          <w:rFonts w:ascii="Times New Roman" w:hAnsi="Times New Roman" w:cs="Times New Roman"/>
        </w:rPr>
      </w:pPr>
    </w:p>
    <w:p w:rsidRPr="008928DB" w:rsidR="000B514C" w:rsidRDefault="00E7276D" w14:paraId="3BAFC642"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0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0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F529EAD" w14:textId="77777777">
        <w:trPr>
          <w:cantSplit/>
          <w:trHeight w:val="1440"/>
        </w:trPr>
        <w:tc>
          <w:tcPr>
            <w:tcW w:w="9792" w:type="dxa"/>
          </w:tcPr>
          <w:p w:rsidRPr="008928DB" w:rsidR="000B514C" w:rsidRDefault="00E7276D" w14:paraId="6155A944"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027"/>
            </w:sdtPr>
            <w:sdtEndPr/>
            <w:sdtContent>
              <w:p w:rsidRPr="008928DB" w:rsidR="000B514C" w:rsidRDefault="00E7276D" w14:paraId="2E4B86F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86B0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3537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AA10C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9E1A68" w14:textId="77777777">
      <w:pPr>
        <w:spacing w:after="80"/>
        <w:rPr>
          <w:rFonts w:ascii="Times New Roman" w:hAnsi="Times New Roman" w:cs="Times New Roman"/>
        </w:rPr>
      </w:pPr>
    </w:p>
    <w:p w:rsidRPr="008928DB" w:rsidR="000B514C" w:rsidRDefault="00E7276D" w14:paraId="2F67CD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7812991" w14:textId="77777777">
        <w:tc>
          <w:tcPr>
            <w:tcW w:w="9792" w:type="dxa"/>
            <w:shd w:val="clear" w:color="auto" w:fill="F4E8C1"/>
          </w:tcPr>
          <w:p w:rsidRPr="008928DB" w:rsidR="000B514C" w:rsidRDefault="00E7276D" w14:paraId="3C36A5BD"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124545A"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EC356AE" w14:textId="77777777">
        <w:trPr>
          <w:cantSplit/>
          <w:tblHeader/>
        </w:trPr>
        <w:tc>
          <w:tcPr>
            <w:tcW w:w="3744" w:type="dxa"/>
            <w:shd w:val="clear" w:color="auto" w:fill="D9E2F3"/>
          </w:tcPr>
          <w:p w:rsidRPr="008928DB" w:rsidR="000B514C" w:rsidRDefault="00E7276D" w14:paraId="79C4CEC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E3D3FC0"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7CA29BB" w14:textId="77777777">
        <w:trPr>
          <w:cantSplit/>
        </w:trPr>
        <w:tc>
          <w:tcPr>
            <w:tcW w:w="3744" w:type="dxa"/>
          </w:tcPr>
          <w:p w:rsidRPr="008928DB" w:rsidR="000B514C" w:rsidRDefault="00E7276D" w14:paraId="06E1385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93A2C82"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5F89E7B" w14:textId="77777777">
        <w:trPr>
          <w:cantSplit/>
        </w:trPr>
        <w:tc>
          <w:tcPr>
            <w:tcW w:w="3744" w:type="dxa"/>
          </w:tcPr>
          <w:p w:rsidRPr="008928DB" w:rsidR="000B514C" w:rsidRDefault="00E7276D" w14:paraId="41AFAEB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0BCF97A0"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0B9B1D1" w14:textId="77777777">
        <w:trPr>
          <w:cantSplit/>
        </w:trPr>
        <w:tc>
          <w:tcPr>
            <w:tcW w:w="3744" w:type="dxa"/>
          </w:tcPr>
          <w:p w:rsidRPr="008928DB" w:rsidR="000B514C" w:rsidRDefault="00E7276D" w14:paraId="1DE4A7D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80847DC"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73C2AC62" w14:textId="77777777">
        <w:trPr>
          <w:cantSplit/>
        </w:trPr>
        <w:tc>
          <w:tcPr>
            <w:tcW w:w="3744" w:type="dxa"/>
          </w:tcPr>
          <w:p w:rsidRPr="008928DB" w:rsidR="000B514C" w:rsidRDefault="00E7276D" w14:paraId="0EE7722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013D441"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1C67B2B2" w14:textId="77777777">
        <w:trPr>
          <w:cantSplit/>
        </w:trPr>
        <w:tc>
          <w:tcPr>
            <w:tcW w:w="3744" w:type="dxa"/>
          </w:tcPr>
          <w:p w:rsidRPr="008928DB" w:rsidR="000B514C" w:rsidRDefault="00E7276D" w14:paraId="0E5C2597"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01ABA3F"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75E000A6" w14:textId="77777777">
        <w:trPr>
          <w:cantSplit/>
        </w:trPr>
        <w:tc>
          <w:tcPr>
            <w:tcW w:w="3744" w:type="dxa"/>
          </w:tcPr>
          <w:p w:rsidRPr="008928DB" w:rsidR="000B514C" w:rsidRDefault="00E7276D" w14:paraId="513F05C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79CE2EA2"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6862705E" w14:textId="77777777">
        <w:trPr>
          <w:cantSplit/>
        </w:trPr>
        <w:tc>
          <w:tcPr>
            <w:tcW w:w="3744" w:type="dxa"/>
          </w:tcPr>
          <w:p w:rsidRPr="008928DB" w:rsidR="000B514C" w:rsidRDefault="00E7276D" w14:paraId="2D85CDA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12E4D91"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31370C84" w14:textId="77777777">
        <w:trPr>
          <w:cantSplit/>
        </w:trPr>
        <w:tc>
          <w:tcPr>
            <w:tcW w:w="3744" w:type="dxa"/>
          </w:tcPr>
          <w:p w:rsidRPr="008928DB" w:rsidR="000B514C" w:rsidRDefault="00E7276D" w14:paraId="237DA4F0"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262D4183"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159AD583" w14:textId="77777777">
        <w:trPr>
          <w:cantSplit/>
        </w:trPr>
        <w:tc>
          <w:tcPr>
            <w:tcW w:w="3744" w:type="dxa"/>
          </w:tcPr>
          <w:p w:rsidRPr="008928DB" w:rsidR="000B514C" w:rsidRDefault="00E7276D" w14:paraId="27E7FA3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9762CA1"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6FFDBED4" w14:textId="77777777">
      <w:pPr>
        <w:spacing w:after="40"/>
        <w:rPr>
          <w:rFonts w:ascii="Times New Roman" w:hAnsi="Times New Roman" w:cs="Times New Roman"/>
        </w:rPr>
      </w:pPr>
    </w:p>
    <w:p w:rsidRPr="008928DB" w:rsidR="000B514C" w:rsidRDefault="00E7276D" w14:paraId="748ECCB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5507282"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1A45999B"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0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0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4C0EDC5" w14:textId="77777777">
        <w:trPr>
          <w:cantSplit/>
          <w:trHeight w:val="1440"/>
        </w:trPr>
        <w:tc>
          <w:tcPr>
            <w:tcW w:w="9792" w:type="dxa"/>
          </w:tcPr>
          <w:p w:rsidRPr="008928DB" w:rsidR="000B514C" w:rsidRDefault="00E7276D" w14:paraId="7B228182"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030"/>
            </w:sdtPr>
            <w:sdtEndPr/>
            <w:sdtContent>
              <w:p w:rsidRPr="008928DB" w:rsidR="000B514C" w:rsidRDefault="00E7276D" w14:paraId="75CF4CE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C599A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A35E0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5AF0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6E82D2" w14:textId="77777777">
      <w:pPr>
        <w:spacing w:after="80"/>
        <w:rPr>
          <w:rFonts w:ascii="Times New Roman" w:hAnsi="Times New Roman" w:cs="Times New Roman"/>
        </w:rPr>
      </w:pPr>
    </w:p>
    <w:p w:rsidRPr="008928DB" w:rsidR="000B514C" w:rsidRDefault="00E7276D" w14:paraId="029D8D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1495D54"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8E61D2"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F4B7AE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0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0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34DFC8B" w14:textId="77777777">
        <w:trPr>
          <w:cantSplit/>
          <w:trHeight w:val="1440"/>
        </w:trPr>
        <w:tc>
          <w:tcPr>
            <w:tcW w:w="9792" w:type="dxa"/>
          </w:tcPr>
          <w:p w:rsidRPr="008928DB" w:rsidR="000B514C" w:rsidRDefault="00E7276D" w14:paraId="4DB69994"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033"/>
            </w:sdtPr>
            <w:sdtEndPr/>
            <w:sdtContent>
              <w:p w:rsidRPr="008928DB" w:rsidR="000B514C" w:rsidRDefault="00E7276D" w14:paraId="712E9C4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2F38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974A2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04E18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1DE5949" w14:textId="77777777">
      <w:pPr>
        <w:spacing w:after="80"/>
        <w:rPr>
          <w:rFonts w:ascii="Times New Roman" w:hAnsi="Times New Roman" w:cs="Times New Roman"/>
        </w:rPr>
      </w:pPr>
    </w:p>
    <w:p w:rsidRPr="008928DB" w:rsidR="000B514C" w:rsidRDefault="00E7276D" w14:paraId="1A13F18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A24AD3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3C16F30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0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0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5775FC4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E7579B3" w14:textId="77777777">
        <w:trPr>
          <w:cantSplit/>
          <w:tblHeader/>
        </w:trPr>
        <w:tc>
          <w:tcPr>
            <w:tcW w:w="4032" w:type="dxa"/>
            <w:shd w:val="clear" w:color="auto" w:fill="D9E2F3"/>
          </w:tcPr>
          <w:p w:rsidRPr="008928DB" w:rsidR="000B514C" w:rsidRDefault="00E7276D" w14:paraId="645D0EF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61149A6F"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D0F71A5" w14:textId="77777777">
        <w:trPr>
          <w:cantSplit/>
        </w:trPr>
        <w:tc>
          <w:tcPr>
            <w:tcW w:w="4032" w:type="dxa"/>
          </w:tcPr>
          <w:p w:rsidRPr="008928DB" w:rsidR="000B514C" w:rsidRDefault="00E7276D" w14:paraId="2BCABF04"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1C0EC104" w14:textId="77777777">
            <w:pPr>
              <w:spacing w:before="20" w:after="20"/>
              <w:rPr>
                <w:rFonts w:ascii="Times New Roman" w:hAnsi="Times New Roman" w:cs="Times New Roman"/>
              </w:rPr>
            </w:pPr>
          </w:p>
        </w:tc>
      </w:tr>
      <w:tr w:rsidRPr="008928DB" w:rsidR="000B514C" w14:paraId="1D1D6202" w14:textId="77777777">
        <w:trPr>
          <w:cantSplit/>
        </w:trPr>
        <w:tc>
          <w:tcPr>
            <w:tcW w:w="4032" w:type="dxa"/>
          </w:tcPr>
          <w:p w:rsidRPr="008928DB" w:rsidR="000B514C" w:rsidRDefault="00E7276D" w14:paraId="5487B3D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50A098D" w14:textId="77777777">
            <w:pPr>
              <w:spacing w:before="20" w:after="20"/>
              <w:rPr>
                <w:rFonts w:ascii="Times New Roman" w:hAnsi="Times New Roman" w:cs="Times New Roman"/>
              </w:rPr>
            </w:pPr>
          </w:p>
        </w:tc>
      </w:tr>
      <w:tr w:rsidRPr="008928DB" w:rsidR="000B514C" w14:paraId="2505E7C5" w14:textId="77777777">
        <w:trPr>
          <w:cantSplit/>
        </w:trPr>
        <w:tc>
          <w:tcPr>
            <w:tcW w:w="4032" w:type="dxa"/>
          </w:tcPr>
          <w:p w:rsidRPr="008928DB" w:rsidR="000B514C" w:rsidRDefault="00E7276D" w14:paraId="0B459CE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8A109E9" w14:textId="77777777">
            <w:pPr>
              <w:spacing w:before="20" w:after="20"/>
              <w:rPr>
                <w:rFonts w:ascii="Times New Roman" w:hAnsi="Times New Roman" w:cs="Times New Roman"/>
              </w:rPr>
            </w:pPr>
          </w:p>
        </w:tc>
      </w:tr>
    </w:tbl>
    <w:p w:rsidRPr="008928DB" w:rsidR="000B514C" w:rsidRDefault="000B514C" w14:paraId="6E9925EA"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F6F188C" w14:textId="77777777">
        <w:trPr>
          <w:cantSplit/>
          <w:trHeight w:val="1440"/>
        </w:trPr>
        <w:tc>
          <w:tcPr>
            <w:tcW w:w="9792" w:type="dxa"/>
          </w:tcPr>
          <w:p w:rsidRPr="008928DB" w:rsidR="000B514C" w:rsidRDefault="00E7276D" w14:paraId="0450687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36"/>
            </w:sdtPr>
            <w:sdtEndPr/>
            <w:sdtContent>
              <w:p w:rsidRPr="008928DB" w:rsidR="000B514C" w:rsidRDefault="00E7276D" w14:paraId="1BC34F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DB3CC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B69AC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5D400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40DAD4C" w14:textId="77777777">
      <w:pPr>
        <w:spacing w:after="80"/>
        <w:rPr>
          <w:rFonts w:ascii="Times New Roman" w:hAnsi="Times New Roman" w:cs="Times New Roman"/>
        </w:rPr>
      </w:pPr>
    </w:p>
    <w:p w:rsidRPr="008928DB" w:rsidR="000B514C" w:rsidRDefault="00E7276D" w14:paraId="6BBDE89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F90DA9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31EEF3C"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0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0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0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0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00764DDE" w14:textId="77777777">
        <w:trPr>
          <w:cantSplit/>
          <w:trHeight w:val="1080"/>
        </w:trPr>
        <w:tc>
          <w:tcPr>
            <w:tcW w:w="9792" w:type="dxa"/>
          </w:tcPr>
          <w:p w:rsidRPr="008928DB" w:rsidR="000B514C" w:rsidRDefault="00E7276D" w14:paraId="74CC8791"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41"/>
            </w:sdtPr>
            <w:sdtEndPr/>
            <w:sdtContent>
              <w:p w:rsidRPr="008928DB" w:rsidR="000B514C" w:rsidRDefault="00E7276D" w14:paraId="6579BD6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64492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5809A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595F219" w14:textId="77777777">
      <w:pPr>
        <w:spacing w:after="80"/>
        <w:rPr>
          <w:rFonts w:ascii="Times New Roman" w:hAnsi="Times New Roman" w:cs="Times New Roman"/>
        </w:rPr>
      </w:pPr>
    </w:p>
    <w:p w:rsidRPr="008928DB" w:rsidR="000B514C" w:rsidRDefault="00E7276D" w14:paraId="7475889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5C06EB0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1073D027"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460522C3"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E136E54"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0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0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0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83D2FED" w14:textId="77777777">
        <w:trPr>
          <w:cantSplit/>
          <w:trHeight w:val="2160"/>
        </w:trPr>
        <w:tc>
          <w:tcPr>
            <w:tcW w:w="9792" w:type="dxa"/>
          </w:tcPr>
          <w:p w:rsidRPr="008928DB" w:rsidR="000B514C" w:rsidRDefault="00E7276D" w14:paraId="5A7C5E0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045"/>
            </w:sdtPr>
            <w:sdtEndPr/>
            <w:sdtContent>
              <w:p w:rsidRPr="008928DB" w:rsidR="000B514C" w:rsidRDefault="00E7276D" w14:paraId="703071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6F2F7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7C8D0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3AD9C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C15C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0906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646E63" w14:textId="77777777">
      <w:pPr>
        <w:spacing w:after="80"/>
        <w:rPr>
          <w:rFonts w:ascii="Times New Roman" w:hAnsi="Times New Roman" w:cs="Times New Roman"/>
        </w:rPr>
      </w:pPr>
    </w:p>
    <w:p w:rsidRPr="008928DB" w:rsidR="000B514C" w:rsidRDefault="00E7276D" w14:paraId="1DEBBD42"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046"/>
          <w:text/>
        </w:sdtPr>
        <w:sdtEndPr/>
        <w:sdtContent>
          <w:r w:rsidRPr="008928DB">
            <w:rPr>
              <w:rFonts w:ascii="Times New Roman" w:hAnsi="Times New Roman" w:cs="Times New Roman"/>
              <w:u w:val="single"/>
            </w:rPr>
            <w:t xml:space="preserve">                                    </w:t>
          </w:r>
        </w:sdtContent>
      </w:sdt>
    </w:p>
    <w:p w:rsidRPr="008928DB" w:rsidR="000B514C" w:rsidRDefault="00E7276D" w14:paraId="77C85907"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047"/>
          <w:text/>
        </w:sdtPr>
        <w:sdtEndPr/>
        <w:sdtContent>
          <w:r w:rsidRPr="008928DB">
            <w:rPr>
              <w:rFonts w:ascii="Times New Roman" w:hAnsi="Times New Roman" w:cs="Times New Roman"/>
              <w:u w:val="single"/>
            </w:rPr>
            <w:t xml:space="preserve">                                    </w:t>
          </w:r>
        </w:sdtContent>
      </w:sdt>
    </w:p>
    <w:p w:rsidRPr="008928DB" w:rsidR="000B514C" w:rsidRDefault="000B514C" w14:paraId="5C0C4964" w14:textId="77777777">
      <w:pPr>
        <w:rPr>
          <w:rFonts w:ascii="Times New Roman" w:hAnsi="Times New Roman" w:cs="Times New Roman"/>
        </w:rPr>
        <w:sectPr w:rsidRPr="008928DB" w:rsidR="000B514C">
          <w:headerReference w:type="default" r:id="rId27"/>
          <w:pgSz w:w="12240" w:h="15840" w:orient="portrait"/>
          <w:pgMar w:top="1224" w:right="1224" w:bottom="1080" w:left="1224" w:header="720" w:footer="504" w:gutter="0"/>
          <w:cols w:space="720"/>
          <w:docGrid w:linePitch="360"/>
        </w:sectPr>
      </w:pPr>
    </w:p>
    <w:p w:rsidRPr="008928DB" w:rsidR="000B514C" w:rsidRDefault="00E7276D" w14:paraId="5E68783D"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VAL-820</w:t>
      </w:r>
    </w:p>
    <w:p w:rsidRPr="008928DB" w:rsidR="000B514C" w:rsidRDefault="00E7276D" w14:paraId="68D9A01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FE05E36"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5D8B2A1D"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EDB74F9"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98.000 kg</w:t>
      </w:r>
    </w:p>
    <w:p w:rsidRPr="008928DB" w:rsidR="000B514C" w:rsidRDefault="00E7276D" w14:paraId="0423578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5AE11B5F"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08E4031A"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2E57AC0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Female with Fracture of unspecified part of neck of right femur, initial encounter for closed fracture</w:t>
      </w:r>
    </w:p>
    <w:p w:rsidRPr="008928DB" w:rsidR="000B514C" w:rsidRDefault="00E7276D" w14:paraId="746F492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6C5566DB"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Fracture of unspecified part of neck of right femur, initial encounter for closed fracture</w:t>
      </w:r>
    </w:p>
    <w:p w:rsidRPr="008928DB" w:rsidR="000B514C" w:rsidRDefault="00E7276D" w14:paraId="2357C0B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788A032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1A6D51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84AA8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3297756"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is admitted with Fracture of unspecified part of neck of right femur, initial encounter for closed fracture. Presenting symptoms include Fatigue, Nausea, present for one week and improving after treatment. Home medications include lisinopril 10 MG Oral Tablet, warfarin sodium 5 MG Oral Tablet, metformin hydrochloride 500 MG Oral Tablet. Started during the hospitalization: 0.4 ML enoxaparin sodium 100 MG/ML Prefilled Syringe. Admitted after hip-fracture surgery with inpatient bridging ant</w:t>
      </w:r>
      <w:r w:rsidRPr="008928DB">
        <w:rPr>
          <w:rFonts w:ascii="Times New Roman" w:hAnsi="Times New Roman" w:cs="Times New Roman"/>
        </w:rPr>
        <w:t>icoagulation only. Enoxaparin was used for inpatient venous-thromboembolism prophylaxis. Postoperative hemoglobin was observed without transfusion. Rehabilitation and anticoagulation follow-up were planned.</w:t>
      </w:r>
    </w:p>
    <w:p w:rsidRPr="008928DB" w:rsidR="000B514C" w:rsidRDefault="00E7276D" w14:paraId="28D3F4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65CD53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with Fracture of unspecified part of neck of right femur, initial encounter for closed fracture. Symptoms: Fatigue, Nausea for one week (improving after treatment). Medications continued from home: lisinopril 10 MG Oral Tablet, warfarin sodium 5 MG Oral Tablet, metformin hydrochloride 500 MG Oral Tablet. Started during the hospitalization: 0.4 ML enoxaparin sodium 100 MG/ML Prefilled Syringe. Admitted after hip-fracture surgery with inpatient bridging anticoagulation only. Enox</w:t>
      </w:r>
      <w:r w:rsidRPr="008928DB">
        <w:rPr>
          <w:rFonts w:ascii="Times New Roman" w:hAnsi="Times New Roman" w:cs="Times New Roman"/>
        </w:rPr>
        <w:t>aparin was used for inpatient venous-thromboembolism prophylaxis. Postoperative hemoglobin was observed without transfusion. Rehabilitation and anticoagulation follow-up were planned.</w:t>
      </w:r>
    </w:p>
    <w:p w:rsidRPr="008928DB" w:rsidR="000B514C" w:rsidRDefault="00E7276D" w14:paraId="126DCF6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BA12B0"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4736EE" w14:textId="77777777">
        <w:trPr>
          <w:cantSplit/>
          <w:tblHeader/>
        </w:trPr>
        <w:tc>
          <w:tcPr>
            <w:tcW w:w="2448" w:type="dxa"/>
            <w:shd w:val="clear" w:color="auto" w:fill="D9E2F3"/>
          </w:tcPr>
          <w:p w:rsidRPr="008928DB" w:rsidR="000B514C" w:rsidRDefault="00E7276D" w14:paraId="126B97D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4AE06C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345CB31"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790EFAB"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0FEC7026" w14:textId="77777777">
        <w:trPr>
          <w:cantSplit/>
        </w:trPr>
        <w:tc>
          <w:tcPr>
            <w:tcW w:w="2448" w:type="dxa"/>
          </w:tcPr>
          <w:p w:rsidRPr="008928DB" w:rsidR="000B514C" w:rsidRDefault="00E7276D" w14:paraId="6D13310F"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144DFC2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ECFD0D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58CA6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65D3CBD" w14:textId="77777777">
        <w:trPr>
          <w:cantSplit/>
        </w:trPr>
        <w:tc>
          <w:tcPr>
            <w:tcW w:w="2448" w:type="dxa"/>
          </w:tcPr>
          <w:p w:rsidRPr="008928DB" w:rsidR="000B514C" w:rsidRDefault="00E7276D" w14:paraId="7C970F0F"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A29A79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B0E158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65DC50D"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9B14430" w14:textId="77777777">
        <w:trPr>
          <w:cantSplit/>
        </w:trPr>
        <w:tc>
          <w:tcPr>
            <w:tcW w:w="2448" w:type="dxa"/>
          </w:tcPr>
          <w:p w:rsidRPr="008928DB" w:rsidR="000B514C" w:rsidRDefault="00E7276D" w14:paraId="71F027A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52D26D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03756A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605058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46149680" w14:textId="77777777">
        <w:trPr>
          <w:cantSplit/>
        </w:trPr>
        <w:tc>
          <w:tcPr>
            <w:tcW w:w="2448" w:type="dxa"/>
          </w:tcPr>
          <w:p w:rsidRPr="008928DB" w:rsidR="000B514C" w:rsidRDefault="00E7276D" w14:paraId="6091B7EF"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14A252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47F9D5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EC3BC1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EDE90E8" w14:textId="77777777">
      <w:pPr>
        <w:spacing w:after="40"/>
        <w:rPr>
          <w:rFonts w:ascii="Times New Roman" w:hAnsi="Times New Roman" w:cs="Times New Roman"/>
        </w:rPr>
      </w:pPr>
    </w:p>
    <w:p w:rsidRPr="008928DB" w:rsidR="000B514C" w:rsidRDefault="00E7276D" w14:paraId="5B69D7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55AC85" w14:textId="77777777">
        <w:trPr>
          <w:cantSplit/>
          <w:tblHeader/>
        </w:trPr>
        <w:tc>
          <w:tcPr>
            <w:tcW w:w="2448" w:type="dxa"/>
            <w:shd w:val="clear" w:color="auto" w:fill="D9E2F3"/>
          </w:tcPr>
          <w:p w:rsidRPr="008928DB" w:rsidR="000B514C" w:rsidRDefault="00E7276D" w14:paraId="066B94C5"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836FFE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1039BC1"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27B115C"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9BE4CA9" w14:textId="77777777">
        <w:trPr>
          <w:cantSplit/>
        </w:trPr>
        <w:tc>
          <w:tcPr>
            <w:tcW w:w="2448" w:type="dxa"/>
          </w:tcPr>
          <w:p w:rsidRPr="008928DB" w:rsidR="000B514C" w:rsidRDefault="00E7276D" w14:paraId="7FC849B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1C03AA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696343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B5CFF6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CA07763" w14:textId="77777777">
        <w:trPr>
          <w:cantSplit/>
        </w:trPr>
        <w:tc>
          <w:tcPr>
            <w:tcW w:w="2448" w:type="dxa"/>
          </w:tcPr>
          <w:p w:rsidRPr="008928DB" w:rsidR="000B514C" w:rsidRDefault="00E7276D" w14:paraId="248FC51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A89BB9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0EE18FF"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941CE9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22D28B3" w14:textId="77777777">
        <w:trPr>
          <w:cantSplit/>
        </w:trPr>
        <w:tc>
          <w:tcPr>
            <w:tcW w:w="2448" w:type="dxa"/>
          </w:tcPr>
          <w:p w:rsidRPr="008928DB" w:rsidR="000B514C" w:rsidRDefault="00E7276D" w14:paraId="4310F1B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C15269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2770C8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C29945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6378727" w14:textId="77777777">
        <w:trPr>
          <w:cantSplit/>
        </w:trPr>
        <w:tc>
          <w:tcPr>
            <w:tcW w:w="2448" w:type="dxa"/>
          </w:tcPr>
          <w:p w:rsidRPr="008928DB" w:rsidR="000B514C" w:rsidRDefault="00E7276D" w14:paraId="397F130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B08B4C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80BFE9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F331848"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B48CCE3" w14:textId="77777777">
      <w:pPr>
        <w:spacing w:after="40"/>
        <w:rPr>
          <w:rFonts w:ascii="Times New Roman" w:hAnsi="Times New Roman" w:cs="Times New Roman"/>
        </w:rPr>
      </w:pPr>
    </w:p>
    <w:p w:rsidRPr="008928DB" w:rsidR="000B514C" w:rsidRDefault="00E7276D" w14:paraId="32E92B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36491E6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E20A75E"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5C1995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F24706D" w14:textId="77777777">
      <w:pPr>
        <w:rPr>
          <w:rFonts w:ascii="Times New Roman" w:hAnsi="Times New Roman" w:cs="Times New Roman"/>
        </w:rPr>
      </w:pPr>
      <w:r w:rsidRPr="008928DB">
        <w:rPr>
          <w:rFonts w:ascii="Times New Roman" w:hAnsi="Times New Roman" w:cs="Times New Roman"/>
        </w:rPr>
        <w:t>Postoperative hemoglobin was observed without transfusion. Rehabilitation and anticoagulation follow-up were planned.</w:t>
      </w:r>
    </w:p>
    <w:p w:rsidRPr="008928DB" w:rsidR="000B514C" w:rsidRDefault="00E7276D" w14:paraId="13F9EC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603061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6D0D2021"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2B967D5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754178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01664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61EB01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0925DD8" w14:textId="77777777">
        <w:trPr>
          <w:cantSplit/>
          <w:tblHeader/>
        </w:trPr>
        <w:tc>
          <w:tcPr>
            <w:tcW w:w="4608" w:type="dxa"/>
            <w:shd w:val="clear" w:color="auto" w:fill="D9E2F3"/>
          </w:tcPr>
          <w:p w:rsidRPr="008928DB" w:rsidR="000B514C" w:rsidRDefault="00E7276D" w14:paraId="1255CF5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0FF858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5B29F3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A241DAE" w14:textId="77777777">
        <w:trPr>
          <w:cantSplit/>
        </w:trPr>
        <w:tc>
          <w:tcPr>
            <w:tcW w:w="4608" w:type="dxa"/>
          </w:tcPr>
          <w:p w:rsidRPr="008928DB" w:rsidR="000B514C" w:rsidRDefault="00E7276D" w14:paraId="5A26DF2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04B405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1F048C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18FA163" w14:textId="77777777">
        <w:trPr>
          <w:cantSplit/>
        </w:trPr>
        <w:tc>
          <w:tcPr>
            <w:tcW w:w="4608" w:type="dxa"/>
          </w:tcPr>
          <w:p w:rsidRPr="008928DB" w:rsidR="000B514C" w:rsidRDefault="00E7276D" w14:paraId="569388EF"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4F918CE" w14:textId="77777777">
            <w:pPr>
              <w:spacing w:before="20" w:after="20"/>
              <w:rPr>
                <w:rFonts w:ascii="Times New Roman" w:hAnsi="Times New Roman" w:cs="Times New Roman"/>
              </w:rPr>
            </w:pPr>
            <w:r w:rsidRPr="008928DB">
              <w:rPr>
                <w:rFonts w:ascii="Times New Roman" w:hAnsi="Times New Roman" w:cs="Times New Roman"/>
              </w:rPr>
              <w:t>138/72</w:t>
            </w:r>
          </w:p>
        </w:tc>
        <w:tc>
          <w:tcPr>
            <w:tcW w:w="2592" w:type="dxa"/>
          </w:tcPr>
          <w:p w:rsidRPr="008928DB" w:rsidR="000B514C" w:rsidRDefault="00E7276D" w14:paraId="13398AD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E478784" w14:textId="77777777">
        <w:trPr>
          <w:cantSplit/>
        </w:trPr>
        <w:tc>
          <w:tcPr>
            <w:tcW w:w="4608" w:type="dxa"/>
          </w:tcPr>
          <w:p w:rsidRPr="008928DB" w:rsidR="000B514C" w:rsidRDefault="00E7276D" w14:paraId="1E2F198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FF3EDBF"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1BF482B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CE5D310" w14:textId="77777777">
        <w:trPr>
          <w:cantSplit/>
        </w:trPr>
        <w:tc>
          <w:tcPr>
            <w:tcW w:w="4608" w:type="dxa"/>
          </w:tcPr>
          <w:p w:rsidRPr="008928DB" w:rsidR="000B514C" w:rsidRDefault="00E7276D" w14:paraId="69268F0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74A8CC4"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5206E0A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72CA85E" w14:textId="77777777">
        <w:trPr>
          <w:cantSplit/>
        </w:trPr>
        <w:tc>
          <w:tcPr>
            <w:tcW w:w="4608" w:type="dxa"/>
          </w:tcPr>
          <w:p w:rsidRPr="008928DB" w:rsidR="000B514C" w:rsidRDefault="00E7276D" w14:paraId="47DF0FF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3733F3B"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074D9A7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743FAC3" w14:textId="77777777">
      <w:pPr>
        <w:spacing w:after="40"/>
        <w:rPr>
          <w:rFonts w:ascii="Times New Roman" w:hAnsi="Times New Roman" w:cs="Times New Roman"/>
        </w:rPr>
      </w:pPr>
    </w:p>
    <w:p w:rsidRPr="008928DB" w:rsidR="000B514C" w:rsidRDefault="00E7276D" w14:paraId="25F7D1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32401C5" w14:textId="77777777">
        <w:trPr>
          <w:cantSplit/>
          <w:tblHeader/>
        </w:trPr>
        <w:tc>
          <w:tcPr>
            <w:tcW w:w="5760" w:type="dxa"/>
            <w:shd w:val="clear" w:color="auto" w:fill="D9E2F3"/>
          </w:tcPr>
          <w:p w:rsidRPr="008928DB" w:rsidR="000B514C" w:rsidRDefault="00E7276D" w14:paraId="2F385979"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FCD530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2F7AFE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EF030CE" w14:textId="77777777">
        <w:trPr>
          <w:cantSplit/>
        </w:trPr>
        <w:tc>
          <w:tcPr>
            <w:tcW w:w="5760" w:type="dxa"/>
          </w:tcPr>
          <w:p w:rsidRPr="008928DB" w:rsidR="000B514C" w:rsidRDefault="00E7276D" w14:paraId="676495AA"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8CE9651" w14:textId="77777777">
            <w:pPr>
              <w:spacing w:before="20" w:after="20"/>
              <w:rPr>
                <w:rFonts w:ascii="Times New Roman" w:hAnsi="Times New Roman" w:cs="Times New Roman"/>
              </w:rPr>
            </w:pPr>
            <w:r w:rsidRPr="008928DB">
              <w:rPr>
                <w:rFonts w:ascii="Times New Roman" w:hAnsi="Times New Roman" w:cs="Times New Roman"/>
              </w:rPr>
              <w:t>124.0</w:t>
            </w:r>
          </w:p>
        </w:tc>
        <w:tc>
          <w:tcPr>
            <w:tcW w:w="2160" w:type="dxa"/>
          </w:tcPr>
          <w:p w:rsidRPr="008928DB" w:rsidR="000B514C" w:rsidRDefault="00E7276D" w14:paraId="4869690F"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0AF80B2" w14:textId="77777777">
        <w:trPr>
          <w:cantSplit/>
        </w:trPr>
        <w:tc>
          <w:tcPr>
            <w:tcW w:w="5760" w:type="dxa"/>
          </w:tcPr>
          <w:p w:rsidRPr="008928DB" w:rsidR="000B514C" w:rsidRDefault="00E7276D" w14:paraId="2F8D05D6"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5025A2A8" w14:textId="77777777">
            <w:pPr>
              <w:spacing w:before="20" w:after="20"/>
              <w:rPr>
                <w:rFonts w:ascii="Times New Roman" w:hAnsi="Times New Roman" w:cs="Times New Roman"/>
              </w:rPr>
            </w:pPr>
            <w:r w:rsidRPr="008928DB">
              <w:rPr>
                <w:rFonts w:ascii="Times New Roman" w:hAnsi="Times New Roman" w:cs="Times New Roman"/>
              </w:rPr>
              <w:t>3.2</w:t>
            </w:r>
          </w:p>
        </w:tc>
        <w:tc>
          <w:tcPr>
            <w:tcW w:w="2160" w:type="dxa"/>
          </w:tcPr>
          <w:p w:rsidRPr="008928DB" w:rsidR="000B514C" w:rsidRDefault="00E7276D" w14:paraId="4EDDDE8C"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0418CD5C" w14:textId="77777777">
        <w:trPr>
          <w:cantSplit/>
        </w:trPr>
        <w:tc>
          <w:tcPr>
            <w:tcW w:w="5760" w:type="dxa"/>
          </w:tcPr>
          <w:p w:rsidRPr="008928DB" w:rsidR="000B514C" w:rsidRDefault="00E7276D" w14:paraId="57E8EC5A"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1DC021AC" w14:textId="77777777">
            <w:pPr>
              <w:spacing w:before="20" w:after="20"/>
              <w:rPr>
                <w:rFonts w:ascii="Times New Roman" w:hAnsi="Times New Roman" w:cs="Times New Roman"/>
              </w:rPr>
            </w:pPr>
            <w:r w:rsidRPr="008928DB">
              <w:rPr>
                <w:rFonts w:ascii="Times New Roman" w:hAnsi="Times New Roman" w:cs="Times New Roman"/>
              </w:rPr>
              <w:t>8.3</w:t>
            </w:r>
          </w:p>
        </w:tc>
        <w:tc>
          <w:tcPr>
            <w:tcW w:w="2160" w:type="dxa"/>
          </w:tcPr>
          <w:p w:rsidRPr="008928DB" w:rsidR="000B514C" w:rsidRDefault="00E7276D" w14:paraId="6ED8895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68AE94F" w14:textId="77777777">
      <w:pPr>
        <w:spacing w:after="40"/>
        <w:rPr>
          <w:rFonts w:ascii="Times New Roman" w:hAnsi="Times New Roman" w:cs="Times New Roman"/>
        </w:rPr>
      </w:pPr>
    </w:p>
    <w:p w:rsidRPr="008928DB" w:rsidR="000B514C" w:rsidRDefault="00E7276D" w14:paraId="5A255F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17D1708" w14:textId="77777777">
        <w:trPr>
          <w:cantSplit/>
          <w:tblHeader/>
        </w:trPr>
        <w:tc>
          <w:tcPr>
            <w:tcW w:w="9792" w:type="dxa"/>
            <w:shd w:val="clear" w:color="auto" w:fill="D9E2F3"/>
          </w:tcPr>
          <w:p w:rsidRPr="008928DB" w:rsidR="000B514C" w:rsidRDefault="00E7276D" w14:paraId="66DEEED4"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DCE9AA7" w14:textId="77777777">
        <w:trPr>
          <w:cantSplit/>
        </w:trPr>
        <w:tc>
          <w:tcPr>
            <w:tcW w:w="9792" w:type="dxa"/>
          </w:tcPr>
          <w:p w:rsidRPr="008928DB" w:rsidR="000B514C" w:rsidRDefault="00E7276D" w14:paraId="06E9437C" w14:textId="77777777">
            <w:pPr>
              <w:spacing w:before="20" w:after="20"/>
              <w:rPr>
                <w:rFonts w:ascii="Times New Roman" w:hAnsi="Times New Roman" w:cs="Times New Roman"/>
              </w:rPr>
            </w:pPr>
            <w:r w:rsidRPr="008928DB">
              <w:rPr>
                <w:rFonts w:ascii="Times New Roman" w:hAnsi="Times New Roman" w:cs="Times New Roman"/>
              </w:rPr>
              <w:t>98.000</w:t>
            </w:r>
          </w:p>
        </w:tc>
      </w:tr>
    </w:tbl>
    <w:p w:rsidRPr="008928DB" w:rsidR="000B514C" w:rsidRDefault="000B514C" w14:paraId="3A0FD1C2" w14:textId="77777777">
      <w:pPr>
        <w:spacing w:after="40"/>
        <w:rPr>
          <w:rFonts w:ascii="Times New Roman" w:hAnsi="Times New Roman" w:cs="Times New Roman"/>
        </w:rPr>
      </w:pPr>
    </w:p>
    <w:p w:rsidRPr="008928DB" w:rsidR="000B514C" w:rsidRDefault="00E7276D" w14:paraId="0BEED83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4E8AC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922B565" w14:textId="77777777">
        <w:trPr>
          <w:cantSplit/>
          <w:tblHeader/>
        </w:trPr>
        <w:tc>
          <w:tcPr>
            <w:tcW w:w="4608" w:type="dxa"/>
            <w:shd w:val="clear" w:color="auto" w:fill="D9E2F3"/>
          </w:tcPr>
          <w:p w:rsidRPr="008928DB" w:rsidR="000B514C" w:rsidRDefault="00E7276D" w14:paraId="4D1CC61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3E90F2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EF6B24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86CDE4D" w14:textId="77777777">
        <w:trPr>
          <w:cantSplit/>
        </w:trPr>
        <w:tc>
          <w:tcPr>
            <w:tcW w:w="4608" w:type="dxa"/>
          </w:tcPr>
          <w:p w:rsidRPr="008928DB" w:rsidR="000B514C" w:rsidRDefault="00E7276D" w14:paraId="2395CEE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52FBE1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39BBB4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CEA67BA" w14:textId="77777777">
        <w:trPr>
          <w:cantSplit/>
        </w:trPr>
        <w:tc>
          <w:tcPr>
            <w:tcW w:w="4608" w:type="dxa"/>
          </w:tcPr>
          <w:p w:rsidRPr="008928DB" w:rsidR="000B514C" w:rsidRDefault="00E7276D" w14:paraId="2398F05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D48EE35" w14:textId="77777777">
            <w:pPr>
              <w:spacing w:before="20" w:after="20"/>
              <w:rPr>
                <w:rFonts w:ascii="Times New Roman" w:hAnsi="Times New Roman" w:cs="Times New Roman"/>
              </w:rPr>
            </w:pPr>
            <w:r w:rsidRPr="008928DB">
              <w:rPr>
                <w:rFonts w:ascii="Times New Roman" w:hAnsi="Times New Roman" w:cs="Times New Roman"/>
              </w:rPr>
              <w:t>114/77</w:t>
            </w:r>
          </w:p>
        </w:tc>
        <w:tc>
          <w:tcPr>
            <w:tcW w:w="2592" w:type="dxa"/>
          </w:tcPr>
          <w:p w:rsidRPr="008928DB" w:rsidR="000B514C" w:rsidRDefault="00E7276D" w14:paraId="31E72E5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6B3819E" w14:textId="77777777">
        <w:trPr>
          <w:cantSplit/>
        </w:trPr>
        <w:tc>
          <w:tcPr>
            <w:tcW w:w="4608" w:type="dxa"/>
          </w:tcPr>
          <w:p w:rsidRPr="008928DB" w:rsidR="000B514C" w:rsidRDefault="00E7276D" w14:paraId="1799F80E"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8CDEE62"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5F3EC90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C11AE8B" w14:textId="77777777">
        <w:trPr>
          <w:cantSplit/>
        </w:trPr>
        <w:tc>
          <w:tcPr>
            <w:tcW w:w="4608" w:type="dxa"/>
          </w:tcPr>
          <w:p w:rsidRPr="008928DB" w:rsidR="000B514C" w:rsidRDefault="00E7276D" w14:paraId="2F803CF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5B00D99"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E068B1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DD145B5" w14:textId="77777777">
        <w:trPr>
          <w:cantSplit/>
        </w:trPr>
        <w:tc>
          <w:tcPr>
            <w:tcW w:w="4608" w:type="dxa"/>
          </w:tcPr>
          <w:p w:rsidRPr="008928DB" w:rsidR="000B514C" w:rsidRDefault="00E7276D" w14:paraId="5D61DA2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DFA9A81"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62061144"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06BE8BB" w14:textId="77777777">
      <w:pPr>
        <w:spacing w:after="40"/>
        <w:rPr>
          <w:rFonts w:ascii="Times New Roman" w:hAnsi="Times New Roman" w:cs="Times New Roman"/>
        </w:rPr>
      </w:pPr>
    </w:p>
    <w:p w:rsidRPr="008928DB" w:rsidR="000B514C" w:rsidRDefault="00E7276D" w14:paraId="46CBF55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8008B48" w14:textId="77777777">
        <w:trPr>
          <w:cantSplit/>
          <w:tblHeader/>
        </w:trPr>
        <w:tc>
          <w:tcPr>
            <w:tcW w:w="5760" w:type="dxa"/>
            <w:shd w:val="clear" w:color="auto" w:fill="D9E2F3"/>
          </w:tcPr>
          <w:p w:rsidRPr="008928DB" w:rsidR="000B514C" w:rsidRDefault="00E7276D" w14:paraId="19901FA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91AA06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D87A63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390656C" w14:textId="77777777">
        <w:trPr>
          <w:cantSplit/>
        </w:trPr>
        <w:tc>
          <w:tcPr>
            <w:tcW w:w="5760" w:type="dxa"/>
          </w:tcPr>
          <w:p w:rsidRPr="008928DB" w:rsidR="000B514C" w:rsidRDefault="00E7276D" w14:paraId="47EC3A4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C855A3D" w14:textId="77777777">
            <w:pPr>
              <w:spacing w:before="20" w:after="20"/>
              <w:rPr>
                <w:rFonts w:ascii="Times New Roman" w:hAnsi="Times New Roman" w:cs="Times New Roman"/>
              </w:rPr>
            </w:pPr>
            <w:r w:rsidRPr="008928DB">
              <w:rPr>
                <w:rFonts w:ascii="Times New Roman" w:hAnsi="Times New Roman" w:cs="Times New Roman"/>
              </w:rPr>
              <w:t>119.0</w:t>
            </w:r>
          </w:p>
        </w:tc>
        <w:tc>
          <w:tcPr>
            <w:tcW w:w="2160" w:type="dxa"/>
          </w:tcPr>
          <w:p w:rsidRPr="008928DB" w:rsidR="000B514C" w:rsidRDefault="00E7276D" w14:paraId="32E3ADD4"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BD050B8" w14:textId="77777777">
        <w:trPr>
          <w:cantSplit/>
        </w:trPr>
        <w:tc>
          <w:tcPr>
            <w:tcW w:w="5760" w:type="dxa"/>
          </w:tcPr>
          <w:p w:rsidRPr="008928DB" w:rsidR="000B514C" w:rsidRDefault="00E7276D" w14:paraId="358FBE0C"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667A95B8" w14:textId="77777777">
            <w:pPr>
              <w:spacing w:before="20" w:after="20"/>
              <w:rPr>
                <w:rFonts w:ascii="Times New Roman" w:hAnsi="Times New Roman" w:cs="Times New Roman"/>
              </w:rPr>
            </w:pPr>
            <w:r w:rsidRPr="008928DB">
              <w:rPr>
                <w:rFonts w:ascii="Times New Roman" w:hAnsi="Times New Roman" w:cs="Times New Roman"/>
              </w:rPr>
              <w:t>2.0</w:t>
            </w:r>
          </w:p>
        </w:tc>
        <w:tc>
          <w:tcPr>
            <w:tcW w:w="2160" w:type="dxa"/>
          </w:tcPr>
          <w:p w:rsidRPr="008928DB" w:rsidR="000B514C" w:rsidRDefault="00E7276D" w14:paraId="07CE990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37E51AE4" w14:textId="77777777">
        <w:trPr>
          <w:cantSplit/>
        </w:trPr>
        <w:tc>
          <w:tcPr>
            <w:tcW w:w="5760" w:type="dxa"/>
          </w:tcPr>
          <w:p w:rsidRPr="008928DB" w:rsidR="000B514C" w:rsidRDefault="00E7276D" w14:paraId="21B573C5"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92706A3" w14:textId="77777777">
            <w:pPr>
              <w:spacing w:before="20" w:after="20"/>
              <w:rPr>
                <w:rFonts w:ascii="Times New Roman" w:hAnsi="Times New Roman" w:cs="Times New Roman"/>
              </w:rPr>
            </w:pPr>
            <w:r w:rsidRPr="008928DB">
              <w:rPr>
                <w:rFonts w:ascii="Times New Roman" w:hAnsi="Times New Roman" w:cs="Times New Roman"/>
              </w:rPr>
              <w:t>11.1</w:t>
            </w:r>
          </w:p>
        </w:tc>
        <w:tc>
          <w:tcPr>
            <w:tcW w:w="2160" w:type="dxa"/>
          </w:tcPr>
          <w:p w:rsidRPr="008928DB" w:rsidR="000B514C" w:rsidRDefault="00E7276D" w14:paraId="79366C49"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B4565BB" w14:textId="77777777">
      <w:pPr>
        <w:spacing w:after="40"/>
        <w:rPr>
          <w:rFonts w:ascii="Times New Roman" w:hAnsi="Times New Roman" w:cs="Times New Roman"/>
        </w:rPr>
      </w:pPr>
    </w:p>
    <w:p w:rsidRPr="008928DB" w:rsidR="000B514C" w:rsidRDefault="00E7276D" w14:paraId="605CAD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AEB05D1" w14:textId="77777777">
        <w:trPr>
          <w:cantSplit/>
          <w:tblHeader/>
        </w:trPr>
        <w:tc>
          <w:tcPr>
            <w:tcW w:w="3384" w:type="dxa"/>
            <w:shd w:val="clear" w:color="auto" w:fill="D9E2F3"/>
          </w:tcPr>
          <w:p w:rsidRPr="008928DB" w:rsidR="000B514C" w:rsidRDefault="00E7276D" w14:paraId="5E667CD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CD0571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FAADBE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8C3547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88BEC0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2690DB" w14:textId="77777777">
        <w:trPr>
          <w:cantSplit/>
        </w:trPr>
        <w:tc>
          <w:tcPr>
            <w:tcW w:w="3384" w:type="dxa"/>
          </w:tcPr>
          <w:p w:rsidRPr="008928DB" w:rsidR="000B514C" w:rsidRDefault="00E7276D" w14:paraId="754ACFA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20D4ABA"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2F8B49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A34B15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85129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69CAED6" w14:textId="77777777">
        <w:trPr>
          <w:cantSplit/>
        </w:trPr>
        <w:tc>
          <w:tcPr>
            <w:tcW w:w="3384" w:type="dxa"/>
          </w:tcPr>
          <w:p w:rsidRPr="008928DB" w:rsidR="000B514C" w:rsidRDefault="00E7276D" w14:paraId="208FFA47"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E812BA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C75099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0FE218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059F86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2C931A3E" w14:textId="77777777">
        <w:trPr>
          <w:cantSplit/>
        </w:trPr>
        <w:tc>
          <w:tcPr>
            <w:tcW w:w="3384" w:type="dxa"/>
          </w:tcPr>
          <w:p w:rsidRPr="008928DB" w:rsidR="000B514C" w:rsidRDefault="00E7276D" w14:paraId="03EC32F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76C04C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600E27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AFDFA8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C81D9F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26283A2" w14:textId="77777777">
      <w:pPr>
        <w:spacing w:after="40"/>
        <w:rPr>
          <w:rFonts w:ascii="Times New Roman" w:hAnsi="Times New Roman" w:cs="Times New Roman"/>
        </w:rPr>
      </w:pPr>
    </w:p>
    <w:p w:rsidRPr="008928DB" w:rsidR="000B514C" w:rsidRDefault="00E7276D" w14:paraId="38609F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536F7AA" w14:textId="77777777">
        <w:trPr>
          <w:cantSplit/>
          <w:tblHeader/>
        </w:trPr>
        <w:tc>
          <w:tcPr>
            <w:tcW w:w="3384" w:type="dxa"/>
            <w:shd w:val="clear" w:color="auto" w:fill="D9E2F3"/>
          </w:tcPr>
          <w:p w:rsidRPr="008928DB" w:rsidR="000B514C" w:rsidRDefault="00E7276D" w14:paraId="6DDEDC3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9B380B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65E298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56BDE3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639748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FBDA9EC" w14:textId="77777777">
        <w:trPr>
          <w:cantSplit/>
        </w:trPr>
        <w:tc>
          <w:tcPr>
            <w:tcW w:w="3384" w:type="dxa"/>
          </w:tcPr>
          <w:p w:rsidRPr="008928DB" w:rsidR="000B514C" w:rsidRDefault="00E7276D" w14:paraId="08C81232"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c>
          <w:tcPr>
            <w:tcW w:w="1224" w:type="dxa"/>
          </w:tcPr>
          <w:p w:rsidRPr="008928DB" w:rsidR="000B514C" w:rsidRDefault="00E7276D" w14:paraId="7E6ECF0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C09D2C0" w14:textId="77777777">
            <w:pPr>
              <w:spacing w:before="20" w:after="20"/>
              <w:rPr>
                <w:rFonts w:ascii="Times New Roman" w:hAnsi="Times New Roman" w:cs="Times New Roman"/>
              </w:rPr>
            </w:pPr>
            <w:r w:rsidRPr="008928DB">
              <w:rPr>
                <w:rFonts w:ascii="Times New Roman" w:hAnsi="Times New Roman" w:cs="Times New Roman"/>
              </w:rPr>
              <w:t>subcutaneous</w:t>
            </w:r>
          </w:p>
        </w:tc>
        <w:tc>
          <w:tcPr>
            <w:tcW w:w="1512" w:type="dxa"/>
          </w:tcPr>
          <w:p w:rsidRPr="008928DB" w:rsidR="000B514C" w:rsidRDefault="00E7276D" w14:paraId="1FE716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F530A4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Note: Enoxaparin was used for inpatient venous-thromboembolism prophylaxis.</w:t>
            </w:r>
          </w:p>
        </w:tc>
      </w:tr>
      <w:tr w:rsidRPr="008928DB" w:rsidR="000B514C" w14:paraId="05EA8C6B" w14:textId="77777777">
        <w:trPr>
          <w:cantSplit/>
        </w:trPr>
        <w:tc>
          <w:tcPr>
            <w:tcW w:w="3384" w:type="dxa"/>
          </w:tcPr>
          <w:p w:rsidRPr="008928DB" w:rsidR="000B514C" w:rsidRDefault="00E7276D" w14:paraId="1A2C86B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9382AD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AD03B3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17CA74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6299FF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F88B6CB" w14:textId="77777777">
        <w:trPr>
          <w:cantSplit/>
        </w:trPr>
        <w:tc>
          <w:tcPr>
            <w:tcW w:w="3384" w:type="dxa"/>
          </w:tcPr>
          <w:p w:rsidRPr="008928DB" w:rsidR="000B514C" w:rsidRDefault="00E7276D" w14:paraId="1219958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A8924E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A5A27E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B9D5B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748664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55095E20" w14:textId="77777777">
        <w:trPr>
          <w:cantSplit/>
        </w:trPr>
        <w:tc>
          <w:tcPr>
            <w:tcW w:w="3384" w:type="dxa"/>
          </w:tcPr>
          <w:p w:rsidRPr="008928DB" w:rsidR="000B514C" w:rsidRDefault="00E7276D" w14:paraId="7AD94D07"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7D6D0A1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B28FAA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23F0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3CC05DA"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636CDAF9" w14:textId="77777777">
      <w:pPr>
        <w:spacing w:after="40"/>
        <w:rPr>
          <w:rFonts w:ascii="Times New Roman" w:hAnsi="Times New Roman" w:cs="Times New Roman"/>
        </w:rPr>
      </w:pPr>
    </w:p>
    <w:p w:rsidRPr="008928DB" w:rsidR="000B514C" w:rsidRDefault="00E7276D" w14:paraId="62196B2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0D36A41" w14:textId="77777777">
        <w:trPr>
          <w:cantSplit/>
          <w:tblHeader/>
        </w:trPr>
        <w:tc>
          <w:tcPr>
            <w:tcW w:w="3384" w:type="dxa"/>
            <w:shd w:val="clear" w:color="auto" w:fill="D9E2F3"/>
          </w:tcPr>
          <w:p w:rsidRPr="008928DB" w:rsidR="000B514C" w:rsidRDefault="00E7276D" w14:paraId="042FC7A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80C06E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071713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B11CFC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55DF6D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2016B03" w14:textId="77777777">
        <w:trPr>
          <w:cantSplit/>
        </w:trPr>
        <w:tc>
          <w:tcPr>
            <w:tcW w:w="3384" w:type="dxa"/>
          </w:tcPr>
          <w:p w:rsidRPr="008928DB" w:rsidR="000B514C" w:rsidRDefault="00E7276D" w14:paraId="199FF26B"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c>
          <w:tcPr>
            <w:tcW w:w="1224" w:type="dxa"/>
          </w:tcPr>
          <w:p w:rsidRPr="008928DB" w:rsidR="000B514C" w:rsidRDefault="00E7276D" w14:paraId="2823AC3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91ABEA" w14:textId="77777777">
            <w:pPr>
              <w:spacing w:before="20" w:after="20"/>
              <w:rPr>
                <w:rFonts w:ascii="Times New Roman" w:hAnsi="Times New Roman" w:cs="Times New Roman"/>
              </w:rPr>
            </w:pPr>
            <w:r w:rsidRPr="008928DB">
              <w:rPr>
                <w:rFonts w:ascii="Times New Roman" w:hAnsi="Times New Roman" w:cs="Times New Roman"/>
              </w:rPr>
              <w:t>subcutaneous</w:t>
            </w:r>
          </w:p>
        </w:tc>
        <w:tc>
          <w:tcPr>
            <w:tcW w:w="1512" w:type="dxa"/>
          </w:tcPr>
          <w:p w:rsidRPr="008928DB" w:rsidR="000B514C" w:rsidRDefault="00E7276D" w14:paraId="1E7D213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70733B"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Note: Enoxaparin was used for inpatient venous-thromboembolism prophylaxis.</w:t>
            </w:r>
          </w:p>
        </w:tc>
      </w:tr>
      <w:tr w:rsidRPr="008928DB" w:rsidR="000B514C" w14:paraId="4ABB8B7C" w14:textId="77777777">
        <w:trPr>
          <w:cantSplit/>
        </w:trPr>
        <w:tc>
          <w:tcPr>
            <w:tcW w:w="3384" w:type="dxa"/>
          </w:tcPr>
          <w:p w:rsidRPr="008928DB" w:rsidR="000B514C" w:rsidRDefault="00E7276D" w14:paraId="5B731DF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A52732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819D11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176C18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EB738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B8A2579" w14:textId="77777777">
        <w:trPr>
          <w:cantSplit/>
        </w:trPr>
        <w:tc>
          <w:tcPr>
            <w:tcW w:w="3384" w:type="dxa"/>
          </w:tcPr>
          <w:p w:rsidRPr="008928DB" w:rsidR="000B514C" w:rsidRDefault="00E7276D" w14:paraId="17E2E98B"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72636A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00AED7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440D5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3C0EE7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075D27C3" w14:textId="77777777">
        <w:trPr>
          <w:cantSplit/>
        </w:trPr>
        <w:tc>
          <w:tcPr>
            <w:tcW w:w="3384" w:type="dxa"/>
          </w:tcPr>
          <w:p w:rsidRPr="008928DB" w:rsidR="000B514C" w:rsidRDefault="00E7276D" w14:paraId="7DCC7AA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288A67DC"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0BF1A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E7790F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C014266"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Monitoring: INR check</w:t>
            </w:r>
          </w:p>
        </w:tc>
      </w:tr>
    </w:tbl>
    <w:p w:rsidRPr="008928DB" w:rsidR="000B514C" w:rsidRDefault="000B514C" w14:paraId="1BCB1C1D" w14:textId="77777777">
      <w:pPr>
        <w:spacing w:after="40"/>
        <w:rPr>
          <w:rFonts w:ascii="Times New Roman" w:hAnsi="Times New Roman" w:cs="Times New Roman"/>
        </w:rPr>
      </w:pPr>
    </w:p>
    <w:p w:rsidRPr="008928DB" w:rsidR="000B514C" w:rsidRDefault="00E7276D" w14:paraId="5A0247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248A217A"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2330528"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A59C67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11EC10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53DF290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8D1795E" w14:textId="77777777">
        <w:trPr>
          <w:cantSplit/>
          <w:tblHeader/>
        </w:trPr>
        <w:tc>
          <w:tcPr>
            <w:tcW w:w="2448" w:type="dxa"/>
            <w:shd w:val="clear" w:color="auto" w:fill="D9E2F3"/>
          </w:tcPr>
          <w:p w:rsidRPr="008928DB" w:rsidR="000B514C" w:rsidRDefault="00E7276D" w14:paraId="33365121"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45D3396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534EEDA7"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15FFFE75"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06F9023" w14:textId="77777777">
        <w:trPr>
          <w:cantSplit/>
        </w:trPr>
        <w:tc>
          <w:tcPr>
            <w:tcW w:w="2448" w:type="dxa"/>
          </w:tcPr>
          <w:p w:rsidRPr="008928DB" w:rsidR="000B514C" w:rsidRDefault="00E7276D" w14:paraId="3729BAB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56ED5885"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6A69D62F"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794AAA2E"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12F95813" w14:textId="77777777">
      <w:pPr>
        <w:spacing w:after="40"/>
        <w:rPr>
          <w:rFonts w:ascii="Times New Roman" w:hAnsi="Times New Roman" w:cs="Times New Roman"/>
        </w:rPr>
      </w:pPr>
    </w:p>
    <w:p w:rsidRPr="008928DB" w:rsidR="000B514C" w:rsidRDefault="00E7276D" w14:paraId="02B47DB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11F015A" w14:textId="77777777">
        <w:trPr>
          <w:cantSplit/>
          <w:tblHeader/>
        </w:trPr>
        <w:tc>
          <w:tcPr>
            <w:tcW w:w="3264" w:type="dxa"/>
            <w:shd w:val="clear" w:color="auto" w:fill="D9E2F3"/>
          </w:tcPr>
          <w:p w:rsidRPr="008928DB" w:rsidR="000B514C" w:rsidRDefault="00E7276D" w14:paraId="61477A6B"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0E3049C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D8ACE73"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1558C217" w14:textId="77777777">
        <w:trPr>
          <w:cantSplit/>
        </w:trPr>
        <w:tc>
          <w:tcPr>
            <w:tcW w:w="3264" w:type="dxa"/>
          </w:tcPr>
          <w:p w:rsidRPr="008928DB" w:rsidR="000B514C" w:rsidRDefault="00E7276D" w14:paraId="1D8378A5" w14:textId="77777777">
            <w:pPr>
              <w:spacing w:before="20" w:after="20"/>
              <w:rPr>
                <w:rFonts w:ascii="Times New Roman" w:hAnsi="Times New Roman" w:cs="Times New Roman"/>
              </w:rPr>
            </w:pPr>
            <w:r w:rsidRPr="008928DB">
              <w:rPr>
                <w:rFonts w:ascii="Times New Roman" w:hAnsi="Times New Roman" w:cs="Times New Roman"/>
              </w:rPr>
              <w:t>Orthopedic rehabilitation follow-up</w:t>
            </w:r>
          </w:p>
        </w:tc>
        <w:tc>
          <w:tcPr>
            <w:tcW w:w="3264" w:type="dxa"/>
          </w:tcPr>
          <w:p w:rsidRPr="008928DB" w:rsidR="000B514C" w:rsidRDefault="00E7276D" w14:paraId="57B80617" w14:textId="77777777">
            <w:pPr>
              <w:spacing w:before="20" w:after="20"/>
              <w:rPr>
                <w:rFonts w:ascii="Times New Roman" w:hAnsi="Times New Roman" w:cs="Times New Roman"/>
              </w:rPr>
            </w:pPr>
            <w:r w:rsidRPr="008928DB">
              <w:rPr>
                <w:rFonts w:ascii="Times New Roman" w:hAnsi="Times New Roman" w:cs="Times New Roman"/>
              </w:rPr>
              <w:t>10 days</w:t>
            </w:r>
          </w:p>
        </w:tc>
        <w:tc>
          <w:tcPr>
            <w:tcW w:w="3264" w:type="dxa"/>
          </w:tcPr>
          <w:p w:rsidRPr="008928DB" w:rsidR="000B514C" w:rsidRDefault="00E7276D" w14:paraId="49CE95E1" w14:textId="77777777">
            <w:pPr>
              <w:spacing w:before="20" w:after="20"/>
              <w:rPr>
                <w:rFonts w:ascii="Times New Roman" w:hAnsi="Times New Roman" w:cs="Times New Roman"/>
              </w:rPr>
            </w:pPr>
            <w:r w:rsidRPr="008928DB">
              <w:rPr>
                <w:rFonts w:ascii="Times New Roman" w:hAnsi="Times New Roman" w:cs="Times New Roman"/>
              </w:rPr>
              <w:t>orthopedics</w:t>
            </w:r>
          </w:p>
        </w:tc>
      </w:tr>
    </w:tbl>
    <w:p w:rsidRPr="008928DB" w:rsidR="000B514C" w:rsidRDefault="000B514C" w14:paraId="091AAEAC" w14:textId="77777777">
      <w:pPr>
        <w:spacing w:after="40"/>
        <w:rPr>
          <w:rFonts w:ascii="Times New Roman" w:hAnsi="Times New Roman" w:cs="Times New Roman"/>
        </w:rPr>
      </w:pPr>
    </w:p>
    <w:p w:rsidRPr="008928DB" w:rsidR="000B514C" w:rsidRDefault="00E7276D" w14:paraId="5FABA6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71D327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625CAE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2E611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5EBFDCF" w14:textId="77777777">
        <w:trPr>
          <w:cantSplit/>
          <w:tblHeader/>
        </w:trPr>
        <w:tc>
          <w:tcPr>
            <w:tcW w:w="2448" w:type="dxa"/>
            <w:shd w:val="clear" w:color="auto" w:fill="D9E2F3"/>
          </w:tcPr>
          <w:p w:rsidRPr="008928DB" w:rsidR="000B514C" w:rsidRDefault="00E7276D" w14:paraId="0F4018A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28FF52A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611C3A7"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528BBD5A"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F70FFDC" w14:textId="77777777">
        <w:trPr>
          <w:cantSplit/>
        </w:trPr>
        <w:tc>
          <w:tcPr>
            <w:tcW w:w="2448" w:type="dxa"/>
          </w:tcPr>
          <w:p w:rsidRPr="008928DB" w:rsidR="000B514C" w:rsidRDefault="00E7276D" w14:paraId="5974DF6A"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3ABD0F4"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217C0C9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2EFCB32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1D1472F7" w14:textId="77777777">
      <w:pPr>
        <w:spacing w:after="40"/>
        <w:rPr>
          <w:rFonts w:ascii="Times New Roman" w:hAnsi="Times New Roman" w:cs="Times New Roman"/>
        </w:rPr>
      </w:pPr>
    </w:p>
    <w:p w:rsidRPr="008928DB" w:rsidR="000B514C" w:rsidRDefault="00E7276D" w14:paraId="348B31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510BB74" w14:textId="77777777">
        <w:trPr>
          <w:cantSplit/>
          <w:tblHeader/>
        </w:trPr>
        <w:tc>
          <w:tcPr>
            <w:tcW w:w="2448" w:type="dxa"/>
            <w:shd w:val="clear" w:color="auto" w:fill="D9E2F3"/>
          </w:tcPr>
          <w:p w:rsidRPr="008928DB" w:rsidR="000B514C" w:rsidRDefault="00E7276D" w14:paraId="5AFB439A"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45D568A"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BCDE60B"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64FEFBDA"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18B31D14" w14:textId="77777777">
        <w:trPr>
          <w:cantSplit/>
        </w:trPr>
        <w:tc>
          <w:tcPr>
            <w:tcW w:w="2448" w:type="dxa"/>
          </w:tcPr>
          <w:p w:rsidRPr="008928DB" w:rsidR="000B514C" w:rsidRDefault="00E7276D" w14:paraId="0DF42224"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69CE801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215CBDA"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093A3294"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2A6F3C6B" w14:textId="77777777">
      <w:pPr>
        <w:spacing w:after="40"/>
        <w:rPr>
          <w:rFonts w:ascii="Times New Roman" w:hAnsi="Times New Roman" w:cs="Times New Roman"/>
        </w:rPr>
      </w:pPr>
    </w:p>
    <w:p w:rsidRPr="008928DB" w:rsidR="000B514C" w:rsidRDefault="00E7276D" w14:paraId="086D98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4F16914" w14:textId="77777777">
        <w:trPr>
          <w:cantSplit/>
          <w:tblHeader/>
        </w:trPr>
        <w:tc>
          <w:tcPr>
            <w:tcW w:w="2448" w:type="dxa"/>
            <w:shd w:val="clear" w:color="auto" w:fill="D9E2F3"/>
          </w:tcPr>
          <w:p w:rsidRPr="008928DB" w:rsidR="000B514C" w:rsidRDefault="00E7276D" w14:paraId="6F817411"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44EA82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8951935"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AF505EF"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C377897" w14:textId="77777777">
        <w:trPr>
          <w:cantSplit/>
        </w:trPr>
        <w:tc>
          <w:tcPr>
            <w:tcW w:w="2448" w:type="dxa"/>
          </w:tcPr>
          <w:p w:rsidRPr="008928DB" w:rsidR="000B514C" w:rsidRDefault="00E7276D" w14:paraId="1C591A81"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215A927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AB1C3A3"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0AB06F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371A158B" w14:textId="77777777">
      <w:pPr>
        <w:spacing w:after="40"/>
        <w:rPr>
          <w:rFonts w:ascii="Times New Roman" w:hAnsi="Times New Roman" w:cs="Times New Roman"/>
        </w:rPr>
      </w:pPr>
    </w:p>
    <w:p w:rsidRPr="008928DB" w:rsidR="000B514C" w:rsidRDefault="00E7276D" w14:paraId="7EB94E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61428B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E69DA0D"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DDF1710"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52DB3FF" w14:textId="77777777">
        <w:trPr>
          <w:cantSplit/>
          <w:tblHeader/>
        </w:trPr>
        <w:tc>
          <w:tcPr>
            <w:tcW w:w="5184" w:type="dxa"/>
            <w:shd w:val="clear" w:color="auto" w:fill="D9E2F3"/>
          </w:tcPr>
          <w:p w:rsidRPr="008928DB" w:rsidR="000B514C" w:rsidRDefault="00E7276D" w14:paraId="2284A1D9"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541BE0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622DA5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2203639"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8CCD5A9"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5F433CDB" w14:textId="77777777">
        <w:trPr>
          <w:cantSplit/>
          <w:trHeight w:val="420"/>
        </w:trPr>
        <w:tc>
          <w:tcPr>
            <w:tcW w:w="5184" w:type="dxa"/>
            <w:vAlign w:val="center"/>
          </w:tcPr>
          <w:p w:rsidRPr="008928DB" w:rsidR="000B514C" w:rsidRDefault="00E7276D" w14:paraId="255F245E"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4E02DE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2832D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433E3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B942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443842" w14:textId="77777777">
        <w:trPr>
          <w:cantSplit/>
          <w:trHeight w:val="420"/>
        </w:trPr>
        <w:tc>
          <w:tcPr>
            <w:tcW w:w="5184" w:type="dxa"/>
            <w:vAlign w:val="center"/>
          </w:tcPr>
          <w:p w:rsidRPr="008928DB" w:rsidR="000B514C" w:rsidRDefault="00E7276D" w14:paraId="31828DE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7889AE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08B1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813D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21158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1BAFB" w14:textId="77777777">
        <w:trPr>
          <w:cantSplit/>
          <w:trHeight w:val="420"/>
        </w:trPr>
        <w:tc>
          <w:tcPr>
            <w:tcW w:w="5184" w:type="dxa"/>
            <w:vAlign w:val="center"/>
          </w:tcPr>
          <w:p w:rsidRPr="008928DB" w:rsidR="000B514C" w:rsidRDefault="00E7276D" w14:paraId="122F0FD3"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327ECE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5D5E3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DE0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E8E7C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99F042E" w14:textId="77777777">
        <w:trPr>
          <w:cantSplit/>
          <w:trHeight w:val="420"/>
        </w:trPr>
        <w:tc>
          <w:tcPr>
            <w:tcW w:w="5184" w:type="dxa"/>
            <w:vAlign w:val="center"/>
          </w:tcPr>
          <w:p w:rsidRPr="008928DB" w:rsidR="000B514C" w:rsidRDefault="00E7276D" w14:paraId="1F3EED4D"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C226CB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B105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51B2D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B4D0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A22BD4" w14:textId="77777777">
        <w:trPr>
          <w:cantSplit/>
          <w:trHeight w:val="420"/>
        </w:trPr>
        <w:tc>
          <w:tcPr>
            <w:tcW w:w="5184" w:type="dxa"/>
            <w:vAlign w:val="center"/>
          </w:tcPr>
          <w:p w:rsidRPr="008928DB" w:rsidR="000B514C" w:rsidRDefault="00E7276D" w14:paraId="047010B0"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A3CD75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1E600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55C4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0680C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9C0BC2C" w14:textId="77777777">
        <w:trPr>
          <w:cantSplit/>
          <w:trHeight w:val="420"/>
        </w:trPr>
        <w:tc>
          <w:tcPr>
            <w:tcW w:w="5184" w:type="dxa"/>
            <w:vAlign w:val="center"/>
          </w:tcPr>
          <w:p w:rsidRPr="008928DB" w:rsidR="000B514C" w:rsidRDefault="00E7276D" w14:paraId="12784234"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2A90931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68B1A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741F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EEDD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701FF05" w14:textId="77777777">
        <w:trPr>
          <w:cantSplit/>
          <w:trHeight w:val="420"/>
        </w:trPr>
        <w:tc>
          <w:tcPr>
            <w:tcW w:w="5184" w:type="dxa"/>
            <w:vAlign w:val="center"/>
          </w:tcPr>
          <w:p w:rsidRPr="008928DB" w:rsidR="000B514C" w:rsidRDefault="00E7276D" w14:paraId="01FFB9A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A8120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CB34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B054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A1889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19CED38" w14:textId="77777777">
        <w:trPr>
          <w:cantSplit/>
          <w:trHeight w:val="420"/>
        </w:trPr>
        <w:tc>
          <w:tcPr>
            <w:tcW w:w="5184" w:type="dxa"/>
            <w:vAlign w:val="center"/>
          </w:tcPr>
          <w:p w:rsidRPr="008928DB" w:rsidR="000B514C" w:rsidRDefault="00E7276D" w14:paraId="72A1277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B734F4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B625C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D4E15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D6C05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45589B" w14:textId="77777777">
      <w:pPr>
        <w:spacing w:after="40"/>
        <w:rPr>
          <w:rFonts w:ascii="Times New Roman" w:hAnsi="Times New Roman" w:cs="Times New Roman"/>
        </w:rPr>
      </w:pPr>
    </w:p>
    <w:p w:rsidRPr="008928DB" w:rsidR="000B514C" w:rsidRDefault="00E7276D" w14:paraId="4B65154A"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0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0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3C464E5" w14:textId="77777777">
        <w:trPr>
          <w:cantSplit/>
          <w:trHeight w:val="1440"/>
        </w:trPr>
        <w:tc>
          <w:tcPr>
            <w:tcW w:w="9792" w:type="dxa"/>
          </w:tcPr>
          <w:p w:rsidRPr="008928DB" w:rsidR="000B514C" w:rsidRDefault="00E7276D" w14:paraId="7FEE8FB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082"/>
            </w:sdtPr>
            <w:sdtEndPr/>
            <w:sdtContent>
              <w:p w:rsidRPr="008928DB" w:rsidR="000B514C" w:rsidRDefault="00E7276D" w14:paraId="7E0B9B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54612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2006B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AD488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05F76B7" w14:textId="77777777">
      <w:pPr>
        <w:spacing w:after="80"/>
        <w:rPr>
          <w:rFonts w:ascii="Times New Roman" w:hAnsi="Times New Roman" w:cs="Times New Roman"/>
        </w:rPr>
      </w:pPr>
    </w:p>
    <w:p w:rsidRPr="008928DB" w:rsidR="000B514C" w:rsidRDefault="00E7276D" w14:paraId="595A15E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08CA3041" w14:textId="77777777">
        <w:tc>
          <w:tcPr>
            <w:tcW w:w="9792" w:type="dxa"/>
            <w:shd w:val="clear" w:color="auto" w:fill="F4E8C1"/>
          </w:tcPr>
          <w:p w:rsidRPr="008928DB" w:rsidR="000B514C" w:rsidRDefault="00E7276D" w14:paraId="7008484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FA9DA58"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0D7966CE" w14:textId="77777777">
        <w:trPr>
          <w:cantSplit/>
          <w:tblHeader/>
        </w:trPr>
        <w:tc>
          <w:tcPr>
            <w:tcW w:w="3744" w:type="dxa"/>
            <w:shd w:val="clear" w:color="auto" w:fill="D9E2F3"/>
          </w:tcPr>
          <w:p w:rsidRPr="008928DB" w:rsidR="000B514C" w:rsidRDefault="00E7276D" w14:paraId="422A4CA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BCC08C5"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680F95F" w14:textId="77777777">
        <w:trPr>
          <w:cantSplit/>
        </w:trPr>
        <w:tc>
          <w:tcPr>
            <w:tcW w:w="3744" w:type="dxa"/>
          </w:tcPr>
          <w:p w:rsidRPr="008928DB" w:rsidR="000B514C" w:rsidRDefault="00E7276D" w14:paraId="05699C6B"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FA27576"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037A87F0" w14:textId="77777777">
        <w:trPr>
          <w:cantSplit/>
        </w:trPr>
        <w:tc>
          <w:tcPr>
            <w:tcW w:w="3744" w:type="dxa"/>
          </w:tcPr>
          <w:p w:rsidRPr="008928DB" w:rsidR="000B514C" w:rsidRDefault="00E7276D" w14:paraId="2CEB929F"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464A0D2"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6DAD693F" w14:textId="77777777">
        <w:trPr>
          <w:cantSplit/>
        </w:trPr>
        <w:tc>
          <w:tcPr>
            <w:tcW w:w="3744" w:type="dxa"/>
          </w:tcPr>
          <w:p w:rsidRPr="008928DB" w:rsidR="000B514C" w:rsidRDefault="00E7276D" w14:paraId="0EBDA808"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CE3E3F8" w14:textId="77777777">
            <w:pPr>
              <w:spacing w:before="20" w:after="20"/>
              <w:rPr>
                <w:rFonts w:ascii="Times New Roman" w:hAnsi="Times New Roman" w:cs="Times New Roman"/>
              </w:rPr>
            </w:pPr>
            <w:r w:rsidRPr="008928DB">
              <w:rPr>
                <w:rFonts w:ascii="Times New Roman" w:hAnsi="Times New Roman" w:cs="Times New Roman"/>
              </w:rPr>
              <w:t>Hospital-only medication continued after discharge (f2_hospital_only_continued)</w:t>
            </w:r>
          </w:p>
        </w:tc>
      </w:tr>
      <w:tr w:rsidRPr="008928DB" w:rsidR="000B514C" w14:paraId="7F442A27" w14:textId="77777777">
        <w:trPr>
          <w:cantSplit/>
        </w:trPr>
        <w:tc>
          <w:tcPr>
            <w:tcW w:w="3744" w:type="dxa"/>
          </w:tcPr>
          <w:p w:rsidRPr="008928DB" w:rsidR="000B514C" w:rsidRDefault="00E7276D" w14:paraId="30AB9305"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133E77B" w14:textId="77777777">
            <w:pPr>
              <w:spacing w:before="20" w:after="20"/>
              <w:rPr>
                <w:rFonts w:ascii="Times New Roman" w:hAnsi="Times New Roman" w:cs="Times New Roman"/>
              </w:rPr>
            </w:pPr>
            <w:r w:rsidRPr="008928DB">
              <w:rPr>
                <w:rFonts w:ascii="Times New Roman" w:hAnsi="Times New Roman" w:cs="Times New Roman"/>
              </w:rPr>
              <w:t>A medication started for an inpatient-only indication was erroneously continued at discharge despite no ongoing outpatient indication.</w:t>
            </w:r>
          </w:p>
        </w:tc>
      </w:tr>
      <w:tr w:rsidRPr="008928DB" w:rsidR="000B514C" w14:paraId="3DF4A3D1" w14:textId="77777777">
        <w:trPr>
          <w:cantSplit/>
        </w:trPr>
        <w:tc>
          <w:tcPr>
            <w:tcW w:w="3744" w:type="dxa"/>
          </w:tcPr>
          <w:p w:rsidRPr="008928DB" w:rsidR="000B514C" w:rsidRDefault="00E7276D" w14:paraId="75121D8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3033AD3"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r>
      <w:tr w:rsidRPr="008928DB" w:rsidR="000B514C" w14:paraId="00C244AD" w14:textId="77777777">
        <w:trPr>
          <w:cantSplit/>
        </w:trPr>
        <w:tc>
          <w:tcPr>
            <w:tcW w:w="3744" w:type="dxa"/>
          </w:tcPr>
          <w:p w:rsidRPr="008928DB" w:rsidR="000B514C" w:rsidRDefault="00E7276D" w14:paraId="6D3D69B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80E1ED8"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4962FE6C" w14:textId="77777777">
        <w:trPr>
          <w:cantSplit/>
        </w:trPr>
        <w:tc>
          <w:tcPr>
            <w:tcW w:w="3744" w:type="dxa"/>
          </w:tcPr>
          <w:p w:rsidRPr="008928DB" w:rsidR="000B514C" w:rsidRDefault="00E7276D" w14:paraId="37D14C28"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36373EB" w14:textId="77777777">
            <w:pPr>
              <w:spacing w:before="20" w:after="20"/>
              <w:rPr>
                <w:rFonts w:ascii="Times New Roman" w:hAnsi="Times New Roman" w:cs="Times New Roman"/>
              </w:rPr>
            </w:pPr>
            <w:r w:rsidRPr="008928DB">
              <w:rPr>
                <w:rFonts w:ascii="Times New Roman" w:hAnsi="Times New Roman" w:cs="Times New Roman"/>
              </w:rPr>
              <w:t>present</w:t>
            </w:r>
          </w:p>
        </w:tc>
      </w:tr>
      <w:tr w:rsidRPr="008928DB" w:rsidR="000B514C" w14:paraId="3AD5D5F5" w14:textId="77777777">
        <w:trPr>
          <w:cantSplit/>
        </w:trPr>
        <w:tc>
          <w:tcPr>
            <w:tcW w:w="3744" w:type="dxa"/>
          </w:tcPr>
          <w:p w:rsidRPr="008928DB" w:rsidR="000B514C" w:rsidRDefault="00E7276D" w14:paraId="75C75F68"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7CA40161" w14:textId="77777777">
            <w:pPr>
              <w:spacing w:before="20" w:after="20"/>
              <w:rPr>
                <w:rFonts w:ascii="Times New Roman" w:hAnsi="Times New Roman" w:cs="Times New Roman"/>
              </w:rPr>
            </w:pPr>
            <w:r w:rsidRPr="008928DB">
              <w:rPr>
                <w:rFonts w:ascii="Times New Roman" w:hAnsi="Times New Roman" w:cs="Times New Roman"/>
              </w:rPr>
              <w:t>Medication was started in hospital for an inpatient-only indication and should stop.</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 Medication plan / decision reason</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6C378116" w14:textId="77777777">
        <w:trPr>
          <w:cantSplit/>
        </w:trPr>
        <w:tc>
          <w:tcPr>
            <w:tcW w:w="3744" w:type="dxa"/>
          </w:tcPr>
          <w:p w:rsidRPr="008928DB" w:rsidR="000B514C" w:rsidRDefault="00E7276D" w14:paraId="387DEB40"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1B6C885" w14:textId="77777777">
            <w:pPr>
              <w:spacing w:before="20" w:after="20"/>
              <w:rPr>
                <w:rFonts w:ascii="Times New Roman" w:hAnsi="Times New Roman" w:cs="Times New Roman"/>
              </w:rPr>
            </w:pPr>
            <w:r w:rsidRPr="008928DB">
              <w:rPr>
                <w:rFonts w:ascii="Times New Roman" w:hAnsi="Times New Roman" w:cs="Times New Roman"/>
              </w:rPr>
              <w:t>Stop the hospital-only medication at discharge.</w:t>
            </w:r>
          </w:p>
        </w:tc>
      </w:tr>
    </w:tbl>
    <w:p w:rsidRPr="008928DB" w:rsidR="000B514C" w:rsidRDefault="000B514C" w14:paraId="286022FA" w14:textId="77777777">
      <w:pPr>
        <w:spacing w:after="40"/>
        <w:rPr>
          <w:rFonts w:ascii="Times New Roman" w:hAnsi="Times New Roman" w:cs="Times New Roman"/>
        </w:rPr>
      </w:pPr>
    </w:p>
    <w:p w:rsidRPr="008928DB" w:rsidR="000B514C" w:rsidRDefault="00E7276D" w14:paraId="0B2A9F9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D387A3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AB518BE"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0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0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8F1F0E7" w14:textId="77777777">
        <w:trPr>
          <w:cantSplit/>
          <w:trHeight w:val="1440"/>
        </w:trPr>
        <w:tc>
          <w:tcPr>
            <w:tcW w:w="9792" w:type="dxa"/>
          </w:tcPr>
          <w:p w:rsidRPr="008928DB" w:rsidR="000B514C" w:rsidRDefault="00E7276D" w14:paraId="10833AF8"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085"/>
            </w:sdtPr>
            <w:sdtEndPr/>
            <w:sdtContent>
              <w:p w:rsidRPr="008928DB" w:rsidR="000B514C" w:rsidRDefault="00E7276D" w14:paraId="1579FF0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38AB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07A5F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77833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4B3CDF8" w14:textId="77777777">
      <w:pPr>
        <w:spacing w:after="80"/>
        <w:rPr>
          <w:rFonts w:ascii="Times New Roman" w:hAnsi="Times New Roman" w:cs="Times New Roman"/>
        </w:rPr>
      </w:pPr>
    </w:p>
    <w:p w:rsidRPr="008928DB" w:rsidR="000B514C" w:rsidRDefault="00E7276D" w14:paraId="30F18D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3DC5526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5F6238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EBF1A5C"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0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0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04442D0" w14:textId="77777777">
        <w:trPr>
          <w:cantSplit/>
          <w:trHeight w:val="1440"/>
        </w:trPr>
        <w:tc>
          <w:tcPr>
            <w:tcW w:w="9792" w:type="dxa"/>
          </w:tcPr>
          <w:p w:rsidRPr="008928DB" w:rsidR="000B514C" w:rsidRDefault="00E7276D" w14:paraId="64632D76"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088"/>
            </w:sdtPr>
            <w:sdtEndPr/>
            <w:sdtContent>
              <w:p w:rsidRPr="008928DB" w:rsidR="000B514C" w:rsidRDefault="00E7276D" w14:paraId="4BD3F33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27502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3B2F6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965B9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5C3FDAE" w14:textId="77777777">
      <w:pPr>
        <w:spacing w:after="80"/>
        <w:rPr>
          <w:rFonts w:ascii="Times New Roman" w:hAnsi="Times New Roman" w:cs="Times New Roman"/>
        </w:rPr>
      </w:pPr>
    </w:p>
    <w:p w:rsidRPr="008928DB" w:rsidR="000B514C" w:rsidRDefault="00E7276D" w14:paraId="3AE7C71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CC9C42"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C937BF4"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0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0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1106E94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2EC60A0" w14:textId="77777777">
        <w:trPr>
          <w:cantSplit/>
          <w:tblHeader/>
        </w:trPr>
        <w:tc>
          <w:tcPr>
            <w:tcW w:w="4032" w:type="dxa"/>
            <w:shd w:val="clear" w:color="auto" w:fill="D9E2F3"/>
          </w:tcPr>
          <w:p w:rsidRPr="008928DB" w:rsidR="000B514C" w:rsidRDefault="00E7276D" w14:paraId="5131088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612065C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600D1F1" w14:textId="77777777">
        <w:trPr>
          <w:cantSplit/>
        </w:trPr>
        <w:tc>
          <w:tcPr>
            <w:tcW w:w="4032" w:type="dxa"/>
          </w:tcPr>
          <w:p w:rsidRPr="008928DB" w:rsidR="000B514C" w:rsidRDefault="00E7276D" w14:paraId="3143A6D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B64D30A" w14:textId="77777777">
            <w:pPr>
              <w:spacing w:before="20" w:after="20"/>
              <w:rPr>
                <w:rFonts w:ascii="Times New Roman" w:hAnsi="Times New Roman" w:cs="Times New Roman"/>
              </w:rPr>
            </w:pPr>
          </w:p>
        </w:tc>
      </w:tr>
      <w:tr w:rsidRPr="008928DB" w:rsidR="000B514C" w14:paraId="3C2D380C" w14:textId="77777777">
        <w:trPr>
          <w:cantSplit/>
        </w:trPr>
        <w:tc>
          <w:tcPr>
            <w:tcW w:w="4032" w:type="dxa"/>
          </w:tcPr>
          <w:p w:rsidRPr="008928DB" w:rsidR="000B514C" w:rsidRDefault="00E7276D" w14:paraId="5882E3F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06F62C7" w14:textId="77777777">
            <w:pPr>
              <w:spacing w:before="20" w:after="20"/>
              <w:rPr>
                <w:rFonts w:ascii="Times New Roman" w:hAnsi="Times New Roman" w:cs="Times New Roman"/>
              </w:rPr>
            </w:pPr>
          </w:p>
        </w:tc>
      </w:tr>
      <w:tr w:rsidRPr="008928DB" w:rsidR="000B514C" w14:paraId="5BD54425" w14:textId="77777777">
        <w:trPr>
          <w:cantSplit/>
        </w:trPr>
        <w:tc>
          <w:tcPr>
            <w:tcW w:w="4032" w:type="dxa"/>
          </w:tcPr>
          <w:p w:rsidRPr="008928DB" w:rsidR="000B514C" w:rsidRDefault="00E7276D" w14:paraId="2DCBF0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3CFF421" w14:textId="77777777">
            <w:pPr>
              <w:spacing w:before="20" w:after="20"/>
              <w:rPr>
                <w:rFonts w:ascii="Times New Roman" w:hAnsi="Times New Roman" w:cs="Times New Roman"/>
              </w:rPr>
            </w:pPr>
          </w:p>
        </w:tc>
      </w:tr>
    </w:tbl>
    <w:p w:rsidRPr="008928DB" w:rsidR="000B514C" w:rsidRDefault="000B514C" w14:paraId="1FA41516"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1ED4B1B9" w14:textId="77777777">
        <w:trPr>
          <w:cantSplit/>
          <w:trHeight w:val="1440"/>
        </w:trPr>
        <w:tc>
          <w:tcPr>
            <w:tcW w:w="9792" w:type="dxa"/>
          </w:tcPr>
          <w:p w:rsidRPr="008928DB" w:rsidR="000B514C" w:rsidRDefault="00E7276D" w14:paraId="74C9B811"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91"/>
            </w:sdtPr>
            <w:sdtEndPr/>
            <w:sdtContent>
              <w:p w:rsidRPr="008928DB" w:rsidR="000B514C" w:rsidRDefault="00E7276D" w14:paraId="79A7648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C86EB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4CADC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B2E3A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0B2CC30" w14:textId="77777777">
      <w:pPr>
        <w:spacing w:after="80"/>
        <w:rPr>
          <w:rFonts w:ascii="Times New Roman" w:hAnsi="Times New Roman" w:cs="Times New Roman"/>
        </w:rPr>
      </w:pPr>
    </w:p>
    <w:p w:rsidRPr="008928DB" w:rsidR="000B514C" w:rsidRDefault="00E7276D" w14:paraId="4650404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FBFB546"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899F61A"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0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0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0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0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B95EB8C" w14:textId="77777777">
        <w:trPr>
          <w:cantSplit/>
          <w:trHeight w:val="1080"/>
        </w:trPr>
        <w:tc>
          <w:tcPr>
            <w:tcW w:w="9792" w:type="dxa"/>
          </w:tcPr>
          <w:p w:rsidRPr="008928DB" w:rsidR="000B514C" w:rsidRDefault="00E7276D" w14:paraId="55831BB6"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96"/>
            </w:sdtPr>
            <w:sdtEndPr/>
            <w:sdtContent>
              <w:p w:rsidRPr="008928DB" w:rsidR="000B514C" w:rsidRDefault="00E7276D" w14:paraId="21CAED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15C07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8641C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17A3C04" w14:textId="77777777">
      <w:pPr>
        <w:spacing w:after="80"/>
        <w:rPr>
          <w:rFonts w:ascii="Times New Roman" w:hAnsi="Times New Roman" w:cs="Times New Roman"/>
        </w:rPr>
      </w:pPr>
    </w:p>
    <w:p w:rsidRPr="008928DB" w:rsidR="000B514C" w:rsidRDefault="00E7276D" w14:paraId="595D3D5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9073547"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5493DC9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4782EACB"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04764857"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0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0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0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7B30EDB3" w14:textId="77777777">
        <w:trPr>
          <w:cantSplit/>
          <w:trHeight w:val="2160"/>
        </w:trPr>
        <w:tc>
          <w:tcPr>
            <w:tcW w:w="9792" w:type="dxa"/>
          </w:tcPr>
          <w:p w:rsidRPr="008928DB" w:rsidR="000B514C" w:rsidRDefault="00E7276D" w14:paraId="48C1D5DF"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00"/>
            </w:sdtPr>
            <w:sdtEndPr/>
            <w:sdtContent>
              <w:p w:rsidRPr="008928DB" w:rsidR="000B514C" w:rsidRDefault="00E7276D" w14:paraId="4F36A2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06F3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BA83D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61000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4A47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A161C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F1BE723" w14:textId="77777777">
      <w:pPr>
        <w:spacing w:after="80"/>
        <w:rPr>
          <w:rFonts w:ascii="Times New Roman" w:hAnsi="Times New Roman" w:cs="Times New Roman"/>
        </w:rPr>
      </w:pPr>
    </w:p>
    <w:p w:rsidRPr="008928DB" w:rsidR="000B514C" w:rsidRDefault="00E7276D" w14:paraId="0C7EEDF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101"/>
          <w:text/>
        </w:sdtPr>
        <w:sdtEndPr/>
        <w:sdtContent>
          <w:r w:rsidRPr="008928DB">
            <w:rPr>
              <w:rFonts w:ascii="Times New Roman" w:hAnsi="Times New Roman" w:cs="Times New Roman"/>
              <w:u w:val="single"/>
            </w:rPr>
            <w:t xml:space="preserve">                                    </w:t>
          </w:r>
        </w:sdtContent>
      </w:sdt>
    </w:p>
    <w:p w:rsidRPr="008928DB" w:rsidR="000B514C" w:rsidRDefault="00E7276D" w14:paraId="7C7C5580"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102"/>
          <w:text/>
        </w:sdtPr>
        <w:sdtEndPr/>
        <w:sdtContent>
          <w:r w:rsidRPr="008928DB">
            <w:rPr>
              <w:rFonts w:ascii="Times New Roman" w:hAnsi="Times New Roman" w:cs="Times New Roman"/>
              <w:u w:val="single"/>
            </w:rPr>
            <w:t xml:space="preserve">                                    </w:t>
          </w:r>
        </w:sdtContent>
      </w:sdt>
    </w:p>
    <w:p w:rsidRPr="008928DB" w:rsidR="000B514C" w:rsidRDefault="000B514C" w14:paraId="48E90CDB" w14:textId="77777777">
      <w:pPr>
        <w:rPr>
          <w:rFonts w:ascii="Times New Roman" w:hAnsi="Times New Roman" w:cs="Times New Roman"/>
        </w:rPr>
        <w:sectPr w:rsidRPr="008928DB" w:rsidR="000B514C">
          <w:headerReference w:type="default" r:id="rId28"/>
          <w:pgSz w:w="12240" w:h="15840" w:orient="portrait"/>
          <w:pgMar w:top="1224" w:right="1224" w:bottom="1080" w:left="1224" w:header="720" w:footer="504" w:gutter="0"/>
          <w:cols w:space="720"/>
          <w:docGrid w:linePitch="360"/>
        </w:sectPr>
      </w:pPr>
    </w:p>
    <w:p w:rsidRPr="008928DB" w:rsidR="000B514C" w:rsidRDefault="00E7276D" w14:paraId="2F9F030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VAL-821</w:t>
      </w:r>
    </w:p>
    <w:p w:rsidRPr="008928DB" w:rsidR="000B514C" w:rsidRDefault="00E7276D" w14:paraId="0244ED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94DAC4E"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78</w:t>
      </w:r>
    </w:p>
    <w:p w:rsidRPr="008928DB" w:rsidR="000B514C" w:rsidRDefault="00E7276D" w14:paraId="23D7E4D6"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2C72AE93"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83.000 kg</w:t>
      </w:r>
    </w:p>
    <w:p w:rsidRPr="008928DB" w:rsidR="000B514C" w:rsidRDefault="00E7276D" w14:paraId="46A0062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41914B0"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513B437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998B194"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78-year-old Female with Gastrointestinal hemorrhage, unspecified</w:t>
      </w:r>
    </w:p>
    <w:p w:rsidRPr="008928DB" w:rsidR="000B514C" w:rsidRDefault="00E7276D" w14:paraId="21E16A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FB36AB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Gastrointestinal hemorrhage, unspecified</w:t>
      </w:r>
    </w:p>
    <w:p w:rsidRPr="008928DB" w:rsidR="000B514C" w:rsidRDefault="00E7276D" w14:paraId="01128A1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3F48350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5027088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47E6D0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1293415" w14:textId="77777777">
      <w:pPr>
        <w:rPr>
          <w:rFonts w:ascii="Times New Roman" w:hAnsi="Times New Roman" w:cs="Times New Roman"/>
        </w:rPr>
      </w:pPr>
      <w:r w:rsidRPr="008928DB">
        <w:rPr>
          <w:rFonts w:ascii="Times New Roman" w:hAnsi="Times New Roman" w:cs="Times New Roman"/>
        </w:rPr>
        <w:t>A 78-year-old Female is admitted with Gastrointestinal hemorrhage, unspecified. Presenting symptoms include Fatigue, present for two days and improving after treatment. Home medications include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w:t>
      </w:r>
      <w:r w:rsidRPr="008928DB">
        <w:rPr>
          <w:rFonts w:ascii="Times New Roman" w:hAnsi="Times New Roman" w:cs="Times New Roman"/>
        </w:rPr>
        <w:t xml:space="preserve">xaban was held.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Gastrointestinal bleeding settled and hemoglobin was stable. Anticoagulation was held.</w:t>
      </w:r>
    </w:p>
    <w:p w:rsidRPr="008928DB" w:rsidR="000B514C" w:rsidRDefault="00E7276D" w14:paraId="24BFC6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C2536B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78-year-old Female with Gastrointestinal hemorrhage, unspecified. Symptoms: Fatigue for two days (improving after treatment). Medications continued from home: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w:t>
      </w:r>
      <w:r w:rsidRPr="008928DB">
        <w:rPr>
          <w:rFonts w:ascii="Times New Roman" w:hAnsi="Times New Roman" w:cs="Times New Roman"/>
        </w:rPr>
        <w:t xml:space="preserve">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Gastrointestinal bleeding settled and hemoglobin was stable. Anticoagulation was held.</w:t>
      </w:r>
    </w:p>
    <w:p w:rsidRPr="008928DB" w:rsidR="000B514C" w:rsidRDefault="00E7276D" w14:paraId="6AB0783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F017A2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Mixed hyperlipidemia,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B6299CF" w14:textId="77777777">
        <w:trPr>
          <w:cantSplit/>
          <w:tblHeader/>
        </w:trPr>
        <w:tc>
          <w:tcPr>
            <w:tcW w:w="2448" w:type="dxa"/>
            <w:shd w:val="clear" w:color="auto" w:fill="D9E2F3"/>
          </w:tcPr>
          <w:p w:rsidRPr="008928DB" w:rsidR="000B514C" w:rsidRDefault="00E7276D" w14:paraId="46B6FFC8"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57F738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5809E2C"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240CF6F"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0CC0695" w14:textId="77777777">
        <w:trPr>
          <w:cantSplit/>
        </w:trPr>
        <w:tc>
          <w:tcPr>
            <w:tcW w:w="2448" w:type="dxa"/>
          </w:tcPr>
          <w:p w:rsidRPr="008928DB" w:rsidR="000B514C" w:rsidRDefault="00E7276D" w14:paraId="00B374CB"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7F94340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39C2DA1"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98F7D70"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51E852A" w14:textId="77777777">
        <w:trPr>
          <w:cantSplit/>
        </w:trPr>
        <w:tc>
          <w:tcPr>
            <w:tcW w:w="2448" w:type="dxa"/>
          </w:tcPr>
          <w:p w:rsidRPr="008928DB" w:rsidR="000B514C" w:rsidRDefault="00E7276D" w14:paraId="4E255440"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091DF81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DC33F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6758290"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19BD0B96" w14:textId="77777777">
        <w:trPr>
          <w:cantSplit/>
        </w:trPr>
        <w:tc>
          <w:tcPr>
            <w:tcW w:w="2448" w:type="dxa"/>
          </w:tcPr>
          <w:p w:rsidRPr="008928DB" w:rsidR="000B514C" w:rsidRDefault="00E7276D" w14:paraId="7EE74E3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AB1338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B13ADD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D0025F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B6F43CF" w14:textId="77777777">
        <w:trPr>
          <w:cantSplit/>
        </w:trPr>
        <w:tc>
          <w:tcPr>
            <w:tcW w:w="2448" w:type="dxa"/>
          </w:tcPr>
          <w:p w:rsidRPr="008928DB" w:rsidR="000B514C" w:rsidRDefault="00E7276D" w14:paraId="04723C5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D813D4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217BF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40E1602"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6894A6B" w14:textId="77777777">
      <w:pPr>
        <w:spacing w:after="40"/>
        <w:rPr>
          <w:rFonts w:ascii="Times New Roman" w:hAnsi="Times New Roman" w:cs="Times New Roman"/>
        </w:rPr>
      </w:pPr>
    </w:p>
    <w:p w:rsidRPr="008928DB" w:rsidR="000B514C" w:rsidRDefault="00E7276D" w14:paraId="6BF8CC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ABE96F" w14:textId="77777777">
        <w:trPr>
          <w:cantSplit/>
          <w:tblHeader/>
        </w:trPr>
        <w:tc>
          <w:tcPr>
            <w:tcW w:w="2448" w:type="dxa"/>
            <w:shd w:val="clear" w:color="auto" w:fill="D9E2F3"/>
          </w:tcPr>
          <w:p w:rsidRPr="008928DB" w:rsidR="000B514C" w:rsidRDefault="00E7276D" w14:paraId="42BBDEFC"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C66510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C3F271A"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DCBD4B4"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2F95D17" w14:textId="77777777">
        <w:trPr>
          <w:cantSplit/>
        </w:trPr>
        <w:tc>
          <w:tcPr>
            <w:tcW w:w="2448" w:type="dxa"/>
          </w:tcPr>
          <w:p w:rsidRPr="008928DB" w:rsidR="000B514C" w:rsidRDefault="00E7276D" w14:paraId="312744AE"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A829CB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FC288E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50A9B6C"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0DA4588" w14:textId="77777777">
        <w:trPr>
          <w:cantSplit/>
        </w:trPr>
        <w:tc>
          <w:tcPr>
            <w:tcW w:w="2448" w:type="dxa"/>
          </w:tcPr>
          <w:p w:rsidRPr="008928DB" w:rsidR="000B514C" w:rsidRDefault="00E7276D" w14:paraId="637539E8"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33B718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A7FA96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E93A2D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E97A4D6" w14:textId="77777777">
        <w:trPr>
          <w:cantSplit/>
        </w:trPr>
        <w:tc>
          <w:tcPr>
            <w:tcW w:w="2448" w:type="dxa"/>
          </w:tcPr>
          <w:p w:rsidRPr="008928DB" w:rsidR="000B514C" w:rsidRDefault="00E7276D" w14:paraId="20AA33D2"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C92C8B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62B14FB"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DD0CEB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1999475" w14:textId="77777777">
        <w:trPr>
          <w:cantSplit/>
        </w:trPr>
        <w:tc>
          <w:tcPr>
            <w:tcW w:w="2448" w:type="dxa"/>
          </w:tcPr>
          <w:p w:rsidRPr="008928DB" w:rsidR="000B514C" w:rsidRDefault="00E7276D" w14:paraId="4A9B9BD4"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4EB5F80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5F9AAA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6143DF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4BE105AC" w14:textId="77777777">
      <w:pPr>
        <w:spacing w:after="40"/>
        <w:rPr>
          <w:rFonts w:ascii="Times New Roman" w:hAnsi="Times New Roman" w:cs="Times New Roman"/>
        </w:rPr>
      </w:pPr>
    </w:p>
    <w:p w:rsidRPr="008928DB" w:rsidR="000B514C" w:rsidRDefault="00E7276D" w14:paraId="12A3880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6A647A4"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41722E9"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6A337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0E9B2145" w14:textId="77777777">
      <w:pPr>
        <w:rPr>
          <w:rFonts w:ascii="Times New Roman" w:hAnsi="Times New Roman" w:cs="Times New Roman"/>
        </w:rPr>
      </w:pPr>
      <w:r w:rsidRPr="008928DB">
        <w:rPr>
          <w:rFonts w:ascii="Times New Roman" w:hAnsi="Times New Roman" w:cs="Times New Roman"/>
        </w:rPr>
        <w:t>Gastrointestinal bleeding settled and hemoglobin was stable. Anticoagulation was held.</w:t>
      </w:r>
    </w:p>
    <w:p w:rsidRPr="008928DB" w:rsidR="000B514C" w:rsidRDefault="00E7276D" w14:paraId="705803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B8AF82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D5EC1E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7420E70"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C30D62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89351A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6AF7CA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DAFFA41" w14:textId="77777777">
        <w:trPr>
          <w:cantSplit/>
          <w:tblHeader/>
        </w:trPr>
        <w:tc>
          <w:tcPr>
            <w:tcW w:w="4608" w:type="dxa"/>
            <w:shd w:val="clear" w:color="auto" w:fill="D9E2F3"/>
          </w:tcPr>
          <w:p w:rsidRPr="008928DB" w:rsidR="000B514C" w:rsidRDefault="00E7276D" w14:paraId="754F0E5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4E594A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6852A2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96D1D1" w14:textId="77777777">
        <w:trPr>
          <w:cantSplit/>
        </w:trPr>
        <w:tc>
          <w:tcPr>
            <w:tcW w:w="4608" w:type="dxa"/>
          </w:tcPr>
          <w:p w:rsidRPr="008928DB" w:rsidR="000B514C" w:rsidRDefault="00E7276D" w14:paraId="43207DC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08555C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638155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FBBAE16" w14:textId="77777777">
        <w:trPr>
          <w:cantSplit/>
        </w:trPr>
        <w:tc>
          <w:tcPr>
            <w:tcW w:w="4608" w:type="dxa"/>
          </w:tcPr>
          <w:p w:rsidRPr="008928DB" w:rsidR="000B514C" w:rsidRDefault="00E7276D" w14:paraId="44FC0F6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4E7990B" w14:textId="77777777">
            <w:pPr>
              <w:spacing w:before="20" w:after="20"/>
              <w:rPr>
                <w:rFonts w:ascii="Times New Roman" w:hAnsi="Times New Roman" w:cs="Times New Roman"/>
              </w:rPr>
            </w:pPr>
            <w:r w:rsidRPr="008928DB">
              <w:rPr>
                <w:rFonts w:ascii="Times New Roman" w:hAnsi="Times New Roman" w:cs="Times New Roman"/>
              </w:rPr>
              <w:t>138/70</w:t>
            </w:r>
          </w:p>
        </w:tc>
        <w:tc>
          <w:tcPr>
            <w:tcW w:w="2592" w:type="dxa"/>
          </w:tcPr>
          <w:p w:rsidRPr="008928DB" w:rsidR="000B514C" w:rsidRDefault="00E7276D" w14:paraId="13E6FE6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D9E21F7" w14:textId="77777777">
        <w:trPr>
          <w:cantSplit/>
        </w:trPr>
        <w:tc>
          <w:tcPr>
            <w:tcW w:w="4608" w:type="dxa"/>
          </w:tcPr>
          <w:p w:rsidRPr="008928DB" w:rsidR="000B514C" w:rsidRDefault="00E7276D" w14:paraId="7E12399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C382728" w14:textId="77777777">
            <w:pPr>
              <w:spacing w:before="20" w:after="20"/>
              <w:rPr>
                <w:rFonts w:ascii="Times New Roman" w:hAnsi="Times New Roman" w:cs="Times New Roman"/>
              </w:rPr>
            </w:pPr>
            <w:r w:rsidRPr="008928DB">
              <w:rPr>
                <w:rFonts w:ascii="Times New Roman" w:hAnsi="Times New Roman" w:cs="Times New Roman"/>
              </w:rPr>
              <w:t>69</w:t>
            </w:r>
          </w:p>
        </w:tc>
        <w:tc>
          <w:tcPr>
            <w:tcW w:w="2592" w:type="dxa"/>
          </w:tcPr>
          <w:p w:rsidRPr="008928DB" w:rsidR="000B514C" w:rsidRDefault="00E7276D" w14:paraId="3142E02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AF96BD2" w14:textId="77777777">
        <w:trPr>
          <w:cantSplit/>
        </w:trPr>
        <w:tc>
          <w:tcPr>
            <w:tcW w:w="4608" w:type="dxa"/>
          </w:tcPr>
          <w:p w:rsidRPr="008928DB" w:rsidR="000B514C" w:rsidRDefault="00E7276D" w14:paraId="6689ECD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450453B"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267CC0B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EBA9AA4" w14:textId="77777777">
        <w:trPr>
          <w:cantSplit/>
        </w:trPr>
        <w:tc>
          <w:tcPr>
            <w:tcW w:w="4608" w:type="dxa"/>
          </w:tcPr>
          <w:p w:rsidRPr="008928DB" w:rsidR="000B514C" w:rsidRDefault="00E7276D" w14:paraId="6DAA1421"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0D322B6"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2EE7692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7CB87BA" w14:textId="77777777">
      <w:pPr>
        <w:spacing w:after="40"/>
        <w:rPr>
          <w:rFonts w:ascii="Times New Roman" w:hAnsi="Times New Roman" w:cs="Times New Roman"/>
        </w:rPr>
      </w:pPr>
    </w:p>
    <w:p w:rsidRPr="008928DB" w:rsidR="000B514C" w:rsidRDefault="00E7276D" w14:paraId="3622D8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1FC320B" w14:textId="77777777">
        <w:trPr>
          <w:cantSplit/>
          <w:tblHeader/>
        </w:trPr>
        <w:tc>
          <w:tcPr>
            <w:tcW w:w="5760" w:type="dxa"/>
            <w:shd w:val="clear" w:color="auto" w:fill="D9E2F3"/>
          </w:tcPr>
          <w:p w:rsidRPr="008928DB" w:rsidR="000B514C" w:rsidRDefault="00E7276D" w14:paraId="71C6DFE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589A7A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CF22ED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D3C2BC5" w14:textId="77777777">
        <w:trPr>
          <w:cantSplit/>
        </w:trPr>
        <w:tc>
          <w:tcPr>
            <w:tcW w:w="5760" w:type="dxa"/>
          </w:tcPr>
          <w:p w:rsidRPr="008928DB" w:rsidR="000B514C" w:rsidRDefault="00E7276D" w14:paraId="3318A97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429E90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6DED27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6110C558" w14:textId="77777777">
        <w:trPr>
          <w:cantSplit/>
        </w:trPr>
        <w:tc>
          <w:tcPr>
            <w:tcW w:w="5760" w:type="dxa"/>
          </w:tcPr>
          <w:p w:rsidRPr="008928DB" w:rsidR="000B514C" w:rsidRDefault="00E7276D" w14:paraId="5867DB90"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235F0997" w14:textId="77777777">
            <w:pPr>
              <w:spacing w:before="20" w:after="20"/>
              <w:rPr>
                <w:rFonts w:ascii="Times New Roman" w:hAnsi="Times New Roman" w:cs="Times New Roman"/>
              </w:rPr>
            </w:pPr>
            <w:r w:rsidRPr="008928DB">
              <w:rPr>
                <w:rFonts w:ascii="Times New Roman" w:hAnsi="Times New Roman" w:cs="Times New Roman"/>
              </w:rPr>
              <w:t>8.7</w:t>
            </w:r>
          </w:p>
        </w:tc>
        <w:tc>
          <w:tcPr>
            <w:tcW w:w="2160" w:type="dxa"/>
          </w:tcPr>
          <w:p w:rsidRPr="008928DB" w:rsidR="000B514C" w:rsidRDefault="00E7276D" w14:paraId="0FFFBD60"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5B6FA705" w14:textId="77777777">
      <w:pPr>
        <w:spacing w:after="40"/>
        <w:rPr>
          <w:rFonts w:ascii="Times New Roman" w:hAnsi="Times New Roman" w:cs="Times New Roman"/>
        </w:rPr>
      </w:pPr>
    </w:p>
    <w:p w:rsidRPr="008928DB" w:rsidR="000B514C" w:rsidRDefault="00E7276D" w14:paraId="656753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6810AB2" w14:textId="77777777">
        <w:trPr>
          <w:cantSplit/>
          <w:tblHeader/>
        </w:trPr>
        <w:tc>
          <w:tcPr>
            <w:tcW w:w="9792" w:type="dxa"/>
            <w:shd w:val="clear" w:color="auto" w:fill="D9E2F3"/>
          </w:tcPr>
          <w:p w:rsidRPr="008928DB" w:rsidR="000B514C" w:rsidRDefault="00E7276D" w14:paraId="48065894"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A2CE464" w14:textId="77777777">
        <w:trPr>
          <w:cantSplit/>
        </w:trPr>
        <w:tc>
          <w:tcPr>
            <w:tcW w:w="9792" w:type="dxa"/>
          </w:tcPr>
          <w:p w:rsidRPr="008928DB" w:rsidR="000B514C" w:rsidRDefault="00E7276D" w14:paraId="0F841BD8" w14:textId="77777777">
            <w:pPr>
              <w:spacing w:before="20" w:after="20"/>
              <w:rPr>
                <w:rFonts w:ascii="Times New Roman" w:hAnsi="Times New Roman" w:cs="Times New Roman"/>
              </w:rPr>
            </w:pPr>
            <w:r w:rsidRPr="008928DB">
              <w:rPr>
                <w:rFonts w:ascii="Times New Roman" w:hAnsi="Times New Roman" w:cs="Times New Roman"/>
              </w:rPr>
              <w:t>83.000</w:t>
            </w:r>
          </w:p>
        </w:tc>
      </w:tr>
    </w:tbl>
    <w:p w:rsidRPr="008928DB" w:rsidR="000B514C" w:rsidRDefault="000B514C" w14:paraId="0742AFA4" w14:textId="77777777">
      <w:pPr>
        <w:spacing w:after="40"/>
        <w:rPr>
          <w:rFonts w:ascii="Times New Roman" w:hAnsi="Times New Roman" w:cs="Times New Roman"/>
        </w:rPr>
      </w:pPr>
    </w:p>
    <w:p w:rsidRPr="008928DB" w:rsidR="000B514C" w:rsidRDefault="00E7276D" w14:paraId="2458DB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FF719A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20CB9C" w14:textId="77777777">
        <w:trPr>
          <w:cantSplit/>
          <w:tblHeader/>
        </w:trPr>
        <w:tc>
          <w:tcPr>
            <w:tcW w:w="4608" w:type="dxa"/>
            <w:shd w:val="clear" w:color="auto" w:fill="D9E2F3"/>
          </w:tcPr>
          <w:p w:rsidRPr="008928DB" w:rsidR="000B514C" w:rsidRDefault="00E7276D" w14:paraId="45A0053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6F5F2D1"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47106D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DC30914" w14:textId="77777777">
        <w:trPr>
          <w:cantSplit/>
        </w:trPr>
        <w:tc>
          <w:tcPr>
            <w:tcW w:w="4608" w:type="dxa"/>
          </w:tcPr>
          <w:p w:rsidRPr="008928DB" w:rsidR="000B514C" w:rsidRDefault="00E7276D" w14:paraId="6830078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59D701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3E1854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4D262C6" w14:textId="77777777">
        <w:trPr>
          <w:cantSplit/>
        </w:trPr>
        <w:tc>
          <w:tcPr>
            <w:tcW w:w="4608" w:type="dxa"/>
          </w:tcPr>
          <w:p w:rsidRPr="008928DB" w:rsidR="000B514C" w:rsidRDefault="00E7276D" w14:paraId="0E4009A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9BF06C9" w14:textId="77777777">
            <w:pPr>
              <w:spacing w:before="20" w:after="20"/>
              <w:rPr>
                <w:rFonts w:ascii="Times New Roman" w:hAnsi="Times New Roman" w:cs="Times New Roman"/>
              </w:rPr>
            </w:pPr>
            <w:r w:rsidRPr="008928DB">
              <w:rPr>
                <w:rFonts w:ascii="Times New Roman" w:hAnsi="Times New Roman" w:cs="Times New Roman"/>
              </w:rPr>
              <w:t>140/79</w:t>
            </w:r>
          </w:p>
        </w:tc>
        <w:tc>
          <w:tcPr>
            <w:tcW w:w="2592" w:type="dxa"/>
          </w:tcPr>
          <w:p w:rsidRPr="008928DB" w:rsidR="000B514C" w:rsidRDefault="00E7276D" w14:paraId="407432E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2345929E" w14:textId="77777777">
        <w:trPr>
          <w:cantSplit/>
        </w:trPr>
        <w:tc>
          <w:tcPr>
            <w:tcW w:w="4608" w:type="dxa"/>
          </w:tcPr>
          <w:p w:rsidRPr="008928DB" w:rsidR="000B514C" w:rsidRDefault="00E7276D" w14:paraId="5624140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41204E8B" w14:textId="77777777">
            <w:pPr>
              <w:spacing w:before="20" w:after="20"/>
              <w:rPr>
                <w:rFonts w:ascii="Times New Roman" w:hAnsi="Times New Roman" w:cs="Times New Roman"/>
              </w:rPr>
            </w:pPr>
            <w:r w:rsidRPr="008928DB">
              <w:rPr>
                <w:rFonts w:ascii="Times New Roman" w:hAnsi="Times New Roman" w:cs="Times New Roman"/>
              </w:rPr>
              <w:t>88</w:t>
            </w:r>
          </w:p>
        </w:tc>
        <w:tc>
          <w:tcPr>
            <w:tcW w:w="2592" w:type="dxa"/>
          </w:tcPr>
          <w:p w:rsidRPr="008928DB" w:rsidR="000B514C" w:rsidRDefault="00E7276D" w14:paraId="0F71FEB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79786A3" w14:textId="77777777">
        <w:trPr>
          <w:cantSplit/>
        </w:trPr>
        <w:tc>
          <w:tcPr>
            <w:tcW w:w="4608" w:type="dxa"/>
          </w:tcPr>
          <w:p w:rsidRPr="008928DB" w:rsidR="000B514C" w:rsidRDefault="00E7276D" w14:paraId="3F166C9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A510212"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0C95A3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1BD551A" w14:textId="77777777">
        <w:trPr>
          <w:cantSplit/>
        </w:trPr>
        <w:tc>
          <w:tcPr>
            <w:tcW w:w="4608" w:type="dxa"/>
          </w:tcPr>
          <w:p w:rsidRPr="008928DB" w:rsidR="000B514C" w:rsidRDefault="00E7276D" w14:paraId="0B150923"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10C492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F60057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776C83A" w14:textId="77777777">
      <w:pPr>
        <w:spacing w:after="40"/>
        <w:rPr>
          <w:rFonts w:ascii="Times New Roman" w:hAnsi="Times New Roman" w:cs="Times New Roman"/>
        </w:rPr>
      </w:pPr>
    </w:p>
    <w:p w:rsidRPr="008928DB" w:rsidR="000B514C" w:rsidRDefault="00E7276D" w14:paraId="72EBFD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7F8157F" w14:textId="77777777">
        <w:trPr>
          <w:cantSplit/>
          <w:tblHeader/>
        </w:trPr>
        <w:tc>
          <w:tcPr>
            <w:tcW w:w="5760" w:type="dxa"/>
            <w:shd w:val="clear" w:color="auto" w:fill="D9E2F3"/>
          </w:tcPr>
          <w:p w:rsidRPr="008928DB" w:rsidR="000B514C" w:rsidRDefault="00E7276D" w14:paraId="625FC2E9"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EC5614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530B0B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BE32A06" w14:textId="77777777">
        <w:trPr>
          <w:cantSplit/>
        </w:trPr>
        <w:tc>
          <w:tcPr>
            <w:tcW w:w="5760" w:type="dxa"/>
          </w:tcPr>
          <w:p w:rsidRPr="008928DB" w:rsidR="000B514C" w:rsidRDefault="00E7276D" w14:paraId="035DB21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C869126"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17B226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08AF28B" w14:textId="77777777">
        <w:trPr>
          <w:cantSplit/>
        </w:trPr>
        <w:tc>
          <w:tcPr>
            <w:tcW w:w="5760" w:type="dxa"/>
          </w:tcPr>
          <w:p w:rsidRPr="008928DB" w:rsidR="000B514C" w:rsidRDefault="00E7276D" w14:paraId="14CFFDE7"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A4C329B" w14:textId="77777777">
            <w:pPr>
              <w:spacing w:before="20" w:after="20"/>
              <w:rPr>
                <w:rFonts w:ascii="Times New Roman" w:hAnsi="Times New Roman" w:cs="Times New Roman"/>
              </w:rPr>
            </w:pPr>
            <w:r w:rsidRPr="008928DB">
              <w:rPr>
                <w:rFonts w:ascii="Times New Roman" w:hAnsi="Times New Roman" w:cs="Times New Roman"/>
              </w:rPr>
              <w:t>10.9</w:t>
            </w:r>
          </w:p>
        </w:tc>
        <w:tc>
          <w:tcPr>
            <w:tcW w:w="2160" w:type="dxa"/>
          </w:tcPr>
          <w:p w:rsidRPr="008928DB" w:rsidR="000B514C" w:rsidRDefault="00E7276D" w14:paraId="283E13D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D87B27D" w14:textId="77777777">
      <w:pPr>
        <w:spacing w:after="40"/>
        <w:rPr>
          <w:rFonts w:ascii="Times New Roman" w:hAnsi="Times New Roman" w:cs="Times New Roman"/>
        </w:rPr>
      </w:pPr>
    </w:p>
    <w:p w:rsidRPr="008928DB" w:rsidR="000B514C" w:rsidRDefault="00E7276D" w14:paraId="79D71F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D3F7724" w14:textId="77777777">
        <w:trPr>
          <w:cantSplit/>
          <w:tblHeader/>
        </w:trPr>
        <w:tc>
          <w:tcPr>
            <w:tcW w:w="3384" w:type="dxa"/>
            <w:shd w:val="clear" w:color="auto" w:fill="D9E2F3"/>
          </w:tcPr>
          <w:p w:rsidRPr="008928DB" w:rsidR="000B514C" w:rsidRDefault="00E7276D" w14:paraId="4CEB023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C1BC3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95DA26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82D2EE7"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86D1E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C41DA90" w14:textId="77777777">
        <w:trPr>
          <w:cantSplit/>
        </w:trPr>
        <w:tc>
          <w:tcPr>
            <w:tcW w:w="3384" w:type="dxa"/>
          </w:tcPr>
          <w:p w:rsidRPr="008928DB" w:rsidR="000B514C" w:rsidRDefault="00E7276D" w14:paraId="16CA902C"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7409B7A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D69E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9B419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E2F00E4"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r w:rsidRPr="008928DB" w:rsidR="000B514C" w14:paraId="5BE669EB" w14:textId="77777777">
        <w:trPr>
          <w:cantSplit/>
        </w:trPr>
        <w:tc>
          <w:tcPr>
            <w:tcW w:w="3384" w:type="dxa"/>
          </w:tcPr>
          <w:p w:rsidRPr="008928DB" w:rsidR="000B514C" w:rsidRDefault="00E7276D" w14:paraId="556A6E7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F1CFF9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685D8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E21E1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8A8B9A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BCBC02E" w14:textId="77777777">
        <w:trPr>
          <w:cantSplit/>
        </w:trPr>
        <w:tc>
          <w:tcPr>
            <w:tcW w:w="3384" w:type="dxa"/>
          </w:tcPr>
          <w:p w:rsidRPr="008928DB" w:rsidR="000B514C" w:rsidRDefault="00E7276D" w14:paraId="317A560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D44305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BFEC6C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81DA0D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3AFD6A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42987EED" w14:textId="77777777">
      <w:pPr>
        <w:spacing w:after="40"/>
        <w:rPr>
          <w:rFonts w:ascii="Times New Roman" w:hAnsi="Times New Roman" w:cs="Times New Roman"/>
        </w:rPr>
      </w:pPr>
    </w:p>
    <w:p w:rsidRPr="008928DB" w:rsidR="000B514C" w:rsidRDefault="00E7276D" w14:paraId="6F4A18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F902153" w14:textId="77777777">
        <w:trPr>
          <w:cantSplit/>
          <w:tblHeader/>
        </w:trPr>
        <w:tc>
          <w:tcPr>
            <w:tcW w:w="3384" w:type="dxa"/>
            <w:shd w:val="clear" w:color="auto" w:fill="D9E2F3"/>
          </w:tcPr>
          <w:p w:rsidRPr="008928DB" w:rsidR="000B514C" w:rsidRDefault="00E7276D" w14:paraId="0891140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BA6D8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B084F6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8DACBD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CCB553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B21388A" w14:textId="77777777">
        <w:trPr>
          <w:cantSplit/>
        </w:trPr>
        <w:tc>
          <w:tcPr>
            <w:tcW w:w="3384" w:type="dxa"/>
          </w:tcPr>
          <w:p w:rsidRPr="008928DB" w:rsidR="000B514C" w:rsidRDefault="00E7276D" w14:paraId="175B55E8"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25FB563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62720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1866E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130E07F"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for gastrointestinal bleeding; intended to restart after hemoglobin stability.</w:t>
            </w:r>
          </w:p>
        </w:tc>
      </w:tr>
      <w:tr w:rsidRPr="008928DB" w:rsidR="000B514C" w14:paraId="0EE5F0FB" w14:textId="77777777">
        <w:trPr>
          <w:cantSplit/>
        </w:trPr>
        <w:tc>
          <w:tcPr>
            <w:tcW w:w="3384" w:type="dxa"/>
          </w:tcPr>
          <w:p w:rsidRPr="008928DB" w:rsidR="000B514C" w:rsidRDefault="00E7276D" w14:paraId="1482B5C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584CDF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2DD5BF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1CC17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73672F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1A72145" w14:textId="77777777">
        <w:trPr>
          <w:cantSplit/>
        </w:trPr>
        <w:tc>
          <w:tcPr>
            <w:tcW w:w="3384" w:type="dxa"/>
          </w:tcPr>
          <w:p w:rsidRPr="008928DB" w:rsidR="000B514C" w:rsidRDefault="00E7276D" w14:paraId="265A7FD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E7067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1F0C9C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7954D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B7D65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3B44775" w14:textId="77777777">
      <w:pPr>
        <w:spacing w:after="40"/>
        <w:rPr>
          <w:rFonts w:ascii="Times New Roman" w:hAnsi="Times New Roman" w:cs="Times New Roman"/>
        </w:rPr>
      </w:pPr>
    </w:p>
    <w:p w:rsidRPr="008928DB" w:rsidR="000B514C" w:rsidRDefault="00E7276D" w14:paraId="262622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9C3E037" w14:textId="77777777">
        <w:trPr>
          <w:cantSplit/>
          <w:tblHeader/>
        </w:trPr>
        <w:tc>
          <w:tcPr>
            <w:tcW w:w="3384" w:type="dxa"/>
            <w:shd w:val="clear" w:color="auto" w:fill="D9E2F3"/>
          </w:tcPr>
          <w:p w:rsidRPr="008928DB" w:rsidR="000B514C" w:rsidRDefault="00E7276D" w14:paraId="2013ECC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76E364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A2501E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8C7F3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9E3F89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DE85BE9" w14:textId="77777777">
        <w:trPr>
          <w:cantSplit/>
        </w:trPr>
        <w:tc>
          <w:tcPr>
            <w:tcW w:w="3384" w:type="dxa"/>
          </w:tcPr>
          <w:p w:rsidRPr="008928DB" w:rsidR="000B514C" w:rsidRDefault="00E7276D" w14:paraId="7A7D7C63"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3B19DD13"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A42E62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849EF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D25A8B"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for gastrointestinal bleeding; intended to restart after hemoglobin stability.</w:t>
            </w:r>
          </w:p>
        </w:tc>
      </w:tr>
      <w:tr w:rsidRPr="008928DB" w:rsidR="000B514C" w14:paraId="7350DEE6" w14:textId="77777777">
        <w:trPr>
          <w:cantSplit/>
        </w:trPr>
        <w:tc>
          <w:tcPr>
            <w:tcW w:w="3384" w:type="dxa"/>
          </w:tcPr>
          <w:p w:rsidRPr="008928DB" w:rsidR="000B514C" w:rsidRDefault="00E7276D" w14:paraId="061AFC8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45746E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348B13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C2560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86B315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CE33B28" w14:textId="77777777">
        <w:trPr>
          <w:cantSplit/>
        </w:trPr>
        <w:tc>
          <w:tcPr>
            <w:tcW w:w="3384" w:type="dxa"/>
          </w:tcPr>
          <w:p w:rsidRPr="008928DB" w:rsidR="000B514C" w:rsidRDefault="00E7276D" w14:paraId="008406E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409B4BE"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367BB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88B1C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0197D2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46115EC" w14:textId="77777777">
      <w:pPr>
        <w:spacing w:after="40"/>
        <w:rPr>
          <w:rFonts w:ascii="Times New Roman" w:hAnsi="Times New Roman" w:cs="Times New Roman"/>
        </w:rPr>
      </w:pPr>
    </w:p>
    <w:p w:rsidRPr="008928DB" w:rsidR="000B514C" w:rsidRDefault="00E7276D" w14:paraId="1B92AE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53EB9A0"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26412A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42B8CB8"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5C24DB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A2BCA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1D0787F4"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44F75C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AE8669C" w14:textId="77777777">
        <w:trPr>
          <w:cantSplit/>
          <w:tblHeader/>
        </w:trPr>
        <w:tc>
          <w:tcPr>
            <w:tcW w:w="3264" w:type="dxa"/>
            <w:shd w:val="clear" w:color="auto" w:fill="D9E2F3"/>
          </w:tcPr>
          <w:p w:rsidRPr="008928DB" w:rsidR="000B514C" w:rsidRDefault="00E7276D" w14:paraId="60A86C4A"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84F45C0"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4339BA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D1469E7" w14:textId="77777777">
        <w:trPr>
          <w:cantSplit/>
        </w:trPr>
        <w:tc>
          <w:tcPr>
            <w:tcW w:w="3264" w:type="dxa"/>
          </w:tcPr>
          <w:p w:rsidRPr="008928DB" w:rsidR="000B514C" w:rsidRDefault="00E7276D" w14:paraId="20B546F1" w14:textId="77777777">
            <w:pPr>
              <w:spacing w:before="20" w:after="20"/>
              <w:rPr>
                <w:rFonts w:ascii="Times New Roman" w:hAnsi="Times New Roman" w:cs="Times New Roman"/>
              </w:rPr>
            </w:pPr>
            <w:r w:rsidRPr="008928DB">
              <w:rPr>
                <w:rFonts w:ascii="Times New Roman" w:hAnsi="Times New Roman" w:cs="Times New Roman"/>
              </w:rPr>
              <w:t>Gastroenterology follow-up after held anticoagulation</w:t>
            </w:r>
          </w:p>
        </w:tc>
        <w:tc>
          <w:tcPr>
            <w:tcW w:w="3264" w:type="dxa"/>
          </w:tcPr>
          <w:p w:rsidRPr="008928DB" w:rsidR="000B514C" w:rsidRDefault="00E7276D" w14:paraId="656F3DFA"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77A98306" w14:textId="77777777">
            <w:pPr>
              <w:spacing w:before="20" w:after="20"/>
              <w:rPr>
                <w:rFonts w:ascii="Times New Roman" w:hAnsi="Times New Roman" w:cs="Times New Roman"/>
              </w:rPr>
            </w:pPr>
            <w:r w:rsidRPr="008928DB">
              <w:rPr>
                <w:rFonts w:ascii="Times New Roman" w:hAnsi="Times New Roman" w:cs="Times New Roman"/>
              </w:rPr>
              <w:t>gastroenterology</w:t>
            </w:r>
          </w:p>
        </w:tc>
      </w:tr>
    </w:tbl>
    <w:p w:rsidRPr="008928DB" w:rsidR="000B514C" w:rsidRDefault="000B514C" w14:paraId="532F8BF9" w14:textId="77777777">
      <w:pPr>
        <w:spacing w:after="40"/>
        <w:rPr>
          <w:rFonts w:ascii="Times New Roman" w:hAnsi="Times New Roman" w:cs="Times New Roman"/>
        </w:rPr>
      </w:pPr>
    </w:p>
    <w:p w:rsidRPr="008928DB" w:rsidR="000B514C" w:rsidRDefault="00E7276D" w14:paraId="6219AD1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E1333B0"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1B2ADF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0EC8E4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0F424E9" w14:textId="77777777">
        <w:trPr>
          <w:cantSplit/>
          <w:tblHeader/>
        </w:trPr>
        <w:tc>
          <w:tcPr>
            <w:tcW w:w="2448" w:type="dxa"/>
            <w:shd w:val="clear" w:color="auto" w:fill="D9E2F3"/>
          </w:tcPr>
          <w:p w:rsidRPr="008928DB" w:rsidR="000B514C" w:rsidRDefault="00E7276D" w14:paraId="4BF0019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178D49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380988C"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768F7B9"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DB38AA0" w14:textId="77777777">
        <w:trPr>
          <w:cantSplit/>
        </w:trPr>
        <w:tc>
          <w:tcPr>
            <w:tcW w:w="2448" w:type="dxa"/>
          </w:tcPr>
          <w:p w:rsidRPr="008928DB" w:rsidR="000B514C" w:rsidRDefault="00E7276D" w14:paraId="2138DB09"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1D379A53"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9282283"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13C0FCEB"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1BDA125D" w14:textId="77777777">
      <w:pPr>
        <w:spacing w:after="40"/>
        <w:rPr>
          <w:rFonts w:ascii="Times New Roman" w:hAnsi="Times New Roman" w:cs="Times New Roman"/>
        </w:rPr>
      </w:pPr>
    </w:p>
    <w:p w:rsidRPr="008928DB" w:rsidR="000B514C" w:rsidRDefault="00E7276D" w14:paraId="17FF458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1CCBDB8" w14:textId="77777777">
        <w:trPr>
          <w:cantSplit/>
          <w:tblHeader/>
        </w:trPr>
        <w:tc>
          <w:tcPr>
            <w:tcW w:w="2448" w:type="dxa"/>
            <w:shd w:val="clear" w:color="auto" w:fill="D9E2F3"/>
          </w:tcPr>
          <w:p w:rsidRPr="008928DB" w:rsidR="000B514C" w:rsidRDefault="00E7276D" w14:paraId="371B8B1C"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36B4920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853F79B"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84ECAF3"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E0AFA2E" w14:textId="77777777">
        <w:trPr>
          <w:cantSplit/>
        </w:trPr>
        <w:tc>
          <w:tcPr>
            <w:tcW w:w="2448" w:type="dxa"/>
          </w:tcPr>
          <w:p w:rsidRPr="008928DB" w:rsidR="000B514C" w:rsidRDefault="00E7276D" w14:paraId="069715D6"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D2D6BFC"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2949A10"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9E70080"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62C92BA" w14:textId="77777777">
      <w:pPr>
        <w:spacing w:after="40"/>
        <w:rPr>
          <w:rFonts w:ascii="Times New Roman" w:hAnsi="Times New Roman" w:cs="Times New Roman"/>
        </w:rPr>
      </w:pPr>
    </w:p>
    <w:p w:rsidRPr="008928DB" w:rsidR="000B514C" w:rsidRDefault="00E7276D" w14:paraId="47059F2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DB723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5D64C3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7937728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4D72C26" w14:textId="77777777">
        <w:trPr>
          <w:cantSplit/>
          <w:tblHeader/>
        </w:trPr>
        <w:tc>
          <w:tcPr>
            <w:tcW w:w="5184" w:type="dxa"/>
            <w:shd w:val="clear" w:color="auto" w:fill="D9E2F3"/>
          </w:tcPr>
          <w:p w:rsidRPr="008928DB" w:rsidR="000B514C" w:rsidRDefault="00E7276D" w14:paraId="5F30E7D3"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723A7A91"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87D029D"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EDA1746"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0FBBDB42"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18811551" w14:textId="77777777">
        <w:trPr>
          <w:cantSplit/>
          <w:trHeight w:val="420"/>
        </w:trPr>
        <w:tc>
          <w:tcPr>
            <w:tcW w:w="5184" w:type="dxa"/>
            <w:vAlign w:val="center"/>
          </w:tcPr>
          <w:p w:rsidRPr="008928DB" w:rsidR="000B514C" w:rsidRDefault="00E7276D" w14:paraId="3DC577FC"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B98D1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AF6B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B34F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FB9B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B74B9E3" w14:textId="77777777">
        <w:trPr>
          <w:cantSplit/>
          <w:trHeight w:val="420"/>
        </w:trPr>
        <w:tc>
          <w:tcPr>
            <w:tcW w:w="5184" w:type="dxa"/>
            <w:vAlign w:val="center"/>
          </w:tcPr>
          <w:p w:rsidRPr="008928DB" w:rsidR="000B514C" w:rsidRDefault="00E7276D" w14:paraId="2B1B771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7B40C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3DAF7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8098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75E2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5354CFD" w14:textId="77777777">
        <w:trPr>
          <w:cantSplit/>
          <w:trHeight w:val="420"/>
        </w:trPr>
        <w:tc>
          <w:tcPr>
            <w:tcW w:w="5184" w:type="dxa"/>
            <w:vAlign w:val="center"/>
          </w:tcPr>
          <w:p w:rsidRPr="008928DB" w:rsidR="000B514C" w:rsidRDefault="00E7276D" w14:paraId="480C2C1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604DE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D2F4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0113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7438A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E911DA6" w14:textId="77777777">
        <w:trPr>
          <w:cantSplit/>
          <w:trHeight w:val="420"/>
        </w:trPr>
        <w:tc>
          <w:tcPr>
            <w:tcW w:w="5184" w:type="dxa"/>
            <w:vAlign w:val="center"/>
          </w:tcPr>
          <w:p w:rsidRPr="008928DB" w:rsidR="000B514C" w:rsidRDefault="00E7276D" w14:paraId="68D743CC"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550EA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4731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3F3E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55ED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1662EC2" w14:textId="77777777">
        <w:trPr>
          <w:cantSplit/>
          <w:trHeight w:val="420"/>
        </w:trPr>
        <w:tc>
          <w:tcPr>
            <w:tcW w:w="5184" w:type="dxa"/>
            <w:vAlign w:val="center"/>
          </w:tcPr>
          <w:p w:rsidRPr="008928DB" w:rsidR="000B514C" w:rsidRDefault="00E7276D" w14:paraId="502B6862"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2C5053D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AD29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2128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0C214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21BFB90" w14:textId="77777777">
        <w:trPr>
          <w:cantSplit/>
          <w:trHeight w:val="420"/>
        </w:trPr>
        <w:tc>
          <w:tcPr>
            <w:tcW w:w="5184" w:type="dxa"/>
            <w:vAlign w:val="center"/>
          </w:tcPr>
          <w:p w:rsidRPr="008928DB" w:rsidR="000B514C" w:rsidRDefault="00E7276D" w14:paraId="781CB39F"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023D1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418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BAC1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A4D8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8DE4C39" w14:textId="77777777">
        <w:trPr>
          <w:cantSplit/>
          <w:trHeight w:val="420"/>
        </w:trPr>
        <w:tc>
          <w:tcPr>
            <w:tcW w:w="5184" w:type="dxa"/>
            <w:vAlign w:val="center"/>
          </w:tcPr>
          <w:p w:rsidRPr="008928DB" w:rsidR="000B514C" w:rsidRDefault="00E7276D" w14:paraId="668EBDE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D17DA5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1F7D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26AD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CECF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AC519E" w14:textId="77777777">
        <w:trPr>
          <w:cantSplit/>
          <w:trHeight w:val="420"/>
        </w:trPr>
        <w:tc>
          <w:tcPr>
            <w:tcW w:w="5184" w:type="dxa"/>
            <w:vAlign w:val="center"/>
          </w:tcPr>
          <w:p w:rsidRPr="008928DB" w:rsidR="000B514C" w:rsidRDefault="00E7276D" w14:paraId="631F14A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A6729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BE31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7D94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BD8B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C3DF42" w14:textId="77777777">
      <w:pPr>
        <w:spacing w:after="40"/>
        <w:rPr>
          <w:rFonts w:ascii="Times New Roman" w:hAnsi="Times New Roman" w:cs="Times New Roman"/>
        </w:rPr>
      </w:pPr>
    </w:p>
    <w:p w:rsidRPr="008928DB" w:rsidR="000B514C" w:rsidRDefault="00E7276D" w14:paraId="4158BE0B"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1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1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8BCE6F2" w14:textId="77777777">
        <w:trPr>
          <w:cantSplit/>
          <w:trHeight w:val="1440"/>
        </w:trPr>
        <w:tc>
          <w:tcPr>
            <w:tcW w:w="9792" w:type="dxa"/>
          </w:tcPr>
          <w:p w:rsidRPr="008928DB" w:rsidR="000B514C" w:rsidRDefault="00E7276D" w14:paraId="047F886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137"/>
            </w:sdtPr>
            <w:sdtEndPr/>
            <w:sdtContent>
              <w:p w:rsidRPr="008928DB" w:rsidR="000B514C" w:rsidRDefault="00E7276D" w14:paraId="2B9FF00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C7B0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BEAF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6646F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1F47F66" w14:textId="77777777">
      <w:pPr>
        <w:spacing w:after="80"/>
        <w:rPr>
          <w:rFonts w:ascii="Times New Roman" w:hAnsi="Times New Roman" w:cs="Times New Roman"/>
        </w:rPr>
      </w:pPr>
    </w:p>
    <w:p w:rsidRPr="008928DB" w:rsidR="000B514C" w:rsidRDefault="00E7276D" w14:paraId="3BC829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1BCE656" w14:textId="77777777">
        <w:tc>
          <w:tcPr>
            <w:tcW w:w="9792" w:type="dxa"/>
            <w:shd w:val="clear" w:color="auto" w:fill="F4E8C1"/>
          </w:tcPr>
          <w:p w:rsidRPr="008928DB" w:rsidR="000B514C" w:rsidRDefault="00E7276D" w14:paraId="08E70524"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6DD23D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942F0C2" w14:textId="77777777">
        <w:trPr>
          <w:cantSplit/>
          <w:tblHeader/>
        </w:trPr>
        <w:tc>
          <w:tcPr>
            <w:tcW w:w="3744" w:type="dxa"/>
            <w:shd w:val="clear" w:color="auto" w:fill="D9E2F3"/>
          </w:tcPr>
          <w:p w:rsidRPr="008928DB" w:rsidR="000B514C" w:rsidRDefault="00E7276D" w14:paraId="4CB3FA1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2F8D42A8"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3E01C83" w14:textId="77777777">
        <w:trPr>
          <w:cantSplit/>
        </w:trPr>
        <w:tc>
          <w:tcPr>
            <w:tcW w:w="3744" w:type="dxa"/>
          </w:tcPr>
          <w:p w:rsidRPr="008928DB" w:rsidR="000B514C" w:rsidRDefault="00E7276D" w14:paraId="781B387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752F079"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4198D39" w14:textId="77777777">
        <w:trPr>
          <w:cantSplit/>
        </w:trPr>
        <w:tc>
          <w:tcPr>
            <w:tcW w:w="3744" w:type="dxa"/>
          </w:tcPr>
          <w:p w:rsidRPr="008928DB" w:rsidR="000B514C" w:rsidRDefault="00E7276D" w14:paraId="57B29D2A"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A442A59"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3CBFEFA9" w14:textId="77777777">
        <w:trPr>
          <w:cantSplit/>
        </w:trPr>
        <w:tc>
          <w:tcPr>
            <w:tcW w:w="3744" w:type="dxa"/>
          </w:tcPr>
          <w:p w:rsidRPr="008928DB" w:rsidR="000B514C" w:rsidRDefault="00E7276D" w14:paraId="034B84F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338FFF4"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07BDF225" w14:textId="77777777">
        <w:trPr>
          <w:cantSplit/>
        </w:trPr>
        <w:tc>
          <w:tcPr>
            <w:tcW w:w="3744" w:type="dxa"/>
          </w:tcPr>
          <w:p w:rsidRPr="008928DB" w:rsidR="000B514C" w:rsidRDefault="00E7276D" w14:paraId="2A5A03D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5A519B41"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3D0A3B7F" w14:textId="77777777">
        <w:trPr>
          <w:cantSplit/>
        </w:trPr>
        <w:tc>
          <w:tcPr>
            <w:tcW w:w="3744" w:type="dxa"/>
          </w:tcPr>
          <w:p w:rsidRPr="008928DB" w:rsidR="000B514C" w:rsidRDefault="00E7276D" w14:paraId="1CFF2DA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86A8E6"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r>
      <w:tr w:rsidRPr="008928DB" w:rsidR="000B514C" w14:paraId="6385E1AB" w14:textId="77777777">
        <w:trPr>
          <w:cantSplit/>
        </w:trPr>
        <w:tc>
          <w:tcPr>
            <w:tcW w:w="3744" w:type="dxa"/>
          </w:tcPr>
          <w:p w:rsidRPr="008928DB" w:rsidR="000B514C" w:rsidRDefault="00E7276D" w14:paraId="4C995CF7"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29043CD"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apixaban 5 MG Oral Tablet: Resume apixaban if hemoglobin remains stable for 48 hours and bleeding has not recurred.; target or goal: Resume apixaban if hemoglobin remains stable for 48 hours and bleeding has not recurred.; Resume apixaban if hemoglobin remains stable for 48 hours and bleeding has not recurred.</w:t>
            </w:r>
          </w:p>
        </w:tc>
      </w:tr>
      <w:tr w:rsidRPr="008928DB" w:rsidR="000B514C" w14:paraId="2299557C" w14:textId="77777777">
        <w:trPr>
          <w:cantSplit/>
        </w:trPr>
        <w:tc>
          <w:tcPr>
            <w:tcW w:w="3744" w:type="dxa"/>
          </w:tcPr>
          <w:p w:rsidRPr="008928DB" w:rsidR="000B514C" w:rsidRDefault="00E7276D" w14:paraId="222F40E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9DA9BD8"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1DC3414E" w14:textId="77777777">
        <w:trPr>
          <w:cantSplit/>
        </w:trPr>
        <w:tc>
          <w:tcPr>
            <w:tcW w:w="3744" w:type="dxa"/>
          </w:tcPr>
          <w:p w:rsidRPr="008928DB" w:rsidR="000B514C" w:rsidRDefault="00E7276D" w14:paraId="6F71295F"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34D0B9C"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51E5483F" w14:textId="77777777">
        <w:trPr>
          <w:cantSplit/>
        </w:trPr>
        <w:tc>
          <w:tcPr>
            <w:tcW w:w="3744" w:type="dxa"/>
          </w:tcPr>
          <w:p w:rsidRPr="008928DB" w:rsidR="000B514C" w:rsidRDefault="00E7276D" w14:paraId="66AD1AC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9EA705C"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64117605" w14:textId="77777777">
      <w:pPr>
        <w:spacing w:after="40"/>
        <w:rPr>
          <w:rFonts w:ascii="Times New Roman" w:hAnsi="Times New Roman" w:cs="Times New Roman"/>
        </w:rPr>
      </w:pPr>
    </w:p>
    <w:p w:rsidRPr="008928DB" w:rsidR="000B514C" w:rsidRDefault="00E7276D" w14:paraId="0CE995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81B2619"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491922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1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1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24D584E" w14:textId="77777777">
        <w:trPr>
          <w:cantSplit/>
          <w:trHeight w:val="1440"/>
        </w:trPr>
        <w:tc>
          <w:tcPr>
            <w:tcW w:w="9792" w:type="dxa"/>
          </w:tcPr>
          <w:p w:rsidRPr="008928DB" w:rsidR="000B514C" w:rsidRDefault="00E7276D" w14:paraId="1FA0D2C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140"/>
            </w:sdtPr>
            <w:sdtEndPr/>
            <w:sdtContent>
              <w:p w:rsidRPr="008928DB" w:rsidR="000B514C" w:rsidRDefault="00E7276D" w14:paraId="77C343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F163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77B5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753A6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C418399" w14:textId="77777777">
      <w:pPr>
        <w:spacing w:after="80"/>
        <w:rPr>
          <w:rFonts w:ascii="Times New Roman" w:hAnsi="Times New Roman" w:cs="Times New Roman"/>
        </w:rPr>
      </w:pPr>
    </w:p>
    <w:p w:rsidRPr="008928DB" w:rsidR="000B514C" w:rsidRDefault="00E7276D" w14:paraId="086267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22BD72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E8E255"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F3FAC72"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1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1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EE06B4E" w14:textId="77777777">
        <w:trPr>
          <w:cantSplit/>
          <w:trHeight w:val="1440"/>
        </w:trPr>
        <w:tc>
          <w:tcPr>
            <w:tcW w:w="9792" w:type="dxa"/>
          </w:tcPr>
          <w:p w:rsidRPr="008928DB" w:rsidR="000B514C" w:rsidRDefault="00E7276D" w14:paraId="58C77BE3"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143"/>
            </w:sdtPr>
            <w:sdtEndPr/>
            <w:sdtContent>
              <w:p w:rsidRPr="008928DB" w:rsidR="000B514C" w:rsidRDefault="00E7276D" w14:paraId="77E891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2593A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9DA8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67A98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2814416" w14:textId="77777777">
      <w:pPr>
        <w:spacing w:after="80"/>
        <w:rPr>
          <w:rFonts w:ascii="Times New Roman" w:hAnsi="Times New Roman" w:cs="Times New Roman"/>
        </w:rPr>
      </w:pPr>
    </w:p>
    <w:p w:rsidRPr="008928DB" w:rsidR="000B514C" w:rsidRDefault="00E7276D" w14:paraId="541DD5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7829A55"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8675D1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1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1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06BD7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6335FA0" w14:textId="77777777">
        <w:trPr>
          <w:cantSplit/>
          <w:tblHeader/>
        </w:trPr>
        <w:tc>
          <w:tcPr>
            <w:tcW w:w="4032" w:type="dxa"/>
            <w:shd w:val="clear" w:color="auto" w:fill="D9E2F3"/>
          </w:tcPr>
          <w:p w:rsidRPr="008928DB" w:rsidR="000B514C" w:rsidRDefault="00E7276D" w14:paraId="444200F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332C513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2497FA47" w14:textId="77777777">
        <w:trPr>
          <w:cantSplit/>
        </w:trPr>
        <w:tc>
          <w:tcPr>
            <w:tcW w:w="4032" w:type="dxa"/>
          </w:tcPr>
          <w:p w:rsidRPr="008928DB" w:rsidR="000B514C" w:rsidRDefault="00E7276D" w14:paraId="3BE85803"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5B855197" w14:textId="77777777">
            <w:pPr>
              <w:spacing w:before="20" w:after="20"/>
              <w:rPr>
                <w:rFonts w:ascii="Times New Roman" w:hAnsi="Times New Roman" w:cs="Times New Roman"/>
              </w:rPr>
            </w:pPr>
          </w:p>
        </w:tc>
      </w:tr>
      <w:tr w:rsidRPr="008928DB" w:rsidR="000B514C" w14:paraId="3BCB8470" w14:textId="77777777">
        <w:trPr>
          <w:cantSplit/>
        </w:trPr>
        <w:tc>
          <w:tcPr>
            <w:tcW w:w="4032" w:type="dxa"/>
          </w:tcPr>
          <w:p w:rsidRPr="008928DB" w:rsidR="000B514C" w:rsidRDefault="00E7276D" w14:paraId="75694943"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32C7684" w14:textId="77777777">
            <w:pPr>
              <w:spacing w:before="20" w:after="20"/>
              <w:rPr>
                <w:rFonts w:ascii="Times New Roman" w:hAnsi="Times New Roman" w:cs="Times New Roman"/>
              </w:rPr>
            </w:pPr>
          </w:p>
        </w:tc>
      </w:tr>
      <w:tr w:rsidRPr="008928DB" w:rsidR="000B514C" w14:paraId="21C9BF23" w14:textId="77777777">
        <w:trPr>
          <w:cantSplit/>
        </w:trPr>
        <w:tc>
          <w:tcPr>
            <w:tcW w:w="4032" w:type="dxa"/>
          </w:tcPr>
          <w:p w:rsidRPr="008928DB" w:rsidR="000B514C" w:rsidRDefault="00E7276D" w14:paraId="09A4986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A77677C" w14:textId="77777777">
            <w:pPr>
              <w:spacing w:before="20" w:after="20"/>
              <w:rPr>
                <w:rFonts w:ascii="Times New Roman" w:hAnsi="Times New Roman" w:cs="Times New Roman"/>
              </w:rPr>
            </w:pPr>
          </w:p>
        </w:tc>
      </w:tr>
    </w:tbl>
    <w:p w:rsidRPr="008928DB" w:rsidR="000B514C" w:rsidRDefault="000B514C" w14:paraId="53B6794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95FF47C" w14:textId="77777777">
        <w:trPr>
          <w:cantSplit/>
          <w:trHeight w:val="1440"/>
        </w:trPr>
        <w:tc>
          <w:tcPr>
            <w:tcW w:w="9792" w:type="dxa"/>
          </w:tcPr>
          <w:p w:rsidRPr="008928DB" w:rsidR="000B514C" w:rsidRDefault="00E7276D" w14:paraId="1A588C24"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146"/>
            </w:sdtPr>
            <w:sdtEndPr/>
            <w:sdtContent>
              <w:p w:rsidRPr="008928DB" w:rsidR="000B514C" w:rsidRDefault="00E7276D" w14:paraId="5204FC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5D2F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EC12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90C8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132DE70" w14:textId="77777777">
      <w:pPr>
        <w:spacing w:after="80"/>
        <w:rPr>
          <w:rFonts w:ascii="Times New Roman" w:hAnsi="Times New Roman" w:cs="Times New Roman"/>
        </w:rPr>
      </w:pPr>
    </w:p>
    <w:p w:rsidRPr="008928DB" w:rsidR="000B514C" w:rsidRDefault="00E7276D" w14:paraId="578C3AA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9B36CA4"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35BA4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1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1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1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1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76FFD2B4" w14:textId="77777777">
        <w:trPr>
          <w:cantSplit/>
          <w:trHeight w:val="1080"/>
        </w:trPr>
        <w:tc>
          <w:tcPr>
            <w:tcW w:w="9792" w:type="dxa"/>
          </w:tcPr>
          <w:p w:rsidRPr="008928DB" w:rsidR="000B514C" w:rsidRDefault="00E7276D" w14:paraId="5DB328B9"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151"/>
            </w:sdtPr>
            <w:sdtEndPr/>
            <w:sdtContent>
              <w:p w:rsidRPr="008928DB" w:rsidR="000B514C" w:rsidRDefault="00E7276D" w14:paraId="3D2E32A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59E4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97F0D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F4338BA" w14:textId="77777777">
      <w:pPr>
        <w:spacing w:after="80"/>
        <w:rPr>
          <w:rFonts w:ascii="Times New Roman" w:hAnsi="Times New Roman" w:cs="Times New Roman"/>
        </w:rPr>
      </w:pPr>
    </w:p>
    <w:p w:rsidRPr="008928DB" w:rsidR="000B514C" w:rsidRDefault="00E7276D" w14:paraId="60E422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B179CD0"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3E7B3F3"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AEF49B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8EAF207"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1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1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1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F09A54B" w14:textId="77777777">
        <w:trPr>
          <w:cantSplit/>
          <w:trHeight w:val="2160"/>
        </w:trPr>
        <w:tc>
          <w:tcPr>
            <w:tcW w:w="9792" w:type="dxa"/>
          </w:tcPr>
          <w:p w:rsidRPr="008928DB" w:rsidR="000B514C" w:rsidRDefault="00E7276D" w14:paraId="2853D18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55"/>
            </w:sdtPr>
            <w:sdtEndPr/>
            <w:sdtContent>
              <w:p w:rsidRPr="008928DB" w:rsidR="000B514C" w:rsidRDefault="00E7276D" w14:paraId="32992F5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B9B8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DB90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457B3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95C3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7344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0171007" w14:textId="77777777">
      <w:pPr>
        <w:spacing w:after="80"/>
        <w:rPr>
          <w:rFonts w:ascii="Times New Roman" w:hAnsi="Times New Roman" w:cs="Times New Roman"/>
        </w:rPr>
      </w:pPr>
    </w:p>
    <w:p w:rsidRPr="008928DB" w:rsidR="000B514C" w:rsidRDefault="00E7276D" w14:paraId="4FCEB7F4"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156"/>
          <w:text/>
        </w:sdtPr>
        <w:sdtEndPr/>
        <w:sdtContent>
          <w:r w:rsidRPr="008928DB">
            <w:rPr>
              <w:rFonts w:ascii="Times New Roman" w:hAnsi="Times New Roman" w:cs="Times New Roman"/>
              <w:u w:val="single"/>
            </w:rPr>
            <w:t xml:space="preserve">                                    </w:t>
          </w:r>
        </w:sdtContent>
      </w:sdt>
    </w:p>
    <w:p w:rsidRPr="008928DB" w:rsidR="000B514C" w:rsidRDefault="00E7276D" w14:paraId="4873FC8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157"/>
          <w:text/>
        </w:sdtPr>
        <w:sdtEndPr/>
        <w:sdtContent>
          <w:r w:rsidRPr="008928DB">
            <w:rPr>
              <w:rFonts w:ascii="Times New Roman" w:hAnsi="Times New Roman" w:cs="Times New Roman"/>
              <w:u w:val="single"/>
            </w:rPr>
            <w:t xml:space="preserve">                                    </w:t>
          </w:r>
        </w:sdtContent>
      </w:sdt>
    </w:p>
    <w:p w:rsidRPr="008928DB" w:rsidR="000B514C" w:rsidRDefault="000B514C" w14:paraId="24ACC986" w14:textId="77777777">
      <w:pPr>
        <w:rPr>
          <w:rFonts w:ascii="Times New Roman" w:hAnsi="Times New Roman" w:cs="Times New Roman"/>
        </w:rPr>
        <w:sectPr w:rsidRPr="008928DB" w:rsidR="000B514C">
          <w:headerReference w:type="default" r:id="rId29"/>
          <w:pgSz w:w="12240" w:h="15840" w:orient="portrait"/>
          <w:pgMar w:top="1224" w:right="1224" w:bottom="1080" w:left="1224" w:header="720" w:footer="504" w:gutter="0"/>
          <w:cols w:space="720"/>
          <w:docGrid w:linePitch="360"/>
        </w:sectPr>
      </w:pPr>
    </w:p>
    <w:p w:rsidRPr="008928DB" w:rsidR="000B514C" w:rsidRDefault="00E7276D" w14:paraId="13BBEFC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VAL-822</w:t>
      </w:r>
    </w:p>
    <w:p w:rsidRPr="008928DB" w:rsidR="000B514C" w:rsidRDefault="00E7276D" w14:paraId="2BEA4D7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6AA42C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79</w:t>
      </w:r>
    </w:p>
    <w:p w:rsidRPr="008928DB" w:rsidR="000B514C" w:rsidRDefault="00E7276D" w14:paraId="5CD03B0F"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B7690D5"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100.000 kg</w:t>
      </w:r>
    </w:p>
    <w:p w:rsidRPr="008928DB" w:rsidR="000B514C" w:rsidRDefault="00E7276D" w14:paraId="4E9F01D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45155883"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5EF16C29"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ECF412D"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79-year-old Female with Gastrointestinal hemorrhage, unspecified</w:t>
      </w:r>
    </w:p>
    <w:p w:rsidRPr="008928DB" w:rsidR="000B514C" w:rsidRDefault="00E7276D" w14:paraId="200444D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ED2091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Gastrointestinal hemorrhage, unspecified</w:t>
      </w:r>
    </w:p>
    <w:p w:rsidRPr="008928DB" w:rsidR="000B514C" w:rsidRDefault="00E7276D" w14:paraId="3AB332B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07AD3FE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1C79DF0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A6D11E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5541A38" w14:textId="77777777">
      <w:pPr>
        <w:rPr>
          <w:rFonts w:ascii="Times New Roman" w:hAnsi="Times New Roman" w:cs="Times New Roman"/>
        </w:rPr>
      </w:pPr>
      <w:r w:rsidRPr="008928DB">
        <w:rPr>
          <w:rFonts w:ascii="Times New Roman" w:hAnsi="Times New Roman" w:cs="Times New Roman"/>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w:t>
      </w:r>
      <w:r w:rsidRPr="008928DB">
        <w:rPr>
          <w:rFonts w:ascii="Times New Roman" w:hAnsi="Times New Roman" w:cs="Times New Roman"/>
        </w:rPr>
        <w:t>pitalization for acute gastrointestinal management. Gastrointestinal bleeding was observed with serial hemoglobin checks. Inpatient acid suppression was used while the patient stabilized for discharge.</w:t>
      </w:r>
    </w:p>
    <w:p w:rsidRPr="008928DB" w:rsidR="000B514C" w:rsidRDefault="00E7276D" w14:paraId="567E87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4F18535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w:t>
      </w:r>
      <w:r w:rsidRPr="008928DB">
        <w:rPr>
          <w:rFonts w:ascii="Times New Roman" w:hAnsi="Times New Roman" w:cs="Times New Roman"/>
        </w:rPr>
        <w:t>astrointestinal management. Gastrointestinal bleeding was observed with serial hemoglobin checks. Inpatient acid suppression was used while the patient stabilized for discharge.</w:t>
      </w:r>
    </w:p>
    <w:p w:rsidRPr="008928DB" w:rsidR="000B514C" w:rsidRDefault="00E7276D" w14:paraId="7342BC7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24555CE"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0D5CB1B" w14:textId="77777777">
        <w:trPr>
          <w:cantSplit/>
          <w:tblHeader/>
        </w:trPr>
        <w:tc>
          <w:tcPr>
            <w:tcW w:w="2448" w:type="dxa"/>
            <w:shd w:val="clear" w:color="auto" w:fill="D9E2F3"/>
          </w:tcPr>
          <w:p w:rsidRPr="008928DB" w:rsidR="000B514C" w:rsidRDefault="00E7276D" w14:paraId="18F9B6C0"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3EE4A15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40E6C48"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85CF2A8"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D8DFE9B" w14:textId="77777777">
        <w:trPr>
          <w:cantSplit/>
        </w:trPr>
        <w:tc>
          <w:tcPr>
            <w:tcW w:w="2448" w:type="dxa"/>
          </w:tcPr>
          <w:p w:rsidRPr="008928DB" w:rsidR="000B514C" w:rsidRDefault="00E7276D" w14:paraId="64DDADDD"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2763D61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3C1841C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99FABC9"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4857885B" w14:textId="77777777">
        <w:trPr>
          <w:cantSplit/>
        </w:trPr>
        <w:tc>
          <w:tcPr>
            <w:tcW w:w="2448" w:type="dxa"/>
          </w:tcPr>
          <w:p w:rsidRPr="008928DB" w:rsidR="000B514C" w:rsidRDefault="00E7276D" w14:paraId="5B6D702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0754F7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F75FE9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CB3C9F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8061A2E" w14:textId="77777777">
        <w:trPr>
          <w:cantSplit/>
        </w:trPr>
        <w:tc>
          <w:tcPr>
            <w:tcW w:w="2448" w:type="dxa"/>
          </w:tcPr>
          <w:p w:rsidRPr="008928DB" w:rsidR="000B514C" w:rsidRDefault="00E7276D" w14:paraId="6116E87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6E2170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A99EE3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E546DD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665A035" w14:textId="77777777">
        <w:trPr>
          <w:cantSplit/>
        </w:trPr>
        <w:tc>
          <w:tcPr>
            <w:tcW w:w="2448" w:type="dxa"/>
          </w:tcPr>
          <w:p w:rsidRPr="008928DB" w:rsidR="000B514C" w:rsidRDefault="00E7276D" w14:paraId="1D275172"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086C4A4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D6A1A5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A80B327"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3BFDE35" w14:textId="77777777">
      <w:pPr>
        <w:spacing w:after="40"/>
        <w:rPr>
          <w:rFonts w:ascii="Times New Roman" w:hAnsi="Times New Roman" w:cs="Times New Roman"/>
        </w:rPr>
      </w:pPr>
    </w:p>
    <w:p w:rsidRPr="008928DB" w:rsidR="000B514C" w:rsidRDefault="00E7276D" w14:paraId="12BC5F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1B6306" w14:textId="77777777">
        <w:trPr>
          <w:cantSplit/>
          <w:tblHeader/>
        </w:trPr>
        <w:tc>
          <w:tcPr>
            <w:tcW w:w="2448" w:type="dxa"/>
            <w:shd w:val="clear" w:color="auto" w:fill="D9E2F3"/>
          </w:tcPr>
          <w:p w:rsidRPr="008928DB" w:rsidR="000B514C" w:rsidRDefault="00E7276D" w14:paraId="5FADB586"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619B032"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28931D3"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4494651"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A11DD23" w14:textId="77777777">
        <w:trPr>
          <w:cantSplit/>
        </w:trPr>
        <w:tc>
          <w:tcPr>
            <w:tcW w:w="2448" w:type="dxa"/>
          </w:tcPr>
          <w:p w:rsidRPr="008928DB" w:rsidR="000B514C" w:rsidRDefault="00E7276D" w14:paraId="77B2AF9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D07794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2C4FDB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A45927F"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81343F9" w14:textId="77777777">
        <w:trPr>
          <w:cantSplit/>
        </w:trPr>
        <w:tc>
          <w:tcPr>
            <w:tcW w:w="2448" w:type="dxa"/>
          </w:tcPr>
          <w:p w:rsidRPr="008928DB" w:rsidR="000B514C" w:rsidRDefault="00E7276D" w14:paraId="1A5D811A"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02E7FD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2EA1F5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AC0F8B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1B48B28" w14:textId="77777777">
        <w:trPr>
          <w:cantSplit/>
        </w:trPr>
        <w:tc>
          <w:tcPr>
            <w:tcW w:w="2448" w:type="dxa"/>
          </w:tcPr>
          <w:p w:rsidRPr="008928DB" w:rsidR="000B514C" w:rsidRDefault="00E7276D" w14:paraId="46239514"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E1AF02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A7B60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7A38D79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A159BDD" w14:textId="77777777">
        <w:trPr>
          <w:cantSplit/>
        </w:trPr>
        <w:tc>
          <w:tcPr>
            <w:tcW w:w="2448" w:type="dxa"/>
          </w:tcPr>
          <w:p w:rsidRPr="008928DB" w:rsidR="000B514C" w:rsidRDefault="00E7276D" w14:paraId="364B77BD"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083D716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33DA1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842E9F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A095AE8" w14:textId="77777777">
      <w:pPr>
        <w:spacing w:after="40"/>
        <w:rPr>
          <w:rFonts w:ascii="Times New Roman" w:hAnsi="Times New Roman" w:cs="Times New Roman"/>
        </w:rPr>
      </w:pPr>
    </w:p>
    <w:p w:rsidRPr="008928DB" w:rsidR="000B514C" w:rsidRDefault="00E7276D" w14:paraId="43F1463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1A201802"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C45BEA5"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AAFA9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004244D" w14:textId="77777777">
      <w:pPr>
        <w:rPr>
          <w:rFonts w:ascii="Times New Roman" w:hAnsi="Times New Roman" w:cs="Times New Roman"/>
        </w:rPr>
      </w:pPr>
      <w:r w:rsidRPr="008928DB">
        <w:rPr>
          <w:rFonts w:ascii="Times New Roman" w:hAnsi="Times New Roman" w:cs="Times New Roman"/>
        </w:rPr>
        <w:t>Gastrointestinal bleeding was observed with serial hemoglobin checks. Inpatient acid suppression was used while the patient stabilized for discharge.</w:t>
      </w:r>
    </w:p>
    <w:p w:rsidRPr="008928DB" w:rsidR="000B514C" w:rsidRDefault="00E7276D" w14:paraId="79F166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CE7D6C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5269124"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39AE28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7F21835"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D9793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AF145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64E7D2A" w14:textId="77777777">
        <w:trPr>
          <w:cantSplit/>
          <w:tblHeader/>
        </w:trPr>
        <w:tc>
          <w:tcPr>
            <w:tcW w:w="4608" w:type="dxa"/>
            <w:shd w:val="clear" w:color="auto" w:fill="D9E2F3"/>
          </w:tcPr>
          <w:p w:rsidRPr="008928DB" w:rsidR="000B514C" w:rsidRDefault="00E7276D" w14:paraId="75114D6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3D4464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1982EF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F856574" w14:textId="77777777">
        <w:trPr>
          <w:cantSplit/>
        </w:trPr>
        <w:tc>
          <w:tcPr>
            <w:tcW w:w="4608" w:type="dxa"/>
          </w:tcPr>
          <w:p w:rsidRPr="008928DB" w:rsidR="000B514C" w:rsidRDefault="00E7276D" w14:paraId="3C24A061"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429874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83760B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451FDB9" w14:textId="77777777">
        <w:trPr>
          <w:cantSplit/>
        </w:trPr>
        <w:tc>
          <w:tcPr>
            <w:tcW w:w="4608" w:type="dxa"/>
          </w:tcPr>
          <w:p w:rsidRPr="008928DB" w:rsidR="000B514C" w:rsidRDefault="00E7276D" w14:paraId="6B91F65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9A47AB0" w14:textId="77777777">
            <w:pPr>
              <w:spacing w:before="20" w:after="20"/>
              <w:rPr>
                <w:rFonts w:ascii="Times New Roman" w:hAnsi="Times New Roman" w:cs="Times New Roman"/>
              </w:rPr>
            </w:pPr>
            <w:r w:rsidRPr="008928DB">
              <w:rPr>
                <w:rFonts w:ascii="Times New Roman" w:hAnsi="Times New Roman" w:cs="Times New Roman"/>
              </w:rPr>
              <w:t>144/71</w:t>
            </w:r>
          </w:p>
        </w:tc>
        <w:tc>
          <w:tcPr>
            <w:tcW w:w="2592" w:type="dxa"/>
          </w:tcPr>
          <w:p w:rsidRPr="008928DB" w:rsidR="000B514C" w:rsidRDefault="00E7276D" w14:paraId="1603A15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497C54A" w14:textId="77777777">
        <w:trPr>
          <w:cantSplit/>
        </w:trPr>
        <w:tc>
          <w:tcPr>
            <w:tcW w:w="4608" w:type="dxa"/>
          </w:tcPr>
          <w:p w:rsidRPr="008928DB" w:rsidR="000B514C" w:rsidRDefault="00E7276D" w14:paraId="787F57A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4851A8E2"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7FC8C76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C83663F" w14:textId="77777777">
        <w:trPr>
          <w:cantSplit/>
        </w:trPr>
        <w:tc>
          <w:tcPr>
            <w:tcW w:w="4608" w:type="dxa"/>
          </w:tcPr>
          <w:p w:rsidRPr="008928DB" w:rsidR="000B514C" w:rsidRDefault="00E7276D" w14:paraId="5D788B5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4855753"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3A73EE2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0D2361C" w14:textId="77777777">
        <w:trPr>
          <w:cantSplit/>
        </w:trPr>
        <w:tc>
          <w:tcPr>
            <w:tcW w:w="4608" w:type="dxa"/>
          </w:tcPr>
          <w:p w:rsidRPr="008928DB" w:rsidR="000B514C" w:rsidRDefault="00E7276D" w14:paraId="27F634D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B55C731"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14C7674A"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B729ACD" w14:textId="77777777">
      <w:pPr>
        <w:spacing w:after="40"/>
        <w:rPr>
          <w:rFonts w:ascii="Times New Roman" w:hAnsi="Times New Roman" w:cs="Times New Roman"/>
        </w:rPr>
      </w:pPr>
    </w:p>
    <w:p w:rsidRPr="008928DB" w:rsidR="000B514C" w:rsidRDefault="00E7276D" w14:paraId="56A9810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3507FC7" w14:textId="77777777">
        <w:trPr>
          <w:cantSplit/>
          <w:tblHeader/>
        </w:trPr>
        <w:tc>
          <w:tcPr>
            <w:tcW w:w="5760" w:type="dxa"/>
            <w:shd w:val="clear" w:color="auto" w:fill="D9E2F3"/>
          </w:tcPr>
          <w:p w:rsidRPr="008928DB" w:rsidR="000B514C" w:rsidRDefault="00E7276D" w14:paraId="3FC7486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B324C7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3AD88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622FBA1" w14:textId="77777777">
        <w:trPr>
          <w:cantSplit/>
        </w:trPr>
        <w:tc>
          <w:tcPr>
            <w:tcW w:w="5760" w:type="dxa"/>
          </w:tcPr>
          <w:p w:rsidRPr="008928DB" w:rsidR="000B514C" w:rsidRDefault="00E7276D" w14:paraId="6242B32F"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3E0ED43" w14:textId="77777777">
            <w:pPr>
              <w:spacing w:before="20" w:after="20"/>
              <w:rPr>
                <w:rFonts w:ascii="Times New Roman" w:hAnsi="Times New Roman" w:cs="Times New Roman"/>
              </w:rPr>
            </w:pPr>
            <w:r w:rsidRPr="008928DB">
              <w:rPr>
                <w:rFonts w:ascii="Times New Roman" w:hAnsi="Times New Roman" w:cs="Times New Roman"/>
              </w:rPr>
              <w:t>153.0</w:t>
            </w:r>
          </w:p>
        </w:tc>
        <w:tc>
          <w:tcPr>
            <w:tcW w:w="2160" w:type="dxa"/>
          </w:tcPr>
          <w:p w:rsidRPr="008928DB" w:rsidR="000B514C" w:rsidRDefault="00E7276D" w14:paraId="56FAFF5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90C88AA" w14:textId="77777777">
        <w:trPr>
          <w:cantSplit/>
        </w:trPr>
        <w:tc>
          <w:tcPr>
            <w:tcW w:w="5760" w:type="dxa"/>
          </w:tcPr>
          <w:p w:rsidRPr="008928DB" w:rsidR="000B514C" w:rsidRDefault="00E7276D" w14:paraId="371C4AD2"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36F3387" w14:textId="77777777">
            <w:pPr>
              <w:spacing w:before="20" w:after="20"/>
              <w:rPr>
                <w:rFonts w:ascii="Times New Roman" w:hAnsi="Times New Roman" w:cs="Times New Roman"/>
              </w:rPr>
            </w:pPr>
            <w:r w:rsidRPr="008928DB">
              <w:rPr>
                <w:rFonts w:ascii="Times New Roman" w:hAnsi="Times New Roman" w:cs="Times New Roman"/>
              </w:rPr>
              <w:t>8.5</w:t>
            </w:r>
          </w:p>
        </w:tc>
        <w:tc>
          <w:tcPr>
            <w:tcW w:w="2160" w:type="dxa"/>
          </w:tcPr>
          <w:p w:rsidRPr="008928DB" w:rsidR="000B514C" w:rsidRDefault="00E7276D" w14:paraId="6C18A8B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0E386B3" w14:textId="77777777">
      <w:pPr>
        <w:spacing w:after="40"/>
        <w:rPr>
          <w:rFonts w:ascii="Times New Roman" w:hAnsi="Times New Roman" w:cs="Times New Roman"/>
        </w:rPr>
      </w:pPr>
    </w:p>
    <w:p w:rsidRPr="008928DB" w:rsidR="000B514C" w:rsidRDefault="00E7276D" w14:paraId="73B349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7D53E83" w14:textId="77777777">
        <w:trPr>
          <w:cantSplit/>
          <w:tblHeader/>
        </w:trPr>
        <w:tc>
          <w:tcPr>
            <w:tcW w:w="9792" w:type="dxa"/>
            <w:shd w:val="clear" w:color="auto" w:fill="D9E2F3"/>
          </w:tcPr>
          <w:p w:rsidRPr="008928DB" w:rsidR="000B514C" w:rsidRDefault="00E7276D" w14:paraId="4019C632"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D34E398" w14:textId="77777777">
        <w:trPr>
          <w:cantSplit/>
        </w:trPr>
        <w:tc>
          <w:tcPr>
            <w:tcW w:w="9792" w:type="dxa"/>
          </w:tcPr>
          <w:p w:rsidRPr="008928DB" w:rsidR="000B514C" w:rsidRDefault="00E7276D" w14:paraId="0ACBF2F9" w14:textId="77777777">
            <w:pPr>
              <w:spacing w:before="20" w:after="20"/>
              <w:rPr>
                <w:rFonts w:ascii="Times New Roman" w:hAnsi="Times New Roman" w:cs="Times New Roman"/>
              </w:rPr>
            </w:pPr>
            <w:r w:rsidRPr="008928DB">
              <w:rPr>
                <w:rFonts w:ascii="Times New Roman" w:hAnsi="Times New Roman" w:cs="Times New Roman"/>
              </w:rPr>
              <w:t>100.000</w:t>
            </w:r>
          </w:p>
        </w:tc>
      </w:tr>
    </w:tbl>
    <w:p w:rsidRPr="008928DB" w:rsidR="000B514C" w:rsidRDefault="000B514C" w14:paraId="010C0D59" w14:textId="77777777">
      <w:pPr>
        <w:spacing w:after="40"/>
        <w:rPr>
          <w:rFonts w:ascii="Times New Roman" w:hAnsi="Times New Roman" w:cs="Times New Roman"/>
        </w:rPr>
      </w:pPr>
    </w:p>
    <w:p w:rsidRPr="008928DB" w:rsidR="000B514C" w:rsidRDefault="00E7276D" w14:paraId="4668BB9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AF25D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5600A84" w14:textId="77777777">
        <w:trPr>
          <w:cantSplit/>
          <w:tblHeader/>
        </w:trPr>
        <w:tc>
          <w:tcPr>
            <w:tcW w:w="4608" w:type="dxa"/>
            <w:shd w:val="clear" w:color="auto" w:fill="D9E2F3"/>
          </w:tcPr>
          <w:p w:rsidRPr="008928DB" w:rsidR="000B514C" w:rsidRDefault="00E7276D" w14:paraId="7EF1AA5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8217A6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761289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66D4A41" w14:textId="77777777">
        <w:trPr>
          <w:cantSplit/>
        </w:trPr>
        <w:tc>
          <w:tcPr>
            <w:tcW w:w="4608" w:type="dxa"/>
          </w:tcPr>
          <w:p w:rsidRPr="008928DB" w:rsidR="000B514C" w:rsidRDefault="00E7276D" w14:paraId="108050FC"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5AF7DA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874730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CA84486" w14:textId="77777777">
        <w:trPr>
          <w:cantSplit/>
        </w:trPr>
        <w:tc>
          <w:tcPr>
            <w:tcW w:w="4608" w:type="dxa"/>
          </w:tcPr>
          <w:p w:rsidRPr="008928DB" w:rsidR="000B514C" w:rsidRDefault="00E7276D" w14:paraId="29C6656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B2BCB79" w14:textId="77777777">
            <w:pPr>
              <w:spacing w:before="20" w:after="20"/>
              <w:rPr>
                <w:rFonts w:ascii="Times New Roman" w:hAnsi="Times New Roman" w:cs="Times New Roman"/>
              </w:rPr>
            </w:pPr>
            <w:r w:rsidRPr="008928DB">
              <w:rPr>
                <w:rFonts w:ascii="Times New Roman" w:hAnsi="Times New Roman" w:cs="Times New Roman"/>
              </w:rPr>
              <w:t>128/78</w:t>
            </w:r>
          </w:p>
        </w:tc>
        <w:tc>
          <w:tcPr>
            <w:tcW w:w="2592" w:type="dxa"/>
          </w:tcPr>
          <w:p w:rsidRPr="008928DB" w:rsidR="000B514C" w:rsidRDefault="00E7276D" w14:paraId="1A29B24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04FA846" w14:textId="77777777">
        <w:trPr>
          <w:cantSplit/>
        </w:trPr>
        <w:tc>
          <w:tcPr>
            <w:tcW w:w="4608" w:type="dxa"/>
          </w:tcPr>
          <w:p w:rsidRPr="008928DB" w:rsidR="000B514C" w:rsidRDefault="00E7276D" w14:paraId="6E59AB8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1158A79"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326DFB55"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17C6DF8" w14:textId="77777777">
        <w:trPr>
          <w:cantSplit/>
        </w:trPr>
        <w:tc>
          <w:tcPr>
            <w:tcW w:w="4608" w:type="dxa"/>
          </w:tcPr>
          <w:p w:rsidRPr="008928DB" w:rsidR="000B514C" w:rsidRDefault="00E7276D" w14:paraId="4AF753D8"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D584F80"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0FEEA6A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CD5265F" w14:textId="77777777">
        <w:trPr>
          <w:cantSplit/>
        </w:trPr>
        <w:tc>
          <w:tcPr>
            <w:tcW w:w="4608" w:type="dxa"/>
          </w:tcPr>
          <w:p w:rsidRPr="008928DB" w:rsidR="000B514C" w:rsidRDefault="00E7276D" w14:paraId="2D93B55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6A16457"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8930FE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282DD91D" w14:textId="77777777">
      <w:pPr>
        <w:spacing w:after="40"/>
        <w:rPr>
          <w:rFonts w:ascii="Times New Roman" w:hAnsi="Times New Roman" w:cs="Times New Roman"/>
        </w:rPr>
      </w:pPr>
    </w:p>
    <w:p w:rsidRPr="008928DB" w:rsidR="000B514C" w:rsidRDefault="00E7276D" w14:paraId="01EEF5C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A3DB8A7" w14:textId="77777777">
        <w:trPr>
          <w:cantSplit/>
          <w:tblHeader/>
        </w:trPr>
        <w:tc>
          <w:tcPr>
            <w:tcW w:w="5760" w:type="dxa"/>
            <w:shd w:val="clear" w:color="auto" w:fill="D9E2F3"/>
          </w:tcPr>
          <w:p w:rsidRPr="008928DB" w:rsidR="000B514C" w:rsidRDefault="00E7276D" w14:paraId="47573DF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8F002F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AADD7D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952B195" w14:textId="77777777">
        <w:trPr>
          <w:cantSplit/>
        </w:trPr>
        <w:tc>
          <w:tcPr>
            <w:tcW w:w="5760" w:type="dxa"/>
          </w:tcPr>
          <w:p w:rsidRPr="008928DB" w:rsidR="000B514C" w:rsidRDefault="00E7276D" w14:paraId="5CE1DA4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5F808A92" w14:textId="77777777">
            <w:pPr>
              <w:spacing w:before="20" w:after="20"/>
              <w:rPr>
                <w:rFonts w:ascii="Times New Roman" w:hAnsi="Times New Roman" w:cs="Times New Roman"/>
              </w:rPr>
            </w:pPr>
            <w:r w:rsidRPr="008928DB">
              <w:rPr>
                <w:rFonts w:ascii="Times New Roman" w:hAnsi="Times New Roman" w:cs="Times New Roman"/>
              </w:rPr>
              <w:t>126.0</w:t>
            </w:r>
          </w:p>
        </w:tc>
        <w:tc>
          <w:tcPr>
            <w:tcW w:w="2160" w:type="dxa"/>
          </w:tcPr>
          <w:p w:rsidRPr="008928DB" w:rsidR="000B514C" w:rsidRDefault="00E7276D" w14:paraId="6150F1A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C91C60B" w14:textId="77777777">
        <w:trPr>
          <w:cantSplit/>
        </w:trPr>
        <w:tc>
          <w:tcPr>
            <w:tcW w:w="5760" w:type="dxa"/>
          </w:tcPr>
          <w:p w:rsidRPr="008928DB" w:rsidR="000B514C" w:rsidRDefault="00E7276D" w14:paraId="7473AA3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14571C50" w14:textId="77777777">
            <w:pPr>
              <w:spacing w:before="20" w:after="20"/>
              <w:rPr>
                <w:rFonts w:ascii="Times New Roman" w:hAnsi="Times New Roman" w:cs="Times New Roman"/>
              </w:rPr>
            </w:pPr>
            <w:r w:rsidRPr="008928DB">
              <w:rPr>
                <w:rFonts w:ascii="Times New Roman" w:hAnsi="Times New Roman" w:cs="Times New Roman"/>
              </w:rPr>
              <w:t>10.7</w:t>
            </w:r>
          </w:p>
        </w:tc>
        <w:tc>
          <w:tcPr>
            <w:tcW w:w="2160" w:type="dxa"/>
          </w:tcPr>
          <w:p w:rsidRPr="008928DB" w:rsidR="000B514C" w:rsidRDefault="00E7276D" w14:paraId="6CE5F26A"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0F675F74" w14:textId="77777777">
      <w:pPr>
        <w:spacing w:after="40"/>
        <w:rPr>
          <w:rFonts w:ascii="Times New Roman" w:hAnsi="Times New Roman" w:cs="Times New Roman"/>
        </w:rPr>
      </w:pPr>
    </w:p>
    <w:p w:rsidRPr="008928DB" w:rsidR="000B514C" w:rsidRDefault="00E7276D" w14:paraId="0BC5954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D8F88B9" w14:textId="77777777">
        <w:trPr>
          <w:cantSplit/>
          <w:tblHeader/>
        </w:trPr>
        <w:tc>
          <w:tcPr>
            <w:tcW w:w="3384" w:type="dxa"/>
            <w:shd w:val="clear" w:color="auto" w:fill="D9E2F3"/>
          </w:tcPr>
          <w:p w:rsidRPr="008928DB" w:rsidR="000B514C" w:rsidRDefault="00E7276D" w14:paraId="35FB5CE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72769D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148D9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5879E1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EC8847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237D990" w14:textId="77777777">
        <w:trPr>
          <w:cantSplit/>
        </w:trPr>
        <w:tc>
          <w:tcPr>
            <w:tcW w:w="3384" w:type="dxa"/>
          </w:tcPr>
          <w:p w:rsidRPr="008928DB" w:rsidR="000B514C" w:rsidRDefault="00E7276D" w14:paraId="367D0ED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6AEAAF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5E1984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9CA26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60F40D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93F4072" w14:textId="77777777">
        <w:trPr>
          <w:cantSplit/>
        </w:trPr>
        <w:tc>
          <w:tcPr>
            <w:tcW w:w="3384" w:type="dxa"/>
          </w:tcPr>
          <w:p w:rsidRPr="008928DB" w:rsidR="000B514C" w:rsidRDefault="00E7276D" w14:paraId="43A2588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62A3BF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D4BF45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E94D2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24196B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A80C469" w14:textId="77777777">
        <w:trPr>
          <w:cantSplit/>
        </w:trPr>
        <w:tc>
          <w:tcPr>
            <w:tcW w:w="3384" w:type="dxa"/>
          </w:tcPr>
          <w:p w:rsidRPr="008928DB" w:rsidR="000B514C" w:rsidRDefault="00E7276D" w14:paraId="1A98331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BEC3BB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0BABC5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6D7EA3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440F196"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48FBBD78" w14:textId="77777777">
      <w:pPr>
        <w:spacing w:after="40"/>
        <w:rPr>
          <w:rFonts w:ascii="Times New Roman" w:hAnsi="Times New Roman" w:cs="Times New Roman"/>
        </w:rPr>
      </w:pPr>
    </w:p>
    <w:p w:rsidRPr="008928DB" w:rsidR="000B514C" w:rsidRDefault="00E7276D" w14:paraId="7CA08F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9F463A7" w14:textId="77777777">
        <w:trPr>
          <w:cantSplit/>
          <w:tblHeader/>
        </w:trPr>
        <w:tc>
          <w:tcPr>
            <w:tcW w:w="3384" w:type="dxa"/>
            <w:shd w:val="clear" w:color="auto" w:fill="D9E2F3"/>
          </w:tcPr>
          <w:p w:rsidRPr="008928DB" w:rsidR="000B514C" w:rsidRDefault="00E7276D" w14:paraId="36BA1BF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CD0BBD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C1DA8E"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EA31B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C81C8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2A7F1B2" w14:textId="77777777">
        <w:trPr>
          <w:cantSplit/>
        </w:trPr>
        <w:tc>
          <w:tcPr>
            <w:tcW w:w="3384" w:type="dxa"/>
          </w:tcPr>
          <w:p w:rsidRPr="008928DB" w:rsidR="000B514C" w:rsidRDefault="00E7276D" w14:paraId="2FA0097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998B1CA"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1E960C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131CC2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72515A"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9669120" w14:textId="77777777">
        <w:trPr>
          <w:cantSplit/>
        </w:trPr>
        <w:tc>
          <w:tcPr>
            <w:tcW w:w="3384" w:type="dxa"/>
          </w:tcPr>
          <w:p w:rsidRPr="008928DB" w:rsidR="000B514C" w:rsidRDefault="00E7276D" w14:paraId="7FEFE0D9"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091E4F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809932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25EF43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CBD2E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E786FF3" w14:textId="77777777">
        <w:trPr>
          <w:cantSplit/>
        </w:trPr>
        <w:tc>
          <w:tcPr>
            <w:tcW w:w="3384" w:type="dxa"/>
          </w:tcPr>
          <w:p w:rsidRPr="008928DB" w:rsidR="000B514C" w:rsidRDefault="00E7276D" w14:paraId="1EDA7515"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3DCA752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AFD40C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0AB8D9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0642F5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21BB40C3" w14:textId="77777777">
        <w:trPr>
          <w:cantSplit/>
        </w:trPr>
        <w:tc>
          <w:tcPr>
            <w:tcW w:w="3384" w:type="dxa"/>
          </w:tcPr>
          <w:p w:rsidRPr="008928DB" w:rsidR="000B514C" w:rsidRDefault="00E7276D" w14:paraId="5D6B98B0"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c>
          <w:tcPr>
            <w:tcW w:w="1224" w:type="dxa"/>
          </w:tcPr>
          <w:p w:rsidRPr="008928DB" w:rsidR="000B514C" w:rsidRDefault="00E7276D" w14:paraId="03CD88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F08092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25333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CE96B03" w14:textId="77777777">
            <w:pPr>
              <w:spacing w:before="20" w:after="20"/>
              <w:rPr>
                <w:rFonts w:ascii="Times New Roman" w:hAnsi="Times New Roman" w:cs="Times New Roman"/>
              </w:rPr>
            </w:pPr>
            <w:r w:rsidRPr="008928DB">
              <w:rPr>
                <w:rFonts w:ascii="Times New Roman" w:hAnsi="Times New Roman" w:cs="Times New Roman"/>
              </w:rPr>
              <w:t>Indication: Gastrointestinal hemorrhage, unspecified; Note: Pantoprazole was initiated during the hospitalization for acute gastrointestinal management.</w:t>
            </w:r>
          </w:p>
        </w:tc>
      </w:tr>
    </w:tbl>
    <w:p w:rsidRPr="008928DB" w:rsidR="000B514C" w:rsidRDefault="000B514C" w14:paraId="27B03742" w14:textId="77777777">
      <w:pPr>
        <w:spacing w:after="40"/>
        <w:rPr>
          <w:rFonts w:ascii="Times New Roman" w:hAnsi="Times New Roman" w:cs="Times New Roman"/>
        </w:rPr>
      </w:pPr>
    </w:p>
    <w:p w:rsidRPr="008928DB" w:rsidR="000B514C" w:rsidRDefault="00E7276D" w14:paraId="2E449E3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7CAB7A9" w14:textId="77777777">
        <w:trPr>
          <w:cantSplit/>
          <w:tblHeader/>
        </w:trPr>
        <w:tc>
          <w:tcPr>
            <w:tcW w:w="3384" w:type="dxa"/>
            <w:shd w:val="clear" w:color="auto" w:fill="D9E2F3"/>
          </w:tcPr>
          <w:p w:rsidRPr="008928DB" w:rsidR="000B514C" w:rsidRDefault="00E7276D" w14:paraId="1976898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3861EC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B57E7B2"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60A06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3F6A2A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7049BFA" w14:textId="77777777">
        <w:trPr>
          <w:cantSplit/>
        </w:trPr>
        <w:tc>
          <w:tcPr>
            <w:tcW w:w="3384" w:type="dxa"/>
          </w:tcPr>
          <w:p w:rsidRPr="008928DB" w:rsidR="000B514C" w:rsidRDefault="00E7276D" w14:paraId="16F4A3E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2401EF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0F0F2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68D390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D10049"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98296C5" w14:textId="77777777">
        <w:trPr>
          <w:cantSplit/>
        </w:trPr>
        <w:tc>
          <w:tcPr>
            <w:tcW w:w="3384" w:type="dxa"/>
          </w:tcPr>
          <w:p w:rsidRPr="008928DB" w:rsidR="000B514C" w:rsidRDefault="00E7276D" w14:paraId="06E0AD2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45F50D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7AE01C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98630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BFD250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3B6E06F" w14:textId="77777777">
        <w:trPr>
          <w:cantSplit/>
        </w:trPr>
        <w:tc>
          <w:tcPr>
            <w:tcW w:w="3384" w:type="dxa"/>
          </w:tcPr>
          <w:p w:rsidRPr="008928DB" w:rsidR="000B514C" w:rsidRDefault="00E7276D" w14:paraId="51DEEEF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081523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C3AF5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CFA1E2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63A4D2"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44A645BB" w14:textId="77777777">
        <w:trPr>
          <w:cantSplit/>
        </w:trPr>
        <w:tc>
          <w:tcPr>
            <w:tcW w:w="3384" w:type="dxa"/>
          </w:tcPr>
          <w:p w:rsidRPr="008928DB" w:rsidR="000B514C" w:rsidRDefault="00E7276D" w14:paraId="29CCDB7E"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c>
          <w:tcPr>
            <w:tcW w:w="1224" w:type="dxa"/>
          </w:tcPr>
          <w:p w:rsidRPr="008928DB" w:rsidR="000B514C" w:rsidRDefault="00E7276D" w14:paraId="330D2A1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14B2D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41D869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BC160AA" w14:textId="77777777">
            <w:pPr>
              <w:spacing w:before="20" w:after="20"/>
              <w:rPr>
                <w:rFonts w:ascii="Times New Roman" w:hAnsi="Times New Roman" w:cs="Times New Roman"/>
              </w:rPr>
            </w:pPr>
            <w:r w:rsidRPr="008928DB">
              <w:rPr>
                <w:rFonts w:ascii="Times New Roman" w:hAnsi="Times New Roman" w:cs="Times New Roman"/>
              </w:rPr>
              <w:t>Indication: Gastrointestinal hemorrhage, unspecified; Note: Pantoprazole was initiated during the hospitalization for acute gastrointestinal management.</w:t>
            </w:r>
          </w:p>
        </w:tc>
      </w:tr>
    </w:tbl>
    <w:p w:rsidRPr="008928DB" w:rsidR="000B514C" w:rsidRDefault="000B514C" w14:paraId="39CDE708" w14:textId="77777777">
      <w:pPr>
        <w:spacing w:after="40"/>
        <w:rPr>
          <w:rFonts w:ascii="Times New Roman" w:hAnsi="Times New Roman" w:cs="Times New Roman"/>
        </w:rPr>
      </w:pPr>
    </w:p>
    <w:p w:rsidRPr="008928DB" w:rsidR="000B514C" w:rsidRDefault="00E7276D" w14:paraId="2B24FE6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541008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9BEE51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B682C60"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67B4A79"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02E4D78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02C37A6"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5B5F8F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519522F" w14:textId="77777777">
        <w:trPr>
          <w:cantSplit/>
          <w:tblHeader/>
        </w:trPr>
        <w:tc>
          <w:tcPr>
            <w:tcW w:w="3264" w:type="dxa"/>
            <w:shd w:val="clear" w:color="auto" w:fill="D9E2F3"/>
          </w:tcPr>
          <w:p w:rsidRPr="008928DB" w:rsidR="000B514C" w:rsidRDefault="00E7276D" w14:paraId="7C06B68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896438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27AA234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7EA9834" w14:textId="77777777">
        <w:trPr>
          <w:cantSplit/>
        </w:trPr>
        <w:tc>
          <w:tcPr>
            <w:tcW w:w="3264" w:type="dxa"/>
          </w:tcPr>
          <w:p w:rsidRPr="008928DB" w:rsidR="000B514C" w:rsidRDefault="00E7276D" w14:paraId="7772AFA9" w14:textId="77777777">
            <w:pPr>
              <w:spacing w:before="20" w:after="20"/>
              <w:rPr>
                <w:rFonts w:ascii="Times New Roman" w:hAnsi="Times New Roman" w:cs="Times New Roman"/>
              </w:rPr>
            </w:pPr>
            <w:r w:rsidRPr="008928DB">
              <w:rPr>
                <w:rFonts w:ascii="Times New Roman" w:hAnsi="Times New Roman" w:cs="Times New Roman"/>
              </w:rPr>
              <w:t>Primary care follow-up after gastrointestinal bleed</w:t>
            </w:r>
          </w:p>
        </w:tc>
        <w:tc>
          <w:tcPr>
            <w:tcW w:w="3264" w:type="dxa"/>
          </w:tcPr>
          <w:p w:rsidRPr="008928DB" w:rsidR="000B514C" w:rsidRDefault="00E7276D" w14:paraId="05C9D764"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2B58C782"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4DDDAB6D" w14:textId="77777777">
      <w:pPr>
        <w:spacing w:after="40"/>
        <w:rPr>
          <w:rFonts w:ascii="Times New Roman" w:hAnsi="Times New Roman" w:cs="Times New Roman"/>
        </w:rPr>
      </w:pPr>
    </w:p>
    <w:p w:rsidRPr="008928DB" w:rsidR="000B514C" w:rsidRDefault="00E7276D" w14:paraId="4C0658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A85BEA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67EF7DD4"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69BB2F9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ED79329" w14:textId="77777777">
        <w:trPr>
          <w:cantSplit/>
          <w:tblHeader/>
        </w:trPr>
        <w:tc>
          <w:tcPr>
            <w:tcW w:w="2448" w:type="dxa"/>
            <w:shd w:val="clear" w:color="auto" w:fill="D9E2F3"/>
          </w:tcPr>
          <w:p w:rsidRPr="008928DB" w:rsidR="000B514C" w:rsidRDefault="00E7276D" w14:paraId="4D1CA9B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FA6A0DF"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6768659"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C0CB70F"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570FA32" w14:textId="77777777">
        <w:trPr>
          <w:cantSplit/>
        </w:trPr>
        <w:tc>
          <w:tcPr>
            <w:tcW w:w="2448" w:type="dxa"/>
          </w:tcPr>
          <w:p w:rsidRPr="008928DB" w:rsidR="000B514C" w:rsidRDefault="00E7276D" w14:paraId="5F358E7E"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24A868B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BC51DDF"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0417F079" w14:textId="77777777">
            <w:pPr>
              <w:spacing w:before="20" w:after="20"/>
              <w:rPr>
                <w:rFonts w:ascii="Times New Roman" w:hAnsi="Times New Roman" w:cs="Times New Roman"/>
              </w:rPr>
            </w:pPr>
            <w:r w:rsidRPr="008928DB">
              <w:rPr>
                <w:rFonts w:ascii="Times New Roman" w:hAnsi="Times New Roman" w:cs="Times New Roman"/>
              </w:rPr>
              <w:t>Continue inpatient acid suppression and observe serial hemoglobin until stability.</w:t>
            </w:r>
          </w:p>
        </w:tc>
      </w:tr>
    </w:tbl>
    <w:p w:rsidRPr="008928DB" w:rsidR="000B514C" w:rsidRDefault="000B514C" w14:paraId="7A3B1864" w14:textId="77777777">
      <w:pPr>
        <w:spacing w:after="40"/>
        <w:rPr>
          <w:rFonts w:ascii="Times New Roman" w:hAnsi="Times New Roman" w:cs="Times New Roman"/>
        </w:rPr>
      </w:pPr>
    </w:p>
    <w:p w:rsidRPr="008928DB" w:rsidR="000B514C" w:rsidRDefault="00E7276D" w14:paraId="4823B8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6D4656A" w14:textId="77777777">
        <w:trPr>
          <w:cantSplit/>
          <w:tblHeader/>
        </w:trPr>
        <w:tc>
          <w:tcPr>
            <w:tcW w:w="2448" w:type="dxa"/>
            <w:shd w:val="clear" w:color="auto" w:fill="D9E2F3"/>
          </w:tcPr>
          <w:p w:rsidRPr="008928DB" w:rsidR="000B514C" w:rsidRDefault="00E7276D" w14:paraId="1D67106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5EE15D8"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9C8B6B0"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415791E"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5AAF4F69" w14:textId="77777777">
        <w:trPr>
          <w:cantSplit/>
        </w:trPr>
        <w:tc>
          <w:tcPr>
            <w:tcW w:w="2448" w:type="dxa"/>
          </w:tcPr>
          <w:p w:rsidRPr="008928DB" w:rsidR="000B514C" w:rsidRDefault="00E7276D" w14:paraId="2D437477"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0FD7D4B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608685D"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B98A999"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28660AA" w14:textId="77777777">
      <w:pPr>
        <w:spacing w:after="40"/>
        <w:rPr>
          <w:rFonts w:ascii="Times New Roman" w:hAnsi="Times New Roman" w:cs="Times New Roman"/>
        </w:rPr>
      </w:pPr>
    </w:p>
    <w:p w:rsidRPr="008928DB" w:rsidR="000B514C" w:rsidRDefault="00E7276D" w14:paraId="483714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4149C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25B88899"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35D2109"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4A004C23" w14:textId="77777777">
        <w:trPr>
          <w:cantSplit/>
          <w:tblHeader/>
        </w:trPr>
        <w:tc>
          <w:tcPr>
            <w:tcW w:w="5184" w:type="dxa"/>
            <w:shd w:val="clear" w:color="auto" w:fill="D9E2F3"/>
          </w:tcPr>
          <w:p w:rsidRPr="008928DB" w:rsidR="000B514C" w:rsidRDefault="00E7276D" w14:paraId="16C92CB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EC619AA"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0D361C7"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585AF305"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3429FDF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EA4901E" w14:textId="77777777">
        <w:trPr>
          <w:cantSplit/>
          <w:trHeight w:val="420"/>
        </w:trPr>
        <w:tc>
          <w:tcPr>
            <w:tcW w:w="5184" w:type="dxa"/>
            <w:vAlign w:val="center"/>
          </w:tcPr>
          <w:p w:rsidRPr="008928DB" w:rsidR="000B514C" w:rsidRDefault="00E7276D" w14:paraId="0875B40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6885E2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9141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77C80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6BF5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8A4B64" w14:textId="77777777">
        <w:trPr>
          <w:cantSplit/>
          <w:trHeight w:val="420"/>
        </w:trPr>
        <w:tc>
          <w:tcPr>
            <w:tcW w:w="5184" w:type="dxa"/>
            <w:vAlign w:val="center"/>
          </w:tcPr>
          <w:p w:rsidRPr="008928DB" w:rsidR="000B514C" w:rsidRDefault="00E7276D" w14:paraId="3A39C908"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5E214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4298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F00A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CE54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FA2C76C" w14:textId="77777777">
        <w:trPr>
          <w:cantSplit/>
          <w:trHeight w:val="420"/>
        </w:trPr>
        <w:tc>
          <w:tcPr>
            <w:tcW w:w="5184" w:type="dxa"/>
            <w:vAlign w:val="center"/>
          </w:tcPr>
          <w:p w:rsidRPr="008928DB" w:rsidR="000B514C" w:rsidRDefault="00E7276D" w14:paraId="437B1B1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4CAFA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9E897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1BFD7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D759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99E7B41" w14:textId="77777777">
        <w:trPr>
          <w:cantSplit/>
          <w:trHeight w:val="420"/>
        </w:trPr>
        <w:tc>
          <w:tcPr>
            <w:tcW w:w="5184" w:type="dxa"/>
            <w:vAlign w:val="center"/>
          </w:tcPr>
          <w:p w:rsidRPr="008928DB" w:rsidR="000B514C" w:rsidRDefault="00E7276D" w14:paraId="02C955A7"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0E78B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ED46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B663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098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EAFEAE0" w14:textId="77777777">
        <w:trPr>
          <w:cantSplit/>
          <w:trHeight w:val="420"/>
        </w:trPr>
        <w:tc>
          <w:tcPr>
            <w:tcW w:w="5184" w:type="dxa"/>
            <w:vAlign w:val="center"/>
          </w:tcPr>
          <w:p w:rsidRPr="008928DB" w:rsidR="000B514C" w:rsidRDefault="00E7276D" w14:paraId="7FEB5D74"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36D1A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8F7E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AF349F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6A2F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AB7057A" w14:textId="77777777">
        <w:trPr>
          <w:cantSplit/>
          <w:trHeight w:val="420"/>
        </w:trPr>
        <w:tc>
          <w:tcPr>
            <w:tcW w:w="5184" w:type="dxa"/>
            <w:vAlign w:val="center"/>
          </w:tcPr>
          <w:p w:rsidRPr="008928DB" w:rsidR="000B514C" w:rsidRDefault="00E7276D" w14:paraId="7DD2705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D2D7A3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4B6BFD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1EA5A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9E873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33A1FC" w14:textId="77777777">
        <w:trPr>
          <w:cantSplit/>
          <w:trHeight w:val="420"/>
        </w:trPr>
        <w:tc>
          <w:tcPr>
            <w:tcW w:w="5184" w:type="dxa"/>
            <w:vAlign w:val="center"/>
          </w:tcPr>
          <w:p w:rsidRPr="008928DB" w:rsidR="000B514C" w:rsidRDefault="00E7276D" w14:paraId="0A59FCC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39422D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C5AF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DA1D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A501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9F1BE3" w14:textId="77777777">
        <w:trPr>
          <w:cantSplit/>
          <w:trHeight w:val="420"/>
        </w:trPr>
        <w:tc>
          <w:tcPr>
            <w:tcW w:w="5184" w:type="dxa"/>
            <w:vAlign w:val="center"/>
          </w:tcPr>
          <w:p w:rsidRPr="008928DB" w:rsidR="000B514C" w:rsidRDefault="00E7276D" w14:paraId="4EDA2B05"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2B13C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7B2F5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D3A4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5C727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69FDAE33" w14:textId="77777777">
      <w:pPr>
        <w:spacing w:after="40"/>
        <w:rPr>
          <w:rFonts w:ascii="Times New Roman" w:hAnsi="Times New Roman" w:cs="Times New Roman"/>
        </w:rPr>
      </w:pPr>
    </w:p>
    <w:p w:rsidRPr="008928DB" w:rsidR="000B514C" w:rsidRDefault="00E7276D" w14:paraId="4410D975"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1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1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DF691E1" w14:textId="77777777">
        <w:trPr>
          <w:cantSplit/>
          <w:trHeight w:val="1440"/>
        </w:trPr>
        <w:tc>
          <w:tcPr>
            <w:tcW w:w="9792" w:type="dxa"/>
          </w:tcPr>
          <w:p w:rsidRPr="008928DB" w:rsidR="000B514C" w:rsidRDefault="00E7276D" w14:paraId="55732BC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192"/>
            </w:sdtPr>
            <w:sdtEndPr/>
            <w:sdtContent>
              <w:p w:rsidRPr="008928DB" w:rsidR="000B514C" w:rsidRDefault="00E7276D" w14:paraId="3E6450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7345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49D11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E756B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747580D" w14:textId="77777777">
      <w:pPr>
        <w:spacing w:after="80"/>
        <w:rPr>
          <w:rFonts w:ascii="Times New Roman" w:hAnsi="Times New Roman" w:cs="Times New Roman"/>
        </w:rPr>
      </w:pPr>
    </w:p>
    <w:p w:rsidRPr="008928DB" w:rsidR="000B514C" w:rsidRDefault="00E7276D" w14:paraId="0709D98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714E332" w14:textId="77777777">
        <w:tc>
          <w:tcPr>
            <w:tcW w:w="9792" w:type="dxa"/>
            <w:shd w:val="clear" w:color="auto" w:fill="F4E8C1"/>
          </w:tcPr>
          <w:p w:rsidRPr="008928DB" w:rsidR="000B514C" w:rsidRDefault="00E7276D" w14:paraId="1FEB75D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75CB51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164A877" w14:textId="77777777">
        <w:trPr>
          <w:cantSplit/>
          <w:tblHeader/>
        </w:trPr>
        <w:tc>
          <w:tcPr>
            <w:tcW w:w="3744" w:type="dxa"/>
            <w:shd w:val="clear" w:color="auto" w:fill="D9E2F3"/>
          </w:tcPr>
          <w:p w:rsidRPr="008928DB" w:rsidR="000B514C" w:rsidRDefault="00E7276D" w14:paraId="6A9B97C8"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E1AB37D"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61A2DB0" w14:textId="77777777">
        <w:trPr>
          <w:cantSplit/>
        </w:trPr>
        <w:tc>
          <w:tcPr>
            <w:tcW w:w="3744" w:type="dxa"/>
          </w:tcPr>
          <w:p w:rsidRPr="008928DB" w:rsidR="000B514C" w:rsidRDefault="00E7276D" w14:paraId="5D9F9F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FC9A70B"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9DD297C" w14:textId="77777777">
        <w:trPr>
          <w:cantSplit/>
        </w:trPr>
        <w:tc>
          <w:tcPr>
            <w:tcW w:w="3744" w:type="dxa"/>
          </w:tcPr>
          <w:p w:rsidRPr="008928DB" w:rsidR="000B514C" w:rsidRDefault="00E7276D" w14:paraId="3557608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41DE4BD"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1FE70F1" w14:textId="77777777">
        <w:trPr>
          <w:cantSplit/>
        </w:trPr>
        <w:tc>
          <w:tcPr>
            <w:tcW w:w="3744" w:type="dxa"/>
          </w:tcPr>
          <w:p w:rsidRPr="008928DB" w:rsidR="000B514C" w:rsidRDefault="00E7276D" w14:paraId="748D5994"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DB2734E" w14:textId="77777777">
            <w:pPr>
              <w:spacing w:before="20" w:after="20"/>
              <w:rPr>
                <w:rFonts w:ascii="Times New Roman" w:hAnsi="Times New Roman" w:cs="Times New Roman"/>
              </w:rPr>
            </w:pPr>
            <w:r w:rsidRPr="008928DB">
              <w:rPr>
                <w:rFonts w:ascii="Times New Roman" w:hAnsi="Times New Roman" w:cs="Times New Roman"/>
              </w:rPr>
              <w:t>Hospital-only medication continued after discharge (f2_hospital_only_continued)</w:t>
            </w:r>
          </w:p>
        </w:tc>
      </w:tr>
      <w:tr w:rsidRPr="008928DB" w:rsidR="000B514C" w14:paraId="28551937" w14:textId="77777777">
        <w:trPr>
          <w:cantSplit/>
        </w:trPr>
        <w:tc>
          <w:tcPr>
            <w:tcW w:w="3744" w:type="dxa"/>
          </w:tcPr>
          <w:p w:rsidRPr="008928DB" w:rsidR="000B514C" w:rsidRDefault="00E7276D" w14:paraId="493FC643"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EA5C3CB" w14:textId="77777777">
            <w:pPr>
              <w:spacing w:before="20" w:after="20"/>
              <w:rPr>
                <w:rFonts w:ascii="Times New Roman" w:hAnsi="Times New Roman" w:cs="Times New Roman"/>
              </w:rPr>
            </w:pPr>
            <w:r w:rsidRPr="008928DB">
              <w:rPr>
                <w:rFonts w:ascii="Times New Roman" w:hAnsi="Times New Roman" w:cs="Times New Roman"/>
              </w:rPr>
              <w:t>A medication started for an inpatient-only indication was erroneously continued at discharge despite no ongoing outpatient indication.</w:t>
            </w:r>
          </w:p>
        </w:tc>
      </w:tr>
      <w:tr w:rsidRPr="008928DB" w:rsidR="000B514C" w14:paraId="2163E168" w14:textId="77777777">
        <w:trPr>
          <w:cantSplit/>
        </w:trPr>
        <w:tc>
          <w:tcPr>
            <w:tcW w:w="3744" w:type="dxa"/>
          </w:tcPr>
          <w:p w:rsidRPr="008928DB" w:rsidR="000B514C" w:rsidRDefault="00E7276D" w14:paraId="63B51DF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4C1F91"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r>
      <w:tr w:rsidRPr="008928DB" w:rsidR="000B514C" w14:paraId="02A4EBF3" w14:textId="77777777">
        <w:trPr>
          <w:cantSplit/>
        </w:trPr>
        <w:tc>
          <w:tcPr>
            <w:tcW w:w="3744" w:type="dxa"/>
          </w:tcPr>
          <w:p w:rsidRPr="008928DB" w:rsidR="000B514C" w:rsidRDefault="00E7276D" w14:paraId="0FCB238F"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7F1FD114"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2BF57F85" w14:textId="77777777">
        <w:trPr>
          <w:cantSplit/>
        </w:trPr>
        <w:tc>
          <w:tcPr>
            <w:tcW w:w="3744" w:type="dxa"/>
          </w:tcPr>
          <w:p w:rsidRPr="008928DB" w:rsidR="000B514C" w:rsidRDefault="00E7276D" w14:paraId="0BFC6A2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D81E9DC" w14:textId="77777777">
            <w:pPr>
              <w:spacing w:before="20" w:after="20"/>
              <w:rPr>
                <w:rFonts w:ascii="Times New Roman" w:hAnsi="Times New Roman" w:cs="Times New Roman"/>
              </w:rPr>
            </w:pPr>
            <w:r w:rsidRPr="008928DB">
              <w:rPr>
                <w:rFonts w:ascii="Times New Roman" w:hAnsi="Times New Roman" w:cs="Times New Roman"/>
              </w:rPr>
              <w:t>present</w:t>
            </w:r>
          </w:p>
        </w:tc>
      </w:tr>
      <w:tr w:rsidRPr="008928DB" w:rsidR="000B514C" w14:paraId="62236F2D" w14:textId="77777777">
        <w:trPr>
          <w:cantSplit/>
        </w:trPr>
        <w:tc>
          <w:tcPr>
            <w:tcW w:w="3744" w:type="dxa"/>
          </w:tcPr>
          <w:p w:rsidRPr="008928DB" w:rsidR="000B514C" w:rsidRDefault="00E7276D" w14:paraId="0429DD86"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552406BD" w14:textId="77777777">
            <w:pPr>
              <w:spacing w:before="20" w:after="20"/>
              <w:rPr>
                <w:rFonts w:ascii="Times New Roman" w:hAnsi="Times New Roman" w:cs="Times New Roman"/>
              </w:rPr>
            </w:pPr>
            <w:r w:rsidRPr="008928DB">
              <w:rPr>
                <w:rFonts w:ascii="Times New Roman" w:hAnsi="Times New Roman" w:cs="Times New Roman"/>
              </w:rPr>
              <w:t>Medication was started in hospital for an inpatient-only indication and should stop.</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 Medication plan / decision reason</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5587811" w14:textId="77777777">
        <w:trPr>
          <w:cantSplit/>
        </w:trPr>
        <w:tc>
          <w:tcPr>
            <w:tcW w:w="3744" w:type="dxa"/>
          </w:tcPr>
          <w:p w:rsidRPr="008928DB" w:rsidR="000B514C" w:rsidRDefault="00E7276D" w14:paraId="046D0E7B"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66D14532" w14:textId="77777777">
            <w:pPr>
              <w:spacing w:before="20" w:after="20"/>
              <w:rPr>
                <w:rFonts w:ascii="Times New Roman" w:hAnsi="Times New Roman" w:cs="Times New Roman"/>
              </w:rPr>
            </w:pPr>
            <w:r w:rsidRPr="008928DB">
              <w:rPr>
                <w:rFonts w:ascii="Times New Roman" w:hAnsi="Times New Roman" w:cs="Times New Roman"/>
              </w:rPr>
              <w:t>Stop the hospital-only medication at discharge.</w:t>
            </w:r>
          </w:p>
        </w:tc>
      </w:tr>
    </w:tbl>
    <w:p w:rsidRPr="008928DB" w:rsidR="000B514C" w:rsidRDefault="000B514C" w14:paraId="2E02E30B" w14:textId="77777777">
      <w:pPr>
        <w:spacing w:after="40"/>
        <w:rPr>
          <w:rFonts w:ascii="Times New Roman" w:hAnsi="Times New Roman" w:cs="Times New Roman"/>
        </w:rPr>
      </w:pPr>
    </w:p>
    <w:p w:rsidRPr="008928DB" w:rsidR="000B514C" w:rsidRDefault="00E7276D" w14:paraId="3FCCDF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1AE0960"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CAA88AE"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1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1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71C08D9" w14:textId="77777777">
        <w:trPr>
          <w:cantSplit/>
          <w:trHeight w:val="1440"/>
        </w:trPr>
        <w:tc>
          <w:tcPr>
            <w:tcW w:w="9792" w:type="dxa"/>
          </w:tcPr>
          <w:p w:rsidRPr="008928DB" w:rsidR="000B514C" w:rsidRDefault="00E7276D" w14:paraId="354A6F2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195"/>
            </w:sdtPr>
            <w:sdtEndPr/>
            <w:sdtContent>
              <w:p w:rsidRPr="008928DB" w:rsidR="000B514C" w:rsidRDefault="00E7276D" w14:paraId="0395F87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69BEE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CD7D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04D0DE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98C5F3F" w14:textId="77777777">
      <w:pPr>
        <w:spacing w:after="80"/>
        <w:rPr>
          <w:rFonts w:ascii="Times New Roman" w:hAnsi="Times New Roman" w:cs="Times New Roman"/>
        </w:rPr>
      </w:pPr>
    </w:p>
    <w:p w:rsidRPr="008928DB" w:rsidR="000B514C" w:rsidRDefault="00E7276D" w14:paraId="492EDB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5B0B20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6ABBF79"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05DD262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1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1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22B9565" w14:textId="77777777">
        <w:trPr>
          <w:cantSplit/>
          <w:trHeight w:val="1440"/>
        </w:trPr>
        <w:tc>
          <w:tcPr>
            <w:tcW w:w="9792" w:type="dxa"/>
          </w:tcPr>
          <w:p w:rsidRPr="008928DB" w:rsidR="000B514C" w:rsidRDefault="00E7276D" w14:paraId="100D6B8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198"/>
            </w:sdtPr>
            <w:sdtEndPr/>
            <w:sdtContent>
              <w:p w:rsidRPr="008928DB" w:rsidR="000B514C" w:rsidRDefault="00E7276D" w14:paraId="6DE3E1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569C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7B6C44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94F29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D0F3E47" w14:textId="77777777">
      <w:pPr>
        <w:spacing w:after="80"/>
        <w:rPr>
          <w:rFonts w:ascii="Times New Roman" w:hAnsi="Times New Roman" w:cs="Times New Roman"/>
        </w:rPr>
      </w:pPr>
    </w:p>
    <w:p w:rsidRPr="008928DB" w:rsidR="000B514C" w:rsidRDefault="00E7276D" w14:paraId="1CD4E3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2E2AE6E0"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3EE7F7DE"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1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2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41CC6F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40CC0F5" w14:textId="77777777">
        <w:trPr>
          <w:cantSplit/>
          <w:tblHeader/>
        </w:trPr>
        <w:tc>
          <w:tcPr>
            <w:tcW w:w="4032" w:type="dxa"/>
            <w:shd w:val="clear" w:color="auto" w:fill="D9E2F3"/>
          </w:tcPr>
          <w:p w:rsidRPr="008928DB" w:rsidR="000B514C" w:rsidRDefault="00E7276D" w14:paraId="3F0A620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C5F6E07"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C456F4D" w14:textId="77777777">
        <w:trPr>
          <w:cantSplit/>
        </w:trPr>
        <w:tc>
          <w:tcPr>
            <w:tcW w:w="4032" w:type="dxa"/>
          </w:tcPr>
          <w:p w:rsidRPr="008928DB" w:rsidR="000B514C" w:rsidRDefault="00E7276D" w14:paraId="38535C9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1148BD5" w14:textId="77777777">
            <w:pPr>
              <w:spacing w:before="20" w:after="20"/>
              <w:rPr>
                <w:rFonts w:ascii="Times New Roman" w:hAnsi="Times New Roman" w:cs="Times New Roman"/>
              </w:rPr>
            </w:pPr>
          </w:p>
        </w:tc>
      </w:tr>
      <w:tr w:rsidRPr="008928DB" w:rsidR="000B514C" w14:paraId="3FF04911" w14:textId="77777777">
        <w:trPr>
          <w:cantSplit/>
        </w:trPr>
        <w:tc>
          <w:tcPr>
            <w:tcW w:w="4032" w:type="dxa"/>
          </w:tcPr>
          <w:p w:rsidRPr="008928DB" w:rsidR="000B514C" w:rsidRDefault="00E7276D" w14:paraId="4ECBBFC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98A0BB6" w14:textId="77777777">
            <w:pPr>
              <w:spacing w:before="20" w:after="20"/>
              <w:rPr>
                <w:rFonts w:ascii="Times New Roman" w:hAnsi="Times New Roman" w:cs="Times New Roman"/>
              </w:rPr>
            </w:pPr>
          </w:p>
        </w:tc>
      </w:tr>
      <w:tr w:rsidRPr="008928DB" w:rsidR="000B514C" w14:paraId="59CABA3B" w14:textId="77777777">
        <w:trPr>
          <w:cantSplit/>
        </w:trPr>
        <w:tc>
          <w:tcPr>
            <w:tcW w:w="4032" w:type="dxa"/>
          </w:tcPr>
          <w:p w:rsidRPr="008928DB" w:rsidR="000B514C" w:rsidRDefault="00E7276D" w14:paraId="002FE613"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89A12A9" w14:textId="77777777">
            <w:pPr>
              <w:spacing w:before="20" w:after="20"/>
              <w:rPr>
                <w:rFonts w:ascii="Times New Roman" w:hAnsi="Times New Roman" w:cs="Times New Roman"/>
              </w:rPr>
            </w:pPr>
          </w:p>
        </w:tc>
      </w:tr>
    </w:tbl>
    <w:p w:rsidRPr="008928DB" w:rsidR="000B514C" w:rsidRDefault="000B514C" w14:paraId="515753A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A1FDBFC" w14:textId="77777777">
        <w:trPr>
          <w:cantSplit/>
          <w:trHeight w:val="1440"/>
        </w:trPr>
        <w:tc>
          <w:tcPr>
            <w:tcW w:w="9792" w:type="dxa"/>
          </w:tcPr>
          <w:p w:rsidRPr="008928DB" w:rsidR="000B514C" w:rsidRDefault="00E7276D" w14:paraId="1E3229C8"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201"/>
            </w:sdtPr>
            <w:sdtEndPr/>
            <w:sdtContent>
              <w:p w:rsidRPr="008928DB" w:rsidR="000B514C" w:rsidRDefault="00E7276D" w14:paraId="0579A2E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6AD8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FBA2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9BE15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3471A2F" w14:textId="77777777">
      <w:pPr>
        <w:spacing w:after="80"/>
        <w:rPr>
          <w:rFonts w:ascii="Times New Roman" w:hAnsi="Times New Roman" w:cs="Times New Roman"/>
        </w:rPr>
      </w:pPr>
    </w:p>
    <w:p w:rsidRPr="008928DB" w:rsidR="000B514C" w:rsidRDefault="00E7276D" w14:paraId="59C423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481FA2D"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9676744"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2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2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2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2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2331F7" w14:textId="77777777">
        <w:trPr>
          <w:cantSplit/>
          <w:trHeight w:val="1080"/>
        </w:trPr>
        <w:tc>
          <w:tcPr>
            <w:tcW w:w="9792" w:type="dxa"/>
          </w:tcPr>
          <w:p w:rsidRPr="008928DB" w:rsidR="000B514C" w:rsidRDefault="00E7276D" w14:paraId="2EF16A2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206"/>
            </w:sdtPr>
            <w:sdtEndPr/>
            <w:sdtContent>
              <w:p w:rsidRPr="008928DB" w:rsidR="000B514C" w:rsidRDefault="00E7276D" w14:paraId="7E823AD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1796A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FA80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6408ACD" w14:textId="77777777">
      <w:pPr>
        <w:spacing w:after="80"/>
        <w:rPr>
          <w:rFonts w:ascii="Times New Roman" w:hAnsi="Times New Roman" w:cs="Times New Roman"/>
        </w:rPr>
      </w:pPr>
    </w:p>
    <w:p w:rsidRPr="008928DB" w:rsidR="000B514C" w:rsidRDefault="00E7276D" w14:paraId="3519AB8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34D6E1DE"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2A3CA7B"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09B997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7C5A45D6"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2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2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2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10F4CBDF" w14:textId="77777777">
        <w:trPr>
          <w:cantSplit/>
          <w:trHeight w:val="2160"/>
        </w:trPr>
        <w:tc>
          <w:tcPr>
            <w:tcW w:w="9792" w:type="dxa"/>
          </w:tcPr>
          <w:p w:rsidRPr="008928DB" w:rsidR="000B514C" w:rsidRDefault="00E7276D" w14:paraId="2E360F04"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210"/>
            </w:sdtPr>
            <w:sdtEndPr/>
            <w:sdtContent>
              <w:p w:rsidRPr="008928DB" w:rsidR="000B514C" w:rsidRDefault="00E7276D" w14:paraId="6AEAD2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897FD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FA0E4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02BC5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FF594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11ABB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3DD553" w14:textId="77777777">
      <w:pPr>
        <w:spacing w:after="80"/>
        <w:rPr>
          <w:rFonts w:ascii="Times New Roman" w:hAnsi="Times New Roman" w:cs="Times New Roman"/>
        </w:rPr>
      </w:pPr>
    </w:p>
    <w:p w:rsidRPr="008928DB" w:rsidR="000B514C" w:rsidRDefault="00E7276D" w14:paraId="512D842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211"/>
          <w:text/>
        </w:sdtPr>
        <w:sdtEndPr/>
        <w:sdtContent>
          <w:r w:rsidRPr="008928DB">
            <w:rPr>
              <w:rFonts w:ascii="Times New Roman" w:hAnsi="Times New Roman" w:cs="Times New Roman"/>
              <w:u w:val="single"/>
            </w:rPr>
            <w:t xml:space="preserve">                                    </w:t>
          </w:r>
        </w:sdtContent>
      </w:sdt>
    </w:p>
    <w:p w:rsidRPr="008928DB" w:rsidR="000B514C" w:rsidRDefault="00E7276D" w14:paraId="5A34A6E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212"/>
          <w:text/>
        </w:sdtPr>
        <w:sdtEndPr/>
        <w:sdtContent>
          <w:r w:rsidRPr="008928DB">
            <w:rPr>
              <w:rFonts w:ascii="Times New Roman" w:hAnsi="Times New Roman" w:cs="Times New Roman"/>
              <w:u w:val="single"/>
            </w:rPr>
            <w:t xml:space="preserve">                                    </w:t>
          </w:r>
        </w:sdtContent>
      </w:sdt>
    </w:p>
    <w:p w:rsidRPr="008928DB" w:rsidR="000B514C" w:rsidRDefault="000B514C" w14:paraId="30F510F1" w14:textId="77777777">
      <w:pPr>
        <w:rPr>
          <w:rFonts w:ascii="Times New Roman" w:hAnsi="Times New Roman" w:cs="Times New Roman"/>
        </w:rPr>
        <w:sectPr w:rsidRPr="008928DB" w:rsidR="000B514C">
          <w:headerReference w:type="default" r:id="rId30"/>
          <w:pgSz w:w="12240" w:h="15840" w:orient="portrait"/>
          <w:pgMar w:top="1224" w:right="1224" w:bottom="1080" w:left="1224" w:header="720" w:footer="504" w:gutter="0"/>
          <w:cols w:space="720"/>
          <w:docGrid w:linePitch="360"/>
        </w:sectPr>
      </w:pPr>
    </w:p>
    <w:p w:rsidRPr="008928DB" w:rsidR="000B514C" w:rsidRDefault="00E7276D" w14:paraId="4497B987"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VAL-823</w:t>
      </w:r>
    </w:p>
    <w:p w:rsidRPr="008928DB" w:rsidR="000B514C" w:rsidRDefault="00E7276D" w14:paraId="0BB550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5EE689E"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66304B0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5BBB013"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109.000 kg</w:t>
      </w:r>
    </w:p>
    <w:p w:rsidRPr="008928DB" w:rsidR="000B514C" w:rsidRDefault="00E7276D" w14:paraId="6C5EA2E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59BE471"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48976DD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45D79B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Gastrointestinal hemorrhage, unspecified</w:t>
      </w:r>
    </w:p>
    <w:p w:rsidRPr="008928DB" w:rsidR="000B514C" w:rsidRDefault="00E7276D" w14:paraId="41134C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C6CACCB"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Gastrointestinal hemorrhage, unspecified</w:t>
      </w:r>
    </w:p>
    <w:p w:rsidRPr="008928DB" w:rsidR="000B514C" w:rsidRDefault="00E7276D" w14:paraId="102DACF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351ECB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38F389B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71F70B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D8B59B0" w14:textId="77777777">
      <w:pPr>
        <w:rPr>
          <w:rFonts w:ascii="Times New Roman" w:hAnsi="Times New Roman" w:cs="Times New Roman"/>
        </w:rPr>
      </w:pPr>
      <w:r w:rsidRPr="008928DB">
        <w:rPr>
          <w:rFonts w:ascii="Times New Roman" w:hAnsi="Times New Roman" w:cs="Times New Roman"/>
        </w:rPr>
        <w:t xml:space="preserve">A 71-year-old Male is admitted with Gastrointestinal hemorrhage, unspecified. Presenting symptoms include Fatigue, present for several days and </w:t>
      </w:r>
      <w:proofErr w:type="gramStart"/>
      <w:r w:rsidRPr="008928DB">
        <w:rPr>
          <w:rFonts w:ascii="Times New Roman" w:hAnsi="Times New Roman" w:cs="Times New Roman"/>
        </w:rPr>
        <w:t>persistent</w:t>
      </w:r>
      <w:proofErr w:type="gramEnd"/>
      <w:r w:rsidRPr="008928DB">
        <w:rPr>
          <w:rFonts w:ascii="Times New Roman" w:hAnsi="Times New Roman" w:cs="Times New Roman"/>
        </w:rPr>
        <w:t xml:space="preserve">. Home medications include apixaban 5 MG Oral Tablet, atorvastatin 40 MG Oral Tablet, metformin hydrochloride 500 MG Oral Tablet.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a pending anticoagulation decision. Restart versus continued hold of anticoagulation is a pending outpatient decision.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not in shock. Restart versus continued hold of anticoagulation remains a pending outpatient decision. The patient is otherwise ready for discharge.</w:t>
      </w:r>
    </w:p>
    <w:p w:rsidRPr="008928DB" w:rsidR="000B514C" w:rsidRDefault="00E7276D" w14:paraId="55FC75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138656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Gastrointestinal hemorrhage, unspecified. Symptoms: Fatigue for several days (persistent). Medications continued from home: apixaban 5 MG Oral Tablet, atorvastatin 40 MG Oral Tablet, metformin hydrochloride 500 MG Oral Tablet.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a pending anticoagulation decision. Restart versus continued hold of anticoagulation is a pending outpatient decision.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not in shock. Restart versus continued hold of anticoagul</w:t>
      </w:r>
      <w:r w:rsidRPr="008928DB">
        <w:rPr>
          <w:rFonts w:ascii="Times New Roman" w:hAnsi="Times New Roman" w:cs="Times New Roman"/>
        </w:rPr>
        <w:t>ation remains a pending outpatient decision. The patient is otherwise ready for discharge.</w:t>
      </w:r>
    </w:p>
    <w:p w:rsidRPr="008928DB" w:rsidR="000B514C" w:rsidRDefault="00E7276D" w14:paraId="7B9796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183395D"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Mixed hyperlipidemia,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BD6A99A" w14:textId="77777777">
        <w:trPr>
          <w:cantSplit/>
          <w:tblHeader/>
        </w:trPr>
        <w:tc>
          <w:tcPr>
            <w:tcW w:w="2448" w:type="dxa"/>
            <w:shd w:val="clear" w:color="auto" w:fill="D9E2F3"/>
          </w:tcPr>
          <w:p w:rsidRPr="008928DB" w:rsidR="000B514C" w:rsidRDefault="00E7276D" w14:paraId="223C442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D1076A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BA58148"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75D92D5"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93622B5" w14:textId="77777777">
        <w:trPr>
          <w:cantSplit/>
        </w:trPr>
        <w:tc>
          <w:tcPr>
            <w:tcW w:w="2448" w:type="dxa"/>
          </w:tcPr>
          <w:p w:rsidRPr="008928DB" w:rsidR="000B514C" w:rsidRDefault="00E7276D" w14:paraId="753569EF"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1D2DF2B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6C5C1F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BAF900D"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2B06C04" w14:textId="77777777">
        <w:trPr>
          <w:cantSplit/>
        </w:trPr>
        <w:tc>
          <w:tcPr>
            <w:tcW w:w="2448" w:type="dxa"/>
          </w:tcPr>
          <w:p w:rsidRPr="008928DB" w:rsidR="000B514C" w:rsidRDefault="00E7276D" w14:paraId="3CDE4774"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366814D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1F464E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7D0DCB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8C5C09E" w14:textId="77777777">
        <w:trPr>
          <w:cantSplit/>
        </w:trPr>
        <w:tc>
          <w:tcPr>
            <w:tcW w:w="2448" w:type="dxa"/>
          </w:tcPr>
          <w:p w:rsidRPr="008928DB" w:rsidR="000B514C" w:rsidRDefault="00E7276D" w14:paraId="152CA1E2"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C4B191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80D835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9742BE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3F6FB82" w14:textId="77777777">
        <w:trPr>
          <w:cantSplit/>
        </w:trPr>
        <w:tc>
          <w:tcPr>
            <w:tcW w:w="2448" w:type="dxa"/>
          </w:tcPr>
          <w:p w:rsidRPr="008928DB" w:rsidR="000B514C" w:rsidRDefault="00E7276D" w14:paraId="357B5CF8"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8AA5B5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A7E791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0F72299"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51B7F58" w14:textId="77777777">
      <w:pPr>
        <w:spacing w:after="40"/>
        <w:rPr>
          <w:rFonts w:ascii="Times New Roman" w:hAnsi="Times New Roman" w:cs="Times New Roman"/>
        </w:rPr>
      </w:pPr>
    </w:p>
    <w:p w:rsidRPr="008928DB" w:rsidR="000B514C" w:rsidRDefault="00E7276D" w14:paraId="1AF1458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22BFE00" w14:textId="77777777">
        <w:trPr>
          <w:cantSplit/>
          <w:tblHeader/>
        </w:trPr>
        <w:tc>
          <w:tcPr>
            <w:tcW w:w="2448" w:type="dxa"/>
            <w:shd w:val="clear" w:color="auto" w:fill="D9E2F3"/>
          </w:tcPr>
          <w:p w:rsidRPr="008928DB" w:rsidR="000B514C" w:rsidRDefault="00E7276D" w14:paraId="3503F84C"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459494F"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05E4367"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B4C88E1"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1841E80" w14:textId="77777777">
        <w:trPr>
          <w:cantSplit/>
        </w:trPr>
        <w:tc>
          <w:tcPr>
            <w:tcW w:w="2448" w:type="dxa"/>
          </w:tcPr>
          <w:p w:rsidRPr="008928DB" w:rsidR="000B514C" w:rsidRDefault="00E7276D" w14:paraId="0CBC0CD0"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25442DA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397377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B373F4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349A7E7" w14:textId="77777777">
        <w:trPr>
          <w:cantSplit/>
        </w:trPr>
        <w:tc>
          <w:tcPr>
            <w:tcW w:w="2448" w:type="dxa"/>
          </w:tcPr>
          <w:p w:rsidRPr="008928DB" w:rsidR="000B514C" w:rsidRDefault="00E7276D" w14:paraId="3492F0D0"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42D2D0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42490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9CB31F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4B2B8D9" w14:textId="77777777">
        <w:trPr>
          <w:cantSplit/>
        </w:trPr>
        <w:tc>
          <w:tcPr>
            <w:tcW w:w="2448" w:type="dxa"/>
          </w:tcPr>
          <w:p w:rsidRPr="008928DB" w:rsidR="000B514C" w:rsidRDefault="00E7276D" w14:paraId="5BBB1F75"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4B2C3D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90FDE0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0C4B07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7726F9B" w14:textId="77777777">
        <w:trPr>
          <w:cantSplit/>
        </w:trPr>
        <w:tc>
          <w:tcPr>
            <w:tcW w:w="2448" w:type="dxa"/>
          </w:tcPr>
          <w:p w:rsidRPr="008928DB" w:rsidR="000B514C" w:rsidRDefault="00E7276D" w14:paraId="276A1ABA"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2C9011E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E0B68D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6C24F8C"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C308947" w14:textId="77777777">
      <w:pPr>
        <w:spacing w:after="40"/>
        <w:rPr>
          <w:rFonts w:ascii="Times New Roman" w:hAnsi="Times New Roman" w:cs="Times New Roman"/>
        </w:rPr>
      </w:pPr>
    </w:p>
    <w:p w:rsidRPr="008928DB" w:rsidR="000B514C" w:rsidRDefault="00E7276D" w14:paraId="5D0F439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DA170D8"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572D8A6"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1EE2B6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903D2C0" w14:textId="77777777">
      <w:pPr>
        <w:rPr>
          <w:rFonts w:ascii="Times New Roman" w:hAnsi="Times New Roman" w:cs="Times New Roman"/>
        </w:rPr>
      </w:pPr>
      <w:r w:rsidRPr="008928DB">
        <w:rPr>
          <w:rFonts w:ascii="Times New Roman" w:hAnsi="Times New Roman" w:cs="Times New Roman"/>
        </w:rPr>
        <w:t>Restart versus continued hold of anticoagulation remains a pending outpatient decision. The patient is otherwise ready for discharge.</w:t>
      </w:r>
    </w:p>
    <w:p w:rsidRPr="008928DB" w:rsidR="000B514C" w:rsidRDefault="00E7276D" w14:paraId="52B902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EABEC1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48C6AB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9E607A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68C16FF5"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FF0EA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385BBBE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64240FB" w14:textId="77777777">
        <w:trPr>
          <w:cantSplit/>
          <w:tblHeader/>
        </w:trPr>
        <w:tc>
          <w:tcPr>
            <w:tcW w:w="4608" w:type="dxa"/>
            <w:shd w:val="clear" w:color="auto" w:fill="D9E2F3"/>
          </w:tcPr>
          <w:p w:rsidRPr="008928DB" w:rsidR="000B514C" w:rsidRDefault="00E7276D" w14:paraId="3243E5F5"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1D9B07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7536B2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F42013F" w14:textId="77777777">
        <w:trPr>
          <w:cantSplit/>
        </w:trPr>
        <w:tc>
          <w:tcPr>
            <w:tcW w:w="4608" w:type="dxa"/>
          </w:tcPr>
          <w:p w:rsidRPr="008928DB" w:rsidR="000B514C" w:rsidRDefault="00E7276D" w14:paraId="16C3D58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1E31E37"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10B081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C67D678" w14:textId="77777777">
        <w:trPr>
          <w:cantSplit/>
        </w:trPr>
        <w:tc>
          <w:tcPr>
            <w:tcW w:w="4608" w:type="dxa"/>
          </w:tcPr>
          <w:p w:rsidRPr="008928DB" w:rsidR="000B514C" w:rsidRDefault="00E7276D" w14:paraId="72368BC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19D2C7B" w14:textId="77777777">
            <w:pPr>
              <w:spacing w:before="20" w:after="20"/>
              <w:rPr>
                <w:rFonts w:ascii="Times New Roman" w:hAnsi="Times New Roman" w:cs="Times New Roman"/>
              </w:rPr>
            </w:pPr>
            <w:r w:rsidRPr="008928DB">
              <w:rPr>
                <w:rFonts w:ascii="Times New Roman" w:hAnsi="Times New Roman" w:cs="Times New Roman"/>
              </w:rPr>
              <w:t>119/72</w:t>
            </w:r>
          </w:p>
        </w:tc>
        <w:tc>
          <w:tcPr>
            <w:tcW w:w="2592" w:type="dxa"/>
          </w:tcPr>
          <w:p w:rsidRPr="008928DB" w:rsidR="000B514C" w:rsidRDefault="00E7276D" w14:paraId="75C046C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6040E4C" w14:textId="77777777">
        <w:trPr>
          <w:cantSplit/>
        </w:trPr>
        <w:tc>
          <w:tcPr>
            <w:tcW w:w="4608" w:type="dxa"/>
          </w:tcPr>
          <w:p w:rsidRPr="008928DB" w:rsidR="000B514C" w:rsidRDefault="00E7276D" w14:paraId="669BB0C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DDAA85F" w14:textId="77777777">
            <w:pPr>
              <w:spacing w:before="20" w:after="20"/>
              <w:rPr>
                <w:rFonts w:ascii="Times New Roman" w:hAnsi="Times New Roman" w:cs="Times New Roman"/>
              </w:rPr>
            </w:pPr>
            <w:r w:rsidRPr="008928DB">
              <w:rPr>
                <w:rFonts w:ascii="Times New Roman" w:hAnsi="Times New Roman" w:cs="Times New Roman"/>
              </w:rPr>
              <w:t>68</w:t>
            </w:r>
          </w:p>
        </w:tc>
        <w:tc>
          <w:tcPr>
            <w:tcW w:w="2592" w:type="dxa"/>
          </w:tcPr>
          <w:p w:rsidRPr="008928DB" w:rsidR="000B514C" w:rsidRDefault="00E7276D" w14:paraId="487A470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E09BF43" w14:textId="77777777">
        <w:trPr>
          <w:cantSplit/>
        </w:trPr>
        <w:tc>
          <w:tcPr>
            <w:tcW w:w="4608" w:type="dxa"/>
          </w:tcPr>
          <w:p w:rsidRPr="008928DB" w:rsidR="000B514C" w:rsidRDefault="00E7276D" w14:paraId="34A52DE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FDF153E"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6C3EBDF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25F6891" w14:textId="77777777">
        <w:trPr>
          <w:cantSplit/>
        </w:trPr>
        <w:tc>
          <w:tcPr>
            <w:tcW w:w="4608" w:type="dxa"/>
          </w:tcPr>
          <w:p w:rsidRPr="008928DB" w:rsidR="000B514C" w:rsidRDefault="00E7276D" w14:paraId="16FB38C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EBE9A37"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312EFAF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3B6668" w14:textId="77777777">
      <w:pPr>
        <w:spacing w:after="40"/>
        <w:rPr>
          <w:rFonts w:ascii="Times New Roman" w:hAnsi="Times New Roman" w:cs="Times New Roman"/>
        </w:rPr>
      </w:pPr>
    </w:p>
    <w:p w:rsidRPr="008928DB" w:rsidR="000B514C" w:rsidRDefault="00E7276D" w14:paraId="6ED474A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6E1B602" w14:textId="77777777">
        <w:trPr>
          <w:cantSplit/>
          <w:tblHeader/>
        </w:trPr>
        <w:tc>
          <w:tcPr>
            <w:tcW w:w="5760" w:type="dxa"/>
            <w:shd w:val="clear" w:color="auto" w:fill="D9E2F3"/>
          </w:tcPr>
          <w:p w:rsidRPr="008928DB" w:rsidR="000B514C" w:rsidRDefault="00E7276D" w14:paraId="678B1DF3"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F08EEF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4C50F1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6DD0644" w14:textId="77777777">
        <w:trPr>
          <w:cantSplit/>
        </w:trPr>
        <w:tc>
          <w:tcPr>
            <w:tcW w:w="5760" w:type="dxa"/>
          </w:tcPr>
          <w:p w:rsidRPr="008928DB" w:rsidR="000B514C" w:rsidRDefault="00E7276D" w14:paraId="5C1048E9"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77C9F8D8" w14:textId="77777777">
            <w:pPr>
              <w:spacing w:before="20" w:after="20"/>
              <w:rPr>
                <w:rFonts w:ascii="Times New Roman" w:hAnsi="Times New Roman" w:cs="Times New Roman"/>
              </w:rPr>
            </w:pPr>
            <w:r w:rsidRPr="008928DB">
              <w:rPr>
                <w:rFonts w:ascii="Times New Roman" w:hAnsi="Times New Roman" w:cs="Times New Roman"/>
              </w:rPr>
              <w:t>116.0</w:t>
            </w:r>
          </w:p>
        </w:tc>
        <w:tc>
          <w:tcPr>
            <w:tcW w:w="2160" w:type="dxa"/>
          </w:tcPr>
          <w:p w:rsidRPr="008928DB" w:rsidR="000B514C" w:rsidRDefault="00E7276D" w14:paraId="1A5C6D6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61C9135" w14:textId="77777777">
        <w:trPr>
          <w:cantSplit/>
        </w:trPr>
        <w:tc>
          <w:tcPr>
            <w:tcW w:w="5760" w:type="dxa"/>
          </w:tcPr>
          <w:p w:rsidRPr="008928DB" w:rsidR="000B514C" w:rsidRDefault="00E7276D" w14:paraId="48464B5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BC57DB5"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7274639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596FB9B" w14:textId="77777777">
        <w:trPr>
          <w:cantSplit/>
        </w:trPr>
        <w:tc>
          <w:tcPr>
            <w:tcW w:w="5760" w:type="dxa"/>
          </w:tcPr>
          <w:p w:rsidRPr="008928DB" w:rsidR="000B514C" w:rsidRDefault="00E7276D" w14:paraId="40FB8ED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DA4DB27" w14:textId="77777777">
            <w:pPr>
              <w:spacing w:before="20" w:after="20"/>
              <w:rPr>
                <w:rFonts w:ascii="Times New Roman" w:hAnsi="Times New Roman" w:cs="Times New Roman"/>
              </w:rPr>
            </w:pPr>
            <w:r w:rsidRPr="008928DB">
              <w:rPr>
                <w:rFonts w:ascii="Times New Roman" w:hAnsi="Times New Roman" w:cs="Times New Roman"/>
              </w:rPr>
              <w:t>9.0</w:t>
            </w:r>
          </w:p>
        </w:tc>
        <w:tc>
          <w:tcPr>
            <w:tcW w:w="2160" w:type="dxa"/>
          </w:tcPr>
          <w:p w:rsidRPr="008928DB" w:rsidR="000B514C" w:rsidRDefault="00E7276D" w14:paraId="08782E5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0C3F12AC" w14:textId="77777777">
      <w:pPr>
        <w:spacing w:after="40"/>
        <w:rPr>
          <w:rFonts w:ascii="Times New Roman" w:hAnsi="Times New Roman" w:cs="Times New Roman"/>
        </w:rPr>
      </w:pPr>
    </w:p>
    <w:p w:rsidRPr="008928DB" w:rsidR="000B514C" w:rsidRDefault="00E7276D" w14:paraId="6ABC0E2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A528827" w14:textId="77777777">
        <w:trPr>
          <w:cantSplit/>
          <w:tblHeader/>
        </w:trPr>
        <w:tc>
          <w:tcPr>
            <w:tcW w:w="9792" w:type="dxa"/>
            <w:shd w:val="clear" w:color="auto" w:fill="D9E2F3"/>
          </w:tcPr>
          <w:p w:rsidRPr="008928DB" w:rsidR="000B514C" w:rsidRDefault="00E7276D" w14:paraId="4B77B473"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89DEEB7" w14:textId="77777777">
        <w:trPr>
          <w:cantSplit/>
        </w:trPr>
        <w:tc>
          <w:tcPr>
            <w:tcW w:w="9792" w:type="dxa"/>
          </w:tcPr>
          <w:p w:rsidRPr="008928DB" w:rsidR="000B514C" w:rsidRDefault="00E7276D" w14:paraId="5B3E1AFB" w14:textId="77777777">
            <w:pPr>
              <w:spacing w:before="20" w:after="20"/>
              <w:rPr>
                <w:rFonts w:ascii="Times New Roman" w:hAnsi="Times New Roman" w:cs="Times New Roman"/>
              </w:rPr>
            </w:pPr>
            <w:r w:rsidRPr="008928DB">
              <w:rPr>
                <w:rFonts w:ascii="Times New Roman" w:hAnsi="Times New Roman" w:cs="Times New Roman"/>
              </w:rPr>
              <w:t>109.000</w:t>
            </w:r>
          </w:p>
        </w:tc>
      </w:tr>
    </w:tbl>
    <w:p w:rsidRPr="008928DB" w:rsidR="000B514C" w:rsidRDefault="000B514C" w14:paraId="5DDBD305" w14:textId="77777777">
      <w:pPr>
        <w:spacing w:after="40"/>
        <w:rPr>
          <w:rFonts w:ascii="Times New Roman" w:hAnsi="Times New Roman" w:cs="Times New Roman"/>
        </w:rPr>
      </w:pPr>
    </w:p>
    <w:p w:rsidRPr="008928DB" w:rsidR="000B514C" w:rsidRDefault="00E7276D" w14:paraId="553B60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1EF07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C4100F1" w14:textId="77777777">
        <w:trPr>
          <w:cantSplit/>
          <w:tblHeader/>
        </w:trPr>
        <w:tc>
          <w:tcPr>
            <w:tcW w:w="4608" w:type="dxa"/>
            <w:shd w:val="clear" w:color="auto" w:fill="D9E2F3"/>
          </w:tcPr>
          <w:p w:rsidRPr="008928DB" w:rsidR="000B514C" w:rsidRDefault="00E7276D" w14:paraId="2A0DBA6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BB594D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01C644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2570786" w14:textId="77777777">
        <w:trPr>
          <w:cantSplit/>
        </w:trPr>
        <w:tc>
          <w:tcPr>
            <w:tcW w:w="4608" w:type="dxa"/>
          </w:tcPr>
          <w:p w:rsidRPr="008928DB" w:rsidR="000B514C" w:rsidRDefault="00E7276D" w14:paraId="74CDFA0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CFD247A"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66D18A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FB83BD3" w14:textId="77777777">
        <w:trPr>
          <w:cantSplit/>
        </w:trPr>
        <w:tc>
          <w:tcPr>
            <w:tcW w:w="4608" w:type="dxa"/>
          </w:tcPr>
          <w:p w:rsidRPr="008928DB" w:rsidR="000B514C" w:rsidRDefault="00E7276D" w14:paraId="2FC85F2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4F6E283" w14:textId="77777777">
            <w:pPr>
              <w:spacing w:before="20" w:after="20"/>
              <w:rPr>
                <w:rFonts w:ascii="Times New Roman" w:hAnsi="Times New Roman" w:cs="Times New Roman"/>
              </w:rPr>
            </w:pPr>
            <w:r w:rsidRPr="008928DB">
              <w:rPr>
                <w:rFonts w:ascii="Times New Roman" w:hAnsi="Times New Roman" w:cs="Times New Roman"/>
              </w:rPr>
              <w:t>127/70</w:t>
            </w:r>
          </w:p>
        </w:tc>
        <w:tc>
          <w:tcPr>
            <w:tcW w:w="2592" w:type="dxa"/>
          </w:tcPr>
          <w:p w:rsidRPr="008928DB" w:rsidR="000B514C" w:rsidRDefault="00E7276D" w14:paraId="7E5C8DC8"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CD46B61" w14:textId="77777777">
        <w:trPr>
          <w:cantSplit/>
        </w:trPr>
        <w:tc>
          <w:tcPr>
            <w:tcW w:w="4608" w:type="dxa"/>
          </w:tcPr>
          <w:p w:rsidRPr="008928DB" w:rsidR="000B514C" w:rsidRDefault="00E7276D" w14:paraId="19DBE56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FC2212"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1AB3BFD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AFC6CA7" w14:textId="77777777">
        <w:trPr>
          <w:cantSplit/>
        </w:trPr>
        <w:tc>
          <w:tcPr>
            <w:tcW w:w="4608" w:type="dxa"/>
          </w:tcPr>
          <w:p w:rsidRPr="008928DB" w:rsidR="000B514C" w:rsidRDefault="00E7276D" w14:paraId="7C28703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6667B59"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1496DF2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31B4AA2" w14:textId="77777777">
        <w:trPr>
          <w:cantSplit/>
        </w:trPr>
        <w:tc>
          <w:tcPr>
            <w:tcW w:w="4608" w:type="dxa"/>
          </w:tcPr>
          <w:p w:rsidRPr="008928DB" w:rsidR="000B514C" w:rsidRDefault="00E7276D" w14:paraId="40E1426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CBDF789"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3ECE157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90AE3BF" w14:textId="77777777">
      <w:pPr>
        <w:spacing w:after="40"/>
        <w:rPr>
          <w:rFonts w:ascii="Times New Roman" w:hAnsi="Times New Roman" w:cs="Times New Roman"/>
        </w:rPr>
      </w:pPr>
    </w:p>
    <w:p w:rsidRPr="008928DB" w:rsidR="000B514C" w:rsidRDefault="00E7276D" w14:paraId="41CFE7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F5FACC1" w14:textId="77777777">
        <w:trPr>
          <w:cantSplit/>
          <w:tblHeader/>
        </w:trPr>
        <w:tc>
          <w:tcPr>
            <w:tcW w:w="5760" w:type="dxa"/>
            <w:shd w:val="clear" w:color="auto" w:fill="D9E2F3"/>
          </w:tcPr>
          <w:p w:rsidRPr="008928DB" w:rsidR="000B514C" w:rsidRDefault="00E7276D" w14:paraId="5FEC990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2B6A59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03FC41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ECA60B" w14:textId="77777777">
        <w:trPr>
          <w:cantSplit/>
        </w:trPr>
        <w:tc>
          <w:tcPr>
            <w:tcW w:w="5760" w:type="dxa"/>
          </w:tcPr>
          <w:p w:rsidRPr="008928DB" w:rsidR="000B514C" w:rsidRDefault="00E7276D" w14:paraId="14736206"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2984480A" w14:textId="77777777">
            <w:pPr>
              <w:spacing w:before="20" w:after="20"/>
              <w:rPr>
                <w:rFonts w:ascii="Times New Roman" w:hAnsi="Times New Roman" w:cs="Times New Roman"/>
              </w:rPr>
            </w:pPr>
            <w:r w:rsidRPr="008928DB">
              <w:rPr>
                <w:rFonts w:ascii="Times New Roman" w:hAnsi="Times New Roman" w:cs="Times New Roman"/>
              </w:rPr>
              <w:t>104.0</w:t>
            </w:r>
          </w:p>
        </w:tc>
        <w:tc>
          <w:tcPr>
            <w:tcW w:w="2160" w:type="dxa"/>
          </w:tcPr>
          <w:p w:rsidRPr="008928DB" w:rsidR="000B514C" w:rsidRDefault="00E7276D" w14:paraId="52CC628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008BDAB" w14:textId="77777777">
        <w:trPr>
          <w:cantSplit/>
        </w:trPr>
        <w:tc>
          <w:tcPr>
            <w:tcW w:w="5760" w:type="dxa"/>
          </w:tcPr>
          <w:p w:rsidRPr="008928DB" w:rsidR="000B514C" w:rsidRDefault="00E7276D" w14:paraId="62AAB508"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9EFE738"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3863E1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B33846A" w14:textId="77777777">
        <w:trPr>
          <w:cantSplit/>
        </w:trPr>
        <w:tc>
          <w:tcPr>
            <w:tcW w:w="5760" w:type="dxa"/>
          </w:tcPr>
          <w:p w:rsidRPr="008928DB" w:rsidR="000B514C" w:rsidRDefault="00E7276D" w14:paraId="0A60FD46"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5E12A17" w14:textId="77777777">
            <w:pPr>
              <w:spacing w:before="20" w:after="20"/>
              <w:rPr>
                <w:rFonts w:ascii="Times New Roman" w:hAnsi="Times New Roman" w:cs="Times New Roman"/>
              </w:rPr>
            </w:pPr>
            <w:r w:rsidRPr="008928DB">
              <w:rPr>
                <w:rFonts w:ascii="Times New Roman" w:hAnsi="Times New Roman" w:cs="Times New Roman"/>
              </w:rPr>
              <w:t>10.2</w:t>
            </w:r>
          </w:p>
        </w:tc>
        <w:tc>
          <w:tcPr>
            <w:tcW w:w="2160" w:type="dxa"/>
          </w:tcPr>
          <w:p w:rsidRPr="008928DB" w:rsidR="000B514C" w:rsidRDefault="00E7276D" w14:paraId="6A188F04"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26BA8EF" w14:textId="77777777">
      <w:pPr>
        <w:spacing w:after="40"/>
        <w:rPr>
          <w:rFonts w:ascii="Times New Roman" w:hAnsi="Times New Roman" w:cs="Times New Roman"/>
        </w:rPr>
      </w:pPr>
    </w:p>
    <w:p w:rsidRPr="008928DB" w:rsidR="000B514C" w:rsidRDefault="00E7276D" w14:paraId="473C84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1ED8C9A" w14:textId="77777777">
        <w:trPr>
          <w:cantSplit/>
          <w:tblHeader/>
        </w:trPr>
        <w:tc>
          <w:tcPr>
            <w:tcW w:w="3384" w:type="dxa"/>
            <w:shd w:val="clear" w:color="auto" w:fill="D9E2F3"/>
          </w:tcPr>
          <w:p w:rsidRPr="008928DB" w:rsidR="000B514C" w:rsidRDefault="00E7276D" w14:paraId="77BFC49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2E5314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D9FCCE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849387"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71CAB8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70B9E84" w14:textId="77777777">
        <w:trPr>
          <w:cantSplit/>
        </w:trPr>
        <w:tc>
          <w:tcPr>
            <w:tcW w:w="3384" w:type="dxa"/>
          </w:tcPr>
          <w:p w:rsidRPr="008928DB" w:rsidR="000B514C" w:rsidRDefault="00E7276D" w14:paraId="11379DA8"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1DA7E1D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4C90D61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722564"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51162E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r w:rsidRPr="008928DB" w:rsidR="000B514C" w14:paraId="5CDA46D7" w14:textId="77777777">
        <w:trPr>
          <w:cantSplit/>
        </w:trPr>
        <w:tc>
          <w:tcPr>
            <w:tcW w:w="3384" w:type="dxa"/>
          </w:tcPr>
          <w:p w:rsidRPr="008928DB" w:rsidR="000B514C" w:rsidRDefault="00E7276D" w14:paraId="73CD180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E208C5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1B54C9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348D6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C57516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EAB6B3D" w14:textId="77777777">
        <w:trPr>
          <w:cantSplit/>
        </w:trPr>
        <w:tc>
          <w:tcPr>
            <w:tcW w:w="3384" w:type="dxa"/>
          </w:tcPr>
          <w:p w:rsidRPr="008928DB" w:rsidR="000B514C" w:rsidRDefault="00E7276D" w14:paraId="3CDC8AF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3CBC59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B6779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B8D92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D6ECC95"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13DC76C" w14:textId="77777777">
      <w:pPr>
        <w:spacing w:after="40"/>
        <w:rPr>
          <w:rFonts w:ascii="Times New Roman" w:hAnsi="Times New Roman" w:cs="Times New Roman"/>
        </w:rPr>
      </w:pPr>
    </w:p>
    <w:p w:rsidRPr="008928DB" w:rsidR="000B514C" w:rsidRDefault="00E7276D" w14:paraId="2A183FE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993C48E" w14:textId="77777777">
        <w:trPr>
          <w:cantSplit/>
          <w:tblHeader/>
        </w:trPr>
        <w:tc>
          <w:tcPr>
            <w:tcW w:w="3384" w:type="dxa"/>
            <w:shd w:val="clear" w:color="auto" w:fill="D9E2F3"/>
          </w:tcPr>
          <w:p w:rsidRPr="008928DB" w:rsidR="000B514C" w:rsidRDefault="00E7276D" w14:paraId="7F58F15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230523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2CE716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4E248F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81570C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ADB2F19" w14:textId="77777777">
        <w:trPr>
          <w:cantSplit/>
        </w:trPr>
        <w:tc>
          <w:tcPr>
            <w:tcW w:w="3384" w:type="dxa"/>
          </w:tcPr>
          <w:p w:rsidRPr="008928DB" w:rsidR="000B514C" w:rsidRDefault="00E7276D" w14:paraId="04E83BA7"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5C4534C2"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605CE1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BF48F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05F80C0"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after the acute event while restart timing remains unresolved.</w:t>
            </w:r>
          </w:p>
        </w:tc>
      </w:tr>
      <w:tr w:rsidRPr="008928DB" w:rsidR="000B514C" w14:paraId="7EBF0554" w14:textId="77777777">
        <w:trPr>
          <w:cantSplit/>
        </w:trPr>
        <w:tc>
          <w:tcPr>
            <w:tcW w:w="3384" w:type="dxa"/>
          </w:tcPr>
          <w:p w:rsidRPr="008928DB" w:rsidR="000B514C" w:rsidRDefault="00E7276D" w14:paraId="45AABAC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1CB74E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4F8B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7A3693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30981A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D0D1C70" w14:textId="77777777">
        <w:trPr>
          <w:cantSplit/>
        </w:trPr>
        <w:tc>
          <w:tcPr>
            <w:tcW w:w="3384" w:type="dxa"/>
          </w:tcPr>
          <w:p w:rsidRPr="008928DB" w:rsidR="000B514C" w:rsidRDefault="00E7276D" w14:paraId="013C73C9"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7329AB3"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B656CB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097E5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040B28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B08CE27" w14:textId="77777777">
      <w:pPr>
        <w:spacing w:after="40"/>
        <w:rPr>
          <w:rFonts w:ascii="Times New Roman" w:hAnsi="Times New Roman" w:cs="Times New Roman"/>
        </w:rPr>
      </w:pPr>
    </w:p>
    <w:p w:rsidRPr="008928DB" w:rsidR="000B514C" w:rsidRDefault="00E7276D" w14:paraId="5BD983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49946BC" w14:textId="77777777">
        <w:trPr>
          <w:cantSplit/>
          <w:tblHeader/>
        </w:trPr>
        <w:tc>
          <w:tcPr>
            <w:tcW w:w="3384" w:type="dxa"/>
            <w:shd w:val="clear" w:color="auto" w:fill="D9E2F3"/>
          </w:tcPr>
          <w:p w:rsidRPr="008928DB" w:rsidR="000B514C" w:rsidRDefault="00E7276D" w14:paraId="42914E6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B7A2B3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8D9071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8F0FD7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03822B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69E6760" w14:textId="77777777">
        <w:trPr>
          <w:cantSplit/>
        </w:trPr>
        <w:tc>
          <w:tcPr>
            <w:tcW w:w="3384" w:type="dxa"/>
          </w:tcPr>
          <w:p w:rsidRPr="008928DB" w:rsidR="000B514C" w:rsidRDefault="00E7276D" w14:paraId="173B7C3B"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6019A66B"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3123F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1CAE2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D531020"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after the acute event while restart timing remains unresolved.</w:t>
            </w:r>
          </w:p>
        </w:tc>
      </w:tr>
      <w:tr w:rsidRPr="008928DB" w:rsidR="000B514C" w14:paraId="685313D4" w14:textId="77777777">
        <w:trPr>
          <w:cantSplit/>
        </w:trPr>
        <w:tc>
          <w:tcPr>
            <w:tcW w:w="3384" w:type="dxa"/>
          </w:tcPr>
          <w:p w:rsidRPr="008928DB" w:rsidR="000B514C" w:rsidRDefault="00E7276D" w14:paraId="65F0C03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00ADE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C1498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D36EC7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1AF5C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37CD48C" w14:textId="77777777">
        <w:trPr>
          <w:cantSplit/>
        </w:trPr>
        <w:tc>
          <w:tcPr>
            <w:tcW w:w="3384" w:type="dxa"/>
          </w:tcPr>
          <w:p w:rsidRPr="008928DB" w:rsidR="000B514C" w:rsidRDefault="00E7276D" w14:paraId="562C8BA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5F54A4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E2F2E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314107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3C97AE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6F2D686" w14:textId="77777777">
      <w:pPr>
        <w:spacing w:after="40"/>
        <w:rPr>
          <w:rFonts w:ascii="Times New Roman" w:hAnsi="Times New Roman" w:cs="Times New Roman"/>
        </w:rPr>
      </w:pPr>
    </w:p>
    <w:p w:rsidRPr="008928DB" w:rsidR="000B514C" w:rsidRDefault="00E7276D" w14:paraId="3D1CC07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30FD997"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21B3937"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96ED822"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C66726F"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140DD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70749A51"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44510CD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74674270"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386CBF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F079BF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1F6B01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0FCF258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18DF491E" w14:textId="77777777">
      <w:pPr>
        <w:rPr>
          <w:rFonts w:ascii="Times New Roman" w:hAnsi="Times New Roman" w:cs="Times New Roman"/>
        </w:rPr>
      </w:pPr>
      <w:r w:rsidRPr="008928DB">
        <w:rPr>
          <w:rFonts w:ascii="Times New Roman" w:hAnsi="Times New Roman" w:cs="Times New Roman"/>
        </w:rPr>
        <w:t>A pending therapeutic decision remains. Restart versus continued hold of apixaban remains a pending outpatient decision after the bleed.</w:t>
      </w:r>
    </w:p>
    <w:p w:rsidRPr="008928DB" w:rsidR="000B514C" w:rsidRDefault="00E7276D" w14:paraId="4904C9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21BFE0C" w14:textId="77777777">
        <w:trPr>
          <w:cantSplit/>
          <w:tblHeader/>
        </w:trPr>
        <w:tc>
          <w:tcPr>
            <w:tcW w:w="2448" w:type="dxa"/>
            <w:shd w:val="clear" w:color="auto" w:fill="D9E2F3"/>
          </w:tcPr>
          <w:p w:rsidRPr="008928DB" w:rsidR="000B514C" w:rsidRDefault="00E7276D" w14:paraId="57B90FF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1A7549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B6441F3"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1042EA1C"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ADFC6FD" w14:textId="77777777">
        <w:trPr>
          <w:cantSplit/>
        </w:trPr>
        <w:tc>
          <w:tcPr>
            <w:tcW w:w="2448" w:type="dxa"/>
          </w:tcPr>
          <w:p w:rsidRPr="008928DB" w:rsidR="000B514C" w:rsidRDefault="00E7276D" w14:paraId="36EE164F" w14:textId="77777777">
            <w:pPr>
              <w:spacing w:before="20" w:after="20"/>
              <w:rPr>
                <w:rFonts w:ascii="Times New Roman" w:hAnsi="Times New Roman" w:cs="Times New Roman"/>
              </w:rPr>
            </w:pPr>
            <w:r w:rsidRPr="008928DB">
              <w:rPr>
                <w:rFonts w:ascii="Times New Roman" w:hAnsi="Times New Roman" w:cs="Times New Roman"/>
              </w:rPr>
              <w:t>Upper endoscopy</w:t>
            </w:r>
          </w:p>
        </w:tc>
        <w:tc>
          <w:tcPr>
            <w:tcW w:w="2448" w:type="dxa"/>
          </w:tcPr>
          <w:p w:rsidRPr="008928DB" w:rsidR="000B514C" w:rsidRDefault="00E7276D" w14:paraId="66DAA997" w14:textId="77777777">
            <w:pPr>
              <w:spacing w:before="20" w:after="20"/>
              <w:rPr>
                <w:rFonts w:ascii="Times New Roman" w:hAnsi="Times New Roman" w:cs="Times New Roman"/>
              </w:rPr>
            </w:pPr>
            <w:r w:rsidRPr="008928DB">
              <w:rPr>
                <w:rFonts w:ascii="Times New Roman" w:hAnsi="Times New Roman" w:cs="Times New Roman"/>
              </w:rPr>
              <w:t>endoscopic</w:t>
            </w:r>
          </w:p>
        </w:tc>
        <w:tc>
          <w:tcPr>
            <w:tcW w:w="2448" w:type="dxa"/>
          </w:tcPr>
          <w:p w:rsidRPr="008928DB" w:rsidR="000B514C" w:rsidRDefault="00E7276D" w14:paraId="6DA8FE56"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7322C72" w14:textId="77777777">
            <w:pPr>
              <w:spacing w:before="20" w:after="20"/>
              <w:rPr>
                <w:rFonts w:ascii="Times New Roman" w:hAnsi="Times New Roman" w:cs="Times New Roman"/>
              </w:rPr>
            </w:pPr>
            <w:r w:rsidRPr="008928DB">
              <w:rPr>
                <w:rFonts w:ascii="Times New Roman" w:hAnsi="Times New Roman" w:cs="Times New Roman"/>
              </w:rPr>
              <w:t>Bleeding source evaluated; no ongoing active bleeding at discharge planning.</w:t>
            </w:r>
          </w:p>
        </w:tc>
      </w:tr>
    </w:tbl>
    <w:p w:rsidRPr="008928DB" w:rsidR="000B514C" w:rsidRDefault="000B514C" w14:paraId="65E1ACE0" w14:textId="77777777">
      <w:pPr>
        <w:spacing w:after="40"/>
        <w:rPr>
          <w:rFonts w:ascii="Times New Roman" w:hAnsi="Times New Roman" w:cs="Times New Roman"/>
        </w:rPr>
      </w:pPr>
    </w:p>
    <w:p w:rsidRPr="008928DB" w:rsidR="000B514C" w:rsidRDefault="00E7276D" w14:paraId="1DB20CD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7C499F5" w14:textId="77777777">
        <w:trPr>
          <w:cantSplit/>
          <w:tblHeader/>
        </w:trPr>
        <w:tc>
          <w:tcPr>
            <w:tcW w:w="2448" w:type="dxa"/>
            <w:shd w:val="clear" w:color="auto" w:fill="D9E2F3"/>
          </w:tcPr>
          <w:p w:rsidRPr="008928DB" w:rsidR="000B514C" w:rsidRDefault="00E7276D" w14:paraId="52A2F9BB"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153572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43FD78"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C5F86D7"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DF9B243" w14:textId="77777777">
        <w:trPr>
          <w:cantSplit/>
        </w:trPr>
        <w:tc>
          <w:tcPr>
            <w:tcW w:w="2448" w:type="dxa"/>
          </w:tcPr>
          <w:p w:rsidRPr="008928DB" w:rsidR="000B514C" w:rsidRDefault="00E7276D" w14:paraId="6C531A27"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4B1F355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74D34AE"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37EA98EE"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2F3878FA" w14:textId="77777777">
      <w:pPr>
        <w:spacing w:after="40"/>
        <w:rPr>
          <w:rFonts w:ascii="Times New Roman" w:hAnsi="Times New Roman" w:cs="Times New Roman"/>
        </w:rPr>
      </w:pPr>
    </w:p>
    <w:p w:rsidRPr="008928DB" w:rsidR="000B514C" w:rsidRDefault="00E7276D" w14:paraId="2485D0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1D3DF07" w14:textId="77777777">
        <w:trPr>
          <w:cantSplit/>
          <w:tblHeader/>
        </w:trPr>
        <w:tc>
          <w:tcPr>
            <w:tcW w:w="2448" w:type="dxa"/>
            <w:shd w:val="clear" w:color="auto" w:fill="D9E2F3"/>
          </w:tcPr>
          <w:p w:rsidRPr="008928DB" w:rsidR="000B514C" w:rsidRDefault="00E7276D" w14:paraId="3CAF15EF"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3E9491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7A6CED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65596711"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35E4537" w14:textId="77777777">
        <w:trPr>
          <w:cantSplit/>
        </w:trPr>
        <w:tc>
          <w:tcPr>
            <w:tcW w:w="2448" w:type="dxa"/>
          </w:tcPr>
          <w:p w:rsidRPr="008928DB" w:rsidR="000B514C" w:rsidRDefault="00E7276D" w14:paraId="281FDFF1"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9DEF69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9A60699"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157E0F7"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2920E85" w14:textId="77777777">
      <w:pPr>
        <w:spacing w:after="40"/>
        <w:rPr>
          <w:rFonts w:ascii="Times New Roman" w:hAnsi="Times New Roman" w:cs="Times New Roman"/>
        </w:rPr>
      </w:pPr>
    </w:p>
    <w:p w:rsidRPr="008928DB" w:rsidR="000B514C" w:rsidRDefault="00E7276D" w14:paraId="4843DF5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EDC742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A602089"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74CCD5B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10FF6640" w14:textId="77777777">
        <w:trPr>
          <w:cantSplit/>
          <w:tblHeader/>
        </w:trPr>
        <w:tc>
          <w:tcPr>
            <w:tcW w:w="5184" w:type="dxa"/>
            <w:shd w:val="clear" w:color="auto" w:fill="D9E2F3"/>
          </w:tcPr>
          <w:p w:rsidRPr="008928DB" w:rsidR="000B514C" w:rsidRDefault="00E7276D" w14:paraId="712F1B2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730986E"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E548CE6"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6CAE44B2"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48E452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1D55B735" w14:textId="77777777">
        <w:trPr>
          <w:cantSplit/>
          <w:trHeight w:val="420"/>
        </w:trPr>
        <w:tc>
          <w:tcPr>
            <w:tcW w:w="5184" w:type="dxa"/>
            <w:vAlign w:val="center"/>
          </w:tcPr>
          <w:p w:rsidRPr="008928DB" w:rsidR="000B514C" w:rsidRDefault="00E7276D" w14:paraId="3102559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4199EEA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66298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F531E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CE3F0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B370D58" w14:textId="77777777">
        <w:trPr>
          <w:cantSplit/>
          <w:trHeight w:val="420"/>
        </w:trPr>
        <w:tc>
          <w:tcPr>
            <w:tcW w:w="5184" w:type="dxa"/>
            <w:vAlign w:val="center"/>
          </w:tcPr>
          <w:p w:rsidRPr="008928DB" w:rsidR="000B514C" w:rsidRDefault="00E7276D" w14:paraId="7C622BCA"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D36E5C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1A1E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0442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824F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A99B08" w14:textId="77777777">
        <w:trPr>
          <w:cantSplit/>
          <w:trHeight w:val="420"/>
        </w:trPr>
        <w:tc>
          <w:tcPr>
            <w:tcW w:w="5184" w:type="dxa"/>
            <w:vAlign w:val="center"/>
          </w:tcPr>
          <w:p w:rsidRPr="008928DB" w:rsidR="000B514C" w:rsidRDefault="00E7276D" w14:paraId="7A07A19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1CFEA2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5716E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16D7B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5D5C4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5C63D42" w14:textId="77777777">
        <w:trPr>
          <w:cantSplit/>
          <w:trHeight w:val="420"/>
        </w:trPr>
        <w:tc>
          <w:tcPr>
            <w:tcW w:w="5184" w:type="dxa"/>
            <w:vAlign w:val="center"/>
          </w:tcPr>
          <w:p w:rsidRPr="008928DB" w:rsidR="000B514C" w:rsidRDefault="00E7276D" w14:paraId="74AD6555"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B156F8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638A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5D818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E1E91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E30FE68" w14:textId="77777777">
        <w:trPr>
          <w:cantSplit/>
          <w:trHeight w:val="420"/>
        </w:trPr>
        <w:tc>
          <w:tcPr>
            <w:tcW w:w="5184" w:type="dxa"/>
            <w:vAlign w:val="center"/>
          </w:tcPr>
          <w:p w:rsidRPr="008928DB" w:rsidR="000B514C" w:rsidRDefault="00E7276D" w14:paraId="6128F068"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A9BA1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7E05F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B81F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A5656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CD1DFB4" w14:textId="77777777">
        <w:trPr>
          <w:cantSplit/>
          <w:trHeight w:val="420"/>
        </w:trPr>
        <w:tc>
          <w:tcPr>
            <w:tcW w:w="5184" w:type="dxa"/>
            <w:vAlign w:val="center"/>
          </w:tcPr>
          <w:p w:rsidRPr="008928DB" w:rsidR="000B514C" w:rsidRDefault="00E7276D" w14:paraId="689CC6A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17CE93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0C2E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65F1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EF27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0FACD91" w14:textId="77777777">
        <w:trPr>
          <w:cantSplit/>
          <w:trHeight w:val="420"/>
        </w:trPr>
        <w:tc>
          <w:tcPr>
            <w:tcW w:w="5184" w:type="dxa"/>
            <w:vAlign w:val="center"/>
          </w:tcPr>
          <w:p w:rsidRPr="008928DB" w:rsidR="000B514C" w:rsidRDefault="00E7276D" w14:paraId="7A7FDDA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666FA4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9D437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7316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3DA5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F6D9FFB" w14:textId="77777777">
        <w:trPr>
          <w:cantSplit/>
          <w:trHeight w:val="420"/>
        </w:trPr>
        <w:tc>
          <w:tcPr>
            <w:tcW w:w="5184" w:type="dxa"/>
            <w:vAlign w:val="center"/>
          </w:tcPr>
          <w:p w:rsidRPr="008928DB" w:rsidR="000B514C" w:rsidRDefault="00E7276D" w14:paraId="70AD0AD1"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984D74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43B9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3417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7AFD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B9F4350" w14:textId="77777777">
      <w:pPr>
        <w:spacing w:after="40"/>
        <w:rPr>
          <w:rFonts w:ascii="Times New Roman" w:hAnsi="Times New Roman" w:cs="Times New Roman"/>
        </w:rPr>
      </w:pPr>
    </w:p>
    <w:p w:rsidRPr="008928DB" w:rsidR="000B514C" w:rsidRDefault="00E7276D" w14:paraId="67E639D0"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2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2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57F8C5D" w14:textId="77777777">
        <w:trPr>
          <w:cantSplit/>
          <w:trHeight w:val="1440"/>
        </w:trPr>
        <w:tc>
          <w:tcPr>
            <w:tcW w:w="9792" w:type="dxa"/>
          </w:tcPr>
          <w:p w:rsidRPr="008928DB" w:rsidR="000B514C" w:rsidRDefault="00E7276D" w14:paraId="0644D408"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247"/>
            </w:sdtPr>
            <w:sdtEndPr/>
            <w:sdtContent>
              <w:p w:rsidRPr="008928DB" w:rsidR="000B514C" w:rsidRDefault="00E7276D" w14:paraId="1986E6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5369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FD7C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8AFA5F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938A120" w14:textId="77777777">
      <w:pPr>
        <w:spacing w:after="80"/>
        <w:rPr>
          <w:rFonts w:ascii="Times New Roman" w:hAnsi="Times New Roman" w:cs="Times New Roman"/>
        </w:rPr>
      </w:pPr>
    </w:p>
    <w:p w:rsidRPr="008928DB" w:rsidR="000B514C" w:rsidRDefault="00E7276D" w14:paraId="0C8A44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2B06B4D" w14:textId="77777777">
        <w:tc>
          <w:tcPr>
            <w:tcW w:w="9792" w:type="dxa"/>
            <w:shd w:val="clear" w:color="auto" w:fill="F4E8C1"/>
          </w:tcPr>
          <w:p w:rsidRPr="008928DB" w:rsidR="000B514C" w:rsidRDefault="00E7276D" w14:paraId="2F74E636"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5113FF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FD22209" w14:textId="77777777">
        <w:trPr>
          <w:cantSplit/>
          <w:tblHeader/>
        </w:trPr>
        <w:tc>
          <w:tcPr>
            <w:tcW w:w="3744" w:type="dxa"/>
            <w:shd w:val="clear" w:color="auto" w:fill="D9E2F3"/>
          </w:tcPr>
          <w:p w:rsidRPr="008928DB" w:rsidR="000B514C" w:rsidRDefault="00E7276D" w14:paraId="71CFBC2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971DA57"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51358E5" w14:textId="77777777">
        <w:trPr>
          <w:cantSplit/>
        </w:trPr>
        <w:tc>
          <w:tcPr>
            <w:tcW w:w="3744" w:type="dxa"/>
          </w:tcPr>
          <w:p w:rsidRPr="008928DB" w:rsidR="000B514C" w:rsidRDefault="00E7276D" w14:paraId="2B70725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3E00B04"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A9BDA54" w14:textId="77777777">
        <w:trPr>
          <w:cantSplit/>
        </w:trPr>
        <w:tc>
          <w:tcPr>
            <w:tcW w:w="3744" w:type="dxa"/>
          </w:tcPr>
          <w:p w:rsidRPr="008928DB" w:rsidR="000B514C" w:rsidRDefault="00E7276D" w14:paraId="224604C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3316FD3"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1E59171A" w14:textId="77777777">
        <w:trPr>
          <w:cantSplit/>
        </w:trPr>
        <w:tc>
          <w:tcPr>
            <w:tcW w:w="3744" w:type="dxa"/>
          </w:tcPr>
          <w:p w:rsidRPr="008928DB" w:rsidR="000B514C" w:rsidRDefault="00E7276D" w14:paraId="581398EA"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2DE1F08"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28BBA157" w14:textId="77777777">
        <w:trPr>
          <w:cantSplit/>
        </w:trPr>
        <w:tc>
          <w:tcPr>
            <w:tcW w:w="3744" w:type="dxa"/>
          </w:tcPr>
          <w:p w:rsidRPr="008928DB" w:rsidR="000B514C" w:rsidRDefault="00E7276D" w14:paraId="5AD805D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C648E80"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4F2CD369" w14:textId="77777777">
        <w:trPr>
          <w:cantSplit/>
        </w:trPr>
        <w:tc>
          <w:tcPr>
            <w:tcW w:w="3744" w:type="dxa"/>
          </w:tcPr>
          <w:p w:rsidRPr="008928DB" w:rsidR="000B514C" w:rsidRDefault="00E7276D" w14:paraId="41293C1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5F3A5CF"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r>
      <w:tr w:rsidRPr="008928DB" w:rsidR="000B514C" w14:paraId="693D34EB" w14:textId="77777777">
        <w:trPr>
          <w:cantSplit/>
        </w:trPr>
        <w:tc>
          <w:tcPr>
            <w:tcW w:w="3744" w:type="dxa"/>
          </w:tcPr>
          <w:p w:rsidRPr="008928DB" w:rsidR="000B514C" w:rsidRDefault="00E7276D" w14:paraId="05B73B7D"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171E3CE"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7 days; with service: cardiology</w:t>
            </w:r>
          </w:p>
        </w:tc>
      </w:tr>
      <w:tr w:rsidRPr="008928DB" w:rsidR="000B514C" w14:paraId="00134040" w14:textId="77777777">
        <w:trPr>
          <w:cantSplit/>
        </w:trPr>
        <w:tc>
          <w:tcPr>
            <w:tcW w:w="3744" w:type="dxa"/>
          </w:tcPr>
          <w:p w:rsidRPr="008928DB" w:rsidR="000B514C" w:rsidRDefault="00E7276D" w14:paraId="6C240877"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3D65A90E"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56328DD" w14:textId="77777777">
        <w:trPr>
          <w:cantSplit/>
        </w:trPr>
        <w:tc>
          <w:tcPr>
            <w:tcW w:w="3744" w:type="dxa"/>
          </w:tcPr>
          <w:p w:rsidRPr="008928DB" w:rsidR="000B514C" w:rsidRDefault="00E7276D" w14:paraId="7D9499A2"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8D6D982"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5D3E1281" w14:textId="77777777">
        <w:trPr>
          <w:cantSplit/>
        </w:trPr>
        <w:tc>
          <w:tcPr>
            <w:tcW w:w="3744" w:type="dxa"/>
          </w:tcPr>
          <w:p w:rsidRPr="008928DB" w:rsidR="000B514C" w:rsidRDefault="00E7276D" w14:paraId="7823A1EA"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A078320"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3158BB53" w14:textId="77777777">
      <w:pPr>
        <w:spacing w:after="40"/>
        <w:rPr>
          <w:rFonts w:ascii="Times New Roman" w:hAnsi="Times New Roman" w:cs="Times New Roman"/>
        </w:rPr>
      </w:pPr>
    </w:p>
    <w:p w:rsidRPr="008928DB" w:rsidR="000B514C" w:rsidRDefault="00E7276D" w14:paraId="34173E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AC6F05F"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D006E37"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2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2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E4A9C1D" w14:textId="77777777">
        <w:trPr>
          <w:cantSplit/>
          <w:trHeight w:val="1440"/>
        </w:trPr>
        <w:tc>
          <w:tcPr>
            <w:tcW w:w="9792" w:type="dxa"/>
          </w:tcPr>
          <w:p w:rsidRPr="008928DB" w:rsidR="000B514C" w:rsidRDefault="00E7276D" w14:paraId="5490F7A4"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250"/>
            </w:sdtPr>
            <w:sdtEndPr/>
            <w:sdtContent>
              <w:p w:rsidRPr="008928DB" w:rsidR="000B514C" w:rsidRDefault="00E7276D" w14:paraId="5879293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3001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A7D4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970FE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F53D408" w14:textId="77777777">
      <w:pPr>
        <w:spacing w:after="80"/>
        <w:rPr>
          <w:rFonts w:ascii="Times New Roman" w:hAnsi="Times New Roman" w:cs="Times New Roman"/>
        </w:rPr>
      </w:pPr>
    </w:p>
    <w:p w:rsidRPr="008928DB" w:rsidR="000B514C" w:rsidRDefault="00E7276D" w14:paraId="4DFA2C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185F15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A88577E"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B91622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2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2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5FD7926" w14:textId="77777777">
        <w:trPr>
          <w:cantSplit/>
          <w:trHeight w:val="1440"/>
        </w:trPr>
        <w:tc>
          <w:tcPr>
            <w:tcW w:w="9792" w:type="dxa"/>
          </w:tcPr>
          <w:p w:rsidRPr="008928DB" w:rsidR="000B514C" w:rsidRDefault="00E7276D" w14:paraId="536F42CA"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253"/>
            </w:sdtPr>
            <w:sdtEndPr/>
            <w:sdtContent>
              <w:p w:rsidRPr="008928DB" w:rsidR="000B514C" w:rsidRDefault="00E7276D" w14:paraId="6E622A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FDD3E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B6BED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C46FB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1D61D9" w14:textId="77777777">
      <w:pPr>
        <w:spacing w:after="80"/>
        <w:rPr>
          <w:rFonts w:ascii="Times New Roman" w:hAnsi="Times New Roman" w:cs="Times New Roman"/>
        </w:rPr>
      </w:pPr>
    </w:p>
    <w:p w:rsidRPr="008928DB" w:rsidR="000B514C" w:rsidRDefault="00E7276D" w14:paraId="5A3FA0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6075E5C"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3BBE37C"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2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2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A12F3C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C64068C" w14:textId="77777777">
        <w:trPr>
          <w:cantSplit/>
          <w:tblHeader/>
        </w:trPr>
        <w:tc>
          <w:tcPr>
            <w:tcW w:w="4032" w:type="dxa"/>
            <w:shd w:val="clear" w:color="auto" w:fill="D9E2F3"/>
          </w:tcPr>
          <w:p w:rsidRPr="008928DB" w:rsidR="000B514C" w:rsidRDefault="00E7276D" w14:paraId="141DCF3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6A328E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761C7FD" w14:textId="77777777">
        <w:trPr>
          <w:cantSplit/>
        </w:trPr>
        <w:tc>
          <w:tcPr>
            <w:tcW w:w="4032" w:type="dxa"/>
          </w:tcPr>
          <w:p w:rsidRPr="008928DB" w:rsidR="000B514C" w:rsidRDefault="00E7276D" w14:paraId="345BF54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46DDD5D9" w14:textId="77777777">
            <w:pPr>
              <w:spacing w:before="20" w:after="20"/>
              <w:rPr>
                <w:rFonts w:ascii="Times New Roman" w:hAnsi="Times New Roman" w:cs="Times New Roman"/>
              </w:rPr>
            </w:pPr>
          </w:p>
        </w:tc>
      </w:tr>
      <w:tr w:rsidRPr="008928DB" w:rsidR="000B514C" w14:paraId="11AF2078" w14:textId="77777777">
        <w:trPr>
          <w:cantSplit/>
        </w:trPr>
        <w:tc>
          <w:tcPr>
            <w:tcW w:w="4032" w:type="dxa"/>
          </w:tcPr>
          <w:p w:rsidRPr="008928DB" w:rsidR="000B514C" w:rsidRDefault="00E7276D" w14:paraId="0D420CC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9F1F0C9" w14:textId="77777777">
            <w:pPr>
              <w:spacing w:before="20" w:after="20"/>
              <w:rPr>
                <w:rFonts w:ascii="Times New Roman" w:hAnsi="Times New Roman" w:cs="Times New Roman"/>
              </w:rPr>
            </w:pPr>
          </w:p>
        </w:tc>
      </w:tr>
      <w:tr w:rsidRPr="008928DB" w:rsidR="000B514C" w14:paraId="1275D131" w14:textId="77777777">
        <w:trPr>
          <w:cantSplit/>
        </w:trPr>
        <w:tc>
          <w:tcPr>
            <w:tcW w:w="4032" w:type="dxa"/>
          </w:tcPr>
          <w:p w:rsidRPr="008928DB" w:rsidR="000B514C" w:rsidRDefault="00E7276D" w14:paraId="067D6015"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2DBB9DB" w14:textId="77777777">
            <w:pPr>
              <w:spacing w:before="20" w:after="20"/>
              <w:rPr>
                <w:rFonts w:ascii="Times New Roman" w:hAnsi="Times New Roman" w:cs="Times New Roman"/>
              </w:rPr>
            </w:pPr>
          </w:p>
        </w:tc>
      </w:tr>
    </w:tbl>
    <w:p w:rsidRPr="008928DB" w:rsidR="000B514C" w:rsidRDefault="000B514C" w14:paraId="4CE6F4FB"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416CF062" w14:textId="77777777">
        <w:trPr>
          <w:cantSplit/>
          <w:trHeight w:val="1440"/>
        </w:trPr>
        <w:tc>
          <w:tcPr>
            <w:tcW w:w="9792" w:type="dxa"/>
          </w:tcPr>
          <w:p w:rsidRPr="008928DB" w:rsidR="000B514C" w:rsidRDefault="00E7276D" w14:paraId="53511327"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256"/>
            </w:sdtPr>
            <w:sdtEndPr/>
            <w:sdtContent>
              <w:p w:rsidRPr="008928DB" w:rsidR="000B514C" w:rsidRDefault="00E7276D" w14:paraId="6858B4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0EC41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848D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3272D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4EBB9F" w14:textId="77777777">
      <w:pPr>
        <w:spacing w:after="80"/>
        <w:rPr>
          <w:rFonts w:ascii="Times New Roman" w:hAnsi="Times New Roman" w:cs="Times New Roman"/>
        </w:rPr>
      </w:pPr>
    </w:p>
    <w:p w:rsidRPr="008928DB" w:rsidR="000B514C" w:rsidRDefault="00E7276D" w14:paraId="668068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7480AB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51D0351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2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2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2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2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64A02405" w14:textId="77777777">
        <w:trPr>
          <w:cantSplit/>
          <w:trHeight w:val="1080"/>
        </w:trPr>
        <w:tc>
          <w:tcPr>
            <w:tcW w:w="9792" w:type="dxa"/>
          </w:tcPr>
          <w:p w:rsidRPr="008928DB" w:rsidR="000B514C" w:rsidRDefault="00E7276D" w14:paraId="3B92BEE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261"/>
            </w:sdtPr>
            <w:sdtEndPr/>
            <w:sdtContent>
              <w:p w:rsidRPr="008928DB" w:rsidR="000B514C" w:rsidRDefault="00E7276D" w14:paraId="07B2793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DFF50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C848D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92B6A5" w14:textId="77777777">
      <w:pPr>
        <w:spacing w:after="80"/>
        <w:rPr>
          <w:rFonts w:ascii="Times New Roman" w:hAnsi="Times New Roman" w:cs="Times New Roman"/>
        </w:rPr>
      </w:pPr>
    </w:p>
    <w:p w:rsidRPr="008928DB" w:rsidR="000B514C" w:rsidRDefault="00E7276D" w14:paraId="0D75C8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A8D90CE"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23F937F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AE4751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96BD675"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2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2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2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A040C9F" w14:textId="77777777">
        <w:trPr>
          <w:cantSplit/>
          <w:trHeight w:val="2160"/>
        </w:trPr>
        <w:tc>
          <w:tcPr>
            <w:tcW w:w="9792" w:type="dxa"/>
          </w:tcPr>
          <w:p w:rsidRPr="008928DB" w:rsidR="000B514C" w:rsidRDefault="00E7276D" w14:paraId="590F12B4"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265"/>
            </w:sdtPr>
            <w:sdtEndPr/>
            <w:sdtContent>
              <w:p w:rsidRPr="008928DB" w:rsidR="000B514C" w:rsidRDefault="00E7276D" w14:paraId="324D79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2EA1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04986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5801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739F5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8C14B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864FC90" w14:textId="77777777">
      <w:pPr>
        <w:spacing w:after="80"/>
        <w:rPr>
          <w:rFonts w:ascii="Times New Roman" w:hAnsi="Times New Roman" w:cs="Times New Roman"/>
        </w:rPr>
      </w:pPr>
    </w:p>
    <w:p w:rsidRPr="008928DB" w:rsidR="000B514C" w:rsidRDefault="00E7276D" w14:paraId="653A011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266"/>
          <w:text/>
        </w:sdtPr>
        <w:sdtEndPr/>
        <w:sdtContent>
          <w:r w:rsidRPr="008928DB">
            <w:rPr>
              <w:rFonts w:ascii="Times New Roman" w:hAnsi="Times New Roman" w:cs="Times New Roman"/>
              <w:u w:val="single"/>
            </w:rPr>
            <w:t xml:space="preserve">                                    </w:t>
          </w:r>
        </w:sdtContent>
      </w:sdt>
    </w:p>
    <w:p w:rsidRPr="008928DB" w:rsidR="000B514C" w:rsidRDefault="00E7276D" w14:paraId="7D49CFC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267"/>
          <w:text/>
        </w:sdtPr>
        <w:sdtEndPr/>
        <w:sdtContent>
          <w:r w:rsidRPr="008928DB">
            <w:rPr>
              <w:rFonts w:ascii="Times New Roman" w:hAnsi="Times New Roman" w:cs="Times New Roman"/>
              <w:u w:val="single"/>
            </w:rPr>
            <w:t xml:space="preserve">                                    </w:t>
          </w:r>
        </w:sdtContent>
      </w:sdt>
    </w:p>
    <w:p w:rsidRPr="008928DB" w:rsidR="000B514C" w:rsidRDefault="000B514C" w14:paraId="13B63854" w14:textId="77777777">
      <w:pPr>
        <w:rPr>
          <w:rFonts w:ascii="Times New Roman" w:hAnsi="Times New Roman" w:cs="Times New Roman"/>
        </w:rPr>
        <w:sectPr w:rsidRPr="008928DB" w:rsidR="000B514C">
          <w:headerReference w:type="default" r:id="rId31"/>
          <w:pgSz w:w="12240" w:h="15840" w:orient="portrait"/>
          <w:pgMar w:top="1224" w:right="1224" w:bottom="1080" w:left="1224" w:header="720" w:footer="504" w:gutter="0"/>
          <w:cols w:space="720"/>
          <w:docGrid w:linePitch="360"/>
        </w:sectPr>
      </w:pPr>
    </w:p>
    <w:p w:rsidRPr="008928DB" w:rsidR="000B514C" w:rsidRDefault="00E7276D" w14:paraId="509BB95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VAL-824</w:t>
      </w:r>
    </w:p>
    <w:p w:rsidRPr="008928DB" w:rsidR="000B514C" w:rsidRDefault="00E7276D" w14:paraId="012336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EF25131"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77</w:t>
      </w:r>
    </w:p>
    <w:p w:rsidRPr="008928DB" w:rsidR="000B514C" w:rsidRDefault="00E7276D" w14:paraId="712194D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05747A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97.000 kg</w:t>
      </w:r>
    </w:p>
    <w:p w:rsidRPr="008928DB" w:rsidR="000B514C" w:rsidRDefault="00E7276D" w14:paraId="1F64CC2E"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78F9B382"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1E68884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B40BD9F"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77-year-old Female with Gastrointestinal hemorrhage, unspecified</w:t>
      </w:r>
    </w:p>
    <w:p w:rsidRPr="008928DB" w:rsidR="000B514C" w:rsidRDefault="00E7276D" w14:paraId="6DB74E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C4E9175"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Gastrointestinal hemorrhage, unspecified</w:t>
      </w:r>
    </w:p>
    <w:p w:rsidRPr="008928DB" w:rsidR="000B514C" w:rsidRDefault="00E7276D" w14:paraId="5D2EFB8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6E7596C8"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30265DD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4AEA92D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4110400" w14:textId="77777777">
      <w:pPr>
        <w:rPr>
          <w:rFonts w:ascii="Times New Roman" w:hAnsi="Times New Roman" w:cs="Times New Roman"/>
        </w:rPr>
      </w:pPr>
      <w:r w:rsidRPr="008928DB">
        <w:rPr>
          <w:rFonts w:ascii="Times New Roman" w:hAnsi="Times New Roman" w:cs="Times New Roman"/>
        </w:rPr>
        <w:t xml:space="preserve">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intentional aspirin discontinuation. Aspirin used for primary prevention was stopped after the bleed. Gastrointestinal bleeding settled and hemoglobin was stable. Aspirin used for primary prevention was stopped.</w:t>
      </w:r>
    </w:p>
    <w:p w:rsidRPr="008928DB" w:rsidR="000B514C" w:rsidRDefault="00E7276D" w14:paraId="3BD334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0812F4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intentional aspirin discontinuation. Aspirin used for primary prevention was stopped after the bleed. Gastrointestinal </w:t>
      </w:r>
      <w:r w:rsidRPr="008928DB">
        <w:rPr>
          <w:rFonts w:ascii="Times New Roman" w:hAnsi="Times New Roman" w:cs="Times New Roman"/>
        </w:rPr>
        <w:t>bleeding settled and hemoglobin was stable. Aspirin used for primary prevention was stopped.</w:t>
      </w:r>
    </w:p>
    <w:p w:rsidRPr="008928DB" w:rsidR="000B514C" w:rsidRDefault="00E7276D" w14:paraId="66FF1B4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3C6F30C"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3865630" w14:textId="77777777">
        <w:trPr>
          <w:cantSplit/>
          <w:tblHeader/>
        </w:trPr>
        <w:tc>
          <w:tcPr>
            <w:tcW w:w="2448" w:type="dxa"/>
            <w:shd w:val="clear" w:color="auto" w:fill="D9E2F3"/>
          </w:tcPr>
          <w:p w:rsidRPr="008928DB" w:rsidR="000B514C" w:rsidRDefault="00E7276D" w14:paraId="6266F54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2DD013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3851D1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4BA8B7E"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102894A" w14:textId="77777777">
        <w:trPr>
          <w:cantSplit/>
        </w:trPr>
        <w:tc>
          <w:tcPr>
            <w:tcW w:w="2448" w:type="dxa"/>
          </w:tcPr>
          <w:p w:rsidRPr="008928DB" w:rsidR="000B514C" w:rsidRDefault="00E7276D" w14:paraId="43A53B31"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34DC92C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CF7BD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213BD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4D0BB5F" w14:textId="77777777">
        <w:trPr>
          <w:cantSplit/>
        </w:trPr>
        <w:tc>
          <w:tcPr>
            <w:tcW w:w="2448" w:type="dxa"/>
          </w:tcPr>
          <w:p w:rsidRPr="008928DB" w:rsidR="000B514C" w:rsidRDefault="00E7276D" w14:paraId="0959CD54"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526C34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B1EDB6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9D4D3DD"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0FF9D90" w14:textId="77777777">
        <w:trPr>
          <w:cantSplit/>
        </w:trPr>
        <w:tc>
          <w:tcPr>
            <w:tcW w:w="2448" w:type="dxa"/>
          </w:tcPr>
          <w:p w:rsidRPr="008928DB" w:rsidR="000B514C" w:rsidRDefault="00E7276D" w14:paraId="06B10F8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1AE0DD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D5653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3CFABD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B3AE812" w14:textId="77777777">
        <w:trPr>
          <w:cantSplit/>
        </w:trPr>
        <w:tc>
          <w:tcPr>
            <w:tcW w:w="2448" w:type="dxa"/>
          </w:tcPr>
          <w:p w:rsidRPr="008928DB" w:rsidR="000B514C" w:rsidRDefault="00E7276D" w14:paraId="094C63F9"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2A405F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985017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E96D373"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DE60023" w14:textId="77777777">
      <w:pPr>
        <w:spacing w:after="40"/>
        <w:rPr>
          <w:rFonts w:ascii="Times New Roman" w:hAnsi="Times New Roman" w:cs="Times New Roman"/>
        </w:rPr>
      </w:pPr>
    </w:p>
    <w:p w:rsidRPr="008928DB" w:rsidR="000B514C" w:rsidRDefault="00E7276D" w14:paraId="1BA013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5F532E8" w14:textId="77777777">
        <w:trPr>
          <w:cantSplit/>
          <w:tblHeader/>
        </w:trPr>
        <w:tc>
          <w:tcPr>
            <w:tcW w:w="2448" w:type="dxa"/>
            <w:shd w:val="clear" w:color="auto" w:fill="D9E2F3"/>
          </w:tcPr>
          <w:p w:rsidRPr="008928DB" w:rsidR="000B514C" w:rsidRDefault="00E7276D" w14:paraId="67175A0D"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5E689C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415895"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DF0478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244F9CF0" w14:textId="77777777">
        <w:trPr>
          <w:cantSplit/>
        </w:trPr>
        <w:tc>
          <w:tcPr>
            <w:tcW w:w="2448" w:type="dxa"/>
          </w:tcPr>
          <w:p w:rsidRPr="008928DB" w:rsidR="000B514C" w:rsidRDefault="00E7276D" w14:paraId="2AAEA38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8C55E0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6B5B5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403794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8DFABD1" w14:textId="77777777">
        <w:trPr>
          <w:cantSplit/>
        </w:trPr>
        <w:tc>
          <w:tcPr>
            <w:tcW w:w="2448" w:type="dxa"/>
          </w:tcPr>
          <w:p w:rsidRPr="008928DB" w:rsidR="000B514C" w:rsidRDefault="00E7276D" w14:paraId="1D44735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60A77E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AA6867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181BA9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4967FC4" w14:textId="77777777">
        <w:trPr>
          <w:cantSplit/>
        </w:trPr>
        <w:tc>
          <w:tcPr>
            <w:tcW w:w="2448" w:type="dxa"/>
          </w:tcPr>
          <w:p w:rsidRPr="008928DB" w:rsidR="000B514C" w:rsidRDefault="00E7276D" w14:paraId="07CF218F"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0471A0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2BD74E7"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93A81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5F2A8B7" w14:textId="77777777">
        <w:trPr>
          <w:cantSplit/>
        </w:trPr>
        <w:tc>
          <w:tcPr>
            <w:tcW w:w="2448" w:type="dxa"/>
          </w:tcPr>
          <w:p w:rsidRPr="008928DB" w:rsidR="000B514C" w:rsidRDefault="00E7276D" w14:paraId="5CB05DEA"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750FC06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85647C6"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210C7509"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93F7B80" w14:textId="77777777">
      <w:pPr>
        <w:spacing w:after="40"/>
        <w:rPr>
          <w:rFonts w:ascii="Times New Roman" w:hAnsi="Times New Roman" w:cs="Times New Roman"/>
        </w:rPr>
      </w:pPr>
    </w:p>
    <w:p w:rsidRPr="008928DB" w:rsidR="000B514C" w:rsidRDefault="00E7276D" w14:paraId="1371C3A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0E6AC125"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30807120"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A80937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1A54672" w14:textId="77777777">
      <w:pPr>
        <w:rPr>
          <w:rFonts w:ascii="Times New Roman" w:hAnsi="Times New Roman" w:cs="Times New Roman"/>
        </w:rPr>
      </w:pPr>
      <w:r w:rsidRPr="008928DB">
        <w:rPr>
          <w:rFonts w:ascii="Times New Roman" w:hAnsi="Times New Roman" w:cs="Times New Roman"/>
        </w:rPr>
        <w:t>Gastrointestinal bleeding settled and hemoglobin was stable. Aspirin used for primary prevention was stopped.</w:t>
      </w:r>
    </w:p>
    <w:p w:rsidRPr="008928DB" w:rsidR="000B514C" w:rsidRDefault="00E7276D" w14:paraId="7C8C489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CC8FBF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577983D"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8181DA6"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603639B3"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B5084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AF477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E3CE72E" w14:textId="77777777">
        <w:trPr>
          <w:cantSplit/>
          <w:tblHeader/>
        </w:trPr>
        <w:tc>
          <w:tcPr>
            <w:tcW w:w="4608" w:type="dxa"/>
            <w:shd w:val="clear" w:color="auto" w:fill="D9E2F3"/>
          </w:tcPr>
          <w:p w:rsidRPr="008928DB" w:rsidR="000B514C" w:rsidRDefault="00E7276D" w14:paraId="0FA0F9C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D9B029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EBE1BC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7CA58C" w14:textId="77777777">
        <w:trPr>
          <w:cantSplit/>
        </w:trPr>
        <w:tc>
          <w:tcPr>
            <w:tcW w:w="4608" w:type="dxa"/>
          </w:tcPr>
          <w:p w:rsidRPr="008928DB" w:rsidR="000B514C" w:rsidRDefault="00E7276D" w14:paraId="117D9E8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B37CAE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66FF7A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2114D46" w14:textId="77777777">
        <w:trPr>
          <w:cantSplit/>
        </w:trPr>
        <w:tc>
          <w:tcPr>
            <w:tcW w:w="4608" w:type="dxa"/>
          </w:tcPr>
          <w:p w:rsidRPr="008928DB" w:rsidR="000B514C" w:rsidRDefault="00E7276D" w14:paraId="58E7CA91"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F530D4B" w14:textId="77777777">
            <w:pPr>
              <w:spacing w:before="20" w:after="20"/>
              <w:rPr>
                <w:rFonts w:ascii="Times New Roman" w:hAnsi="Times New Roman" w:cs="Times New Roman"/>
              </w:rPr>
            </w:pPr>
            <w:r w:rsidRPr="008928DB">
              <w:rPr>
                <w:rFonts w:ascii="Times New Roman" w:hAnsi="Times New Roman" w:cs="Times New Roman"/>
              </w:rPr>
              <w:t>147/87</w:t>
            </w:r>
          </w:p>
        </w:tc>
        <w:tc>
          <w:tcPr>
            <w:tcW w:w="2592" w:type="dxa"/>
          </w:tcPr>
          <w:p w:rsidRPr="008928DB" w:rsidR="000B514C" w:rsidRDefault="00E7276D" w14:paraId="4031D04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E7369F6" w14:textId="77777777">
        <w:trPr>
          <w:cantSplit/>
        </w:trPr>
        <w:tc>
          <w:tcPr>
            <w:tcW w:w="4608" w:type="dxa"/>
          </w:tcPr>
          <w:p w:rsidRPr="008928DB" w:rsidR="000B514C" w:rsidRDefault="00E7276D" w14:paraId="7CCE69D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5BE6CA4" w14:textId="77777777">
            <w:pPr>
              <w:spacing w:before="20" w:after="20"/>
              <w:rPr>
                <w:rFonts w:ascii="Times New Roman" w:hAnsi="Times New Roman" w:cs="Times New Roman"/>
              </w:rPr>
            </w:pPr>
            <w:r w:rsidRPr="008928DB">
              <w:rPr>
                <w:rFonts w:ascii="Times New Roman" w:hAnsi="Times New Roman" w:cs="Times New Roman"/>
              </w:rPr>
              <w:t>77</w:t>
            </w:r>
          </w:p>
        </w:tc>
        <w:tc>
          <w:tcPr>
            <w:tcW w:w="2592" w:type="dxa"/>
          </w:tcPr>
          <w:p w:rsidRPr="008928DB" w:rsidR="000B514C" w:rsidRDefault="00E7276D" w14:paraId="455A90D7"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569A7D4" w14:textId="77777777">
        <w:trPr>
          <w:cantSplit/>
        </w:trPr>
        <w:tc>
          <w:tcPr>
            <w:tcW w:w="4608" w:type="dxa"/>
          </w:tcPr>
          <w:p w:rsidRPr="008928DB" w:rsidR="000B514C" w:rsidRDefault="00E7276D" w14:paraId="6CB4E4BF"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2B8602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64EBB0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FD6715C" w14:textId="77777777">
        <w:trPr>
          <w:cantSplit/>
        </w:trPr>
        <w:tc>
          <w:tcPr>
            <w:tcW w:w="4608" w:type="dxa"/>
          </w:tcPr>
          <w:p w:rsidRPr="008928DB" w:rsidR="000B514C" w:rsidRDefault="00E7276D" w14:paraId="315830E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F58F34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327A7B3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0C7919F" w14:textId="77777777">
      <w:pPr>
        <w:spacing w:after="40"/>
        <w:rPr>
          <w:rFonts w:ascii="Times New Roman" w:hAnsi="Times New Roman" w:cs="Times New Roman"/>
        </w:rPr>
      </w:pPr>
    </w:p>
    <w:p w:rsidRPr="008928DB" w:rsidR="000B514C" w:rsidRDefault="00E7276D" w14:paraId="032A20E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C9AD433" w14:textId="77777777">
        <w:trPr>
          <w:cantSplit/>
          <w:tblHeader/>
        </w:trPr>
        <w:tc>
          <w:tcPr>
            <w:tcW w:w="5760" w:type="dxa"/>
            <w:shd w:val="clear" w:color="auto" w:fill="D9E2F3"/>
          </w:tcPr>
          <w:p w:rsidRPr="008928DB" w:rsidR="000B514C" w:rsidRDefault="00E7276D" w14:paraId="023D3B3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214ED7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7E739A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DA178F5" w14:textId="77777777">
        <w:trPr>
          <w:cantSplit/>
        </w:trPr>
        <w:tc>
          <w:tcPr>
            <w:tcW w:w="5760" w:type="dxa"/>
          </w:tcPr>
          <w:p w:rsidRPr="008928DB" w:rsidR="000B514C" w:rsidRDefault="00E7276D" w14:paraId="5ACBAE93"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2F51598" w14:textId="77777777">
            <w:pPr>
              <w:spacing w:before="20" w:after="20"/>
              <w:rPr>
                <w:rFonts w:ascii="Times New Roman" w:hAnsi="Times New Roman" w:cs="Times New Roman"/>
              </w:rPr>
            </w:pPr>
            <w:r w:rsidRPr="008928DB">
              <w:rPr>
                <w:rFonts w:ascii="Times New Roman" w:hAnsi="Times New Roman" w:cs="Times New Roman"/>
              </w:rPr>
              <w:t>7.8</w:t>
            </w:r>
          </w:p>
        </w:tc>
        <w:tc>
          <w:tcPr>
            <w:tcW w:w="2160" w:type="dxa"/>
          </w:tcPr>
          <w:p w:rsidRPr="008928DB" w:rsidR="000B514C" w:rsidRDefault="00E7276D" w14:paraId="1F4A3A0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36AA3B5A" w14:textId="77777777">
      <w:pPr>
        <w:spacing w:after="40"/>
        <w:rPr>
          <w:rFonts w:ascii="Times New Roman" w:hAnsi="Times New Roman" w:cs="Times New Roman"/>
        </w:rPr>
      </w:pPr>
    </w:p>
    <w:p w:rsidRPr="008928DB" w:rsidR="000B514C" w:rsidRDefault="00E7276D" w14:paraId="3BB3B85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2C9EFDAF" w14:textId="77777777">
        <w:trPr>
          <w:cantSplit/>
          <w:tblHeader/>
        </w:trPr>
        <w:tc>
          <w:tcPr>
            <w:tcW w:w="9792" w:type="dxa"/>
            <w:shd w:val="clear" w:color="auto" w:fill="D9E2F3"/>
          </w:tcPr>
          <w:p w:rsidRPr="008928DB" w:rsidR="000B514C" w:rsidRDefault="00E7276D" w14:paraId="78B40133"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1A18178" w14:textId="77777777">
        <w:trPr>
          <w:cantSplit/>
        </w:trPr>
        <w:tc>
          <w:tcPr>
            <w:tcW w:w="9792" w:type="dxa"/>
          </w:tcPr>
          <w:p w:rsidRPr="008928DB" w:rsidR="000B514C" w:rsidRDefault="00E7276D" w14:paraId="6A76FBA9" w14:textId="77777777">
            <w:pPr>
              <w:spacing w:before="20" w:after="20"/>
              <w:rPr>
                <w:rFonts w:ascii="Times New Roman" w:hAnsi="Times New Roman" w:cs="Times New Roman"/>
              </w:rPr>
            </w:pPr>
            <w:r w:rsidRPr="008928DB">
              <w:rPr>
                <w:rFonts w:ascii="Times New Roman" w:hAnsi="Times New Roman" w:cs="Times New Roman"/>
              </w:rPr>
              <w:t>97.000</w:t>
            </w:r>
          </w:p>
        </w:tc>
      </w:tr>
    </w:tbl>
    <w:p w:rsidRPr="008928DB" w:rsidR="000B514C" w:rsidRDefault="000B514C" w14:paraId="5BF0DB31" w14:textId="77777777">
      <w:pPr>
        <w:spacing w:after="40"/>
        <w:rPr>
          <w:rFonts w:ascii="Times New Roman" w:hAnsi="Times New Roman" w:cs="Times New Roman"/>
        </w:rPr>
      </w:pPr>
    </w:p>
    <w:p w:rsidRPr="008928DB" w:rsidR="000B514C" w:rsidRDefault="00E7276D" w14:paraId="4215D7B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B017D6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3783C05" w14:textId="77777777">
        <w:trPr>
          <w:cantSplit/>
          <w:tblHeader/>
        </w:trPr>
        <w:tc>
          <w:tcPr>
            <w:tcW w:w="4608" w:type="dxa"/>
            <w:shd w:val="clear" w:color="auto" w:fill="D9E2F3"/>
          </w:tcPr>
          <w:p w:rsidRPr="008928DB" w:rsidR="000B514C" w:rsidRDefault="00E7276D" w14:paraId="633547F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E169D4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49BAE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9CC72E" w14:textId="77777777">
        <w:trPr>
          <w:cantSplit/>
        </w:trPr>
        <w:tc>
          <w:tcPr>
            <w:tcW w:w="4608" w:type="dxa"/>
          </w:tcPr>
          <w:p w:rsidRPr="008928DB" w:rsidR="000B514C" w:rsidRDefault="00E7276D" w14:paraId="26A347D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107A32C"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0BC54B"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1F02534" w14:textId="77777777">
        <w:trPr>
          <w:cantSplit/>
        </w:trPr>
        <w:tc>
          <w:tcPr>
            <w:tcW w:w="4608" w:type="dxa"/>
          </w:tcPr>
          <w:p w:rsidRPr="008928DB" w:rsidR="000B514C" w:rsidRDefault="00E7276D" w14:paraId="64921024"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2822C83" w14:textId="77777777">
            <w:pPr>
              <w:spacing w:before="20" w:after="20"/>
              <w:rPr>
                <w:rFonts w:ascii="Times New Roman" w:hAnsi="Times New Roman" w:cs="Times New Roman"/>
              </w:rPr>
            </w:pPr>
            <w:r w:rsidRPr="008928DB">
              <w:rPr>
                <w:rFonts w:ascii="Times New Roman" w:hAnsi="Times New Roman" w:cs="Times New Roman"/>
              </w:rPr>
              <w:t>130/74</w:t>
            </w:r>
          </w:p>
        </w:tc>
        <w:tc>
          <w:tcPr>
            <w:tcW w:w="2592" w:type="dxa"/>
          </w:tcPr>
          <w:p w:rsidRPr="008928DB" w:rsidR="000B514C" w:rsidRDefault="00E7276D" w14:paraId="66F28BF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736425F" w14:textId="77777777">
        <w:trPr>
          <w:cantSplit/>
        </w:trPr>
        <w:tc>
          <w:tcPr>
            <w:tcW w:w="4608" w:type="dxa"/>
          </w:tcPr>
          <w:p w:rsidRPr="008928DB" w:rsidR="000B514C" w:rsidRDefault="00E7276D" w14:paraId="74CFDE48"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58F584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473BABA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7EF4ED6" w14:textId="77777777">
        <w:trPr>
          <w:cantSplit/>
        </w:trPr>
        <w:tc>
          <w:tcPr>
            <w:tcW w:w="4608" w:type="dxa"/>
          </w:tcPr>
          <w:p w:rsidRPr="008928DB" w:rsidR="000B514C" w:rsidRDefault="00E7276D" w14:paraId="579D22A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2467ED0"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257BC2D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3CF1C07" w14:textId="77777777">
        <w:trPr>
          <w:cantSplit/>
        </w:trPr>
        <w:tc>
          <w:tcPr>
            <w:tcW w:w="4608" w:type="dxa"/>
          </w:tcPr>
          <w:p w:rsidRPr="008928DB" w:rsidR="000B514C" w:rsidRDefault="00E7276D" w14:paraId="52B0243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A69F57F"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5DFBE6B8"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B7303B2" w14:textId="77777777">
      <w:pPr>
        <w:spacing w:after="40"/>
        <w:rPr>
          <w:rFonts w:ascii="Times New Roman" w:hAnsi="Times New Roman" w:cs="Times New Roman"/>
        </w:rPr>
      </w:pPr>
    </w:p>
    <w:p w:rsidRPr="008928DB" w:rsidR="000B514C" w:rsidRDefault="00E7276D" w14:paraId="6661A49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AB4B811" w14:textId="77777777">
        <w:trPr>
          <w:cantSplit/>
          <w:tblHeader/>
        </w:trPr>
        <w:tc>
          <w:tcPr>
            <w:tcW w:w="5760" w:type="dxa"/>
            <w:shd w:val="clear" w:color="auto" w:fill="D9E2F3"/>
          </w:tcPr>
          <w:p w:rsidRPr="008928DB" w:rsidR="000B514C" w:rsidRDefault="00E7276D" w14:paraId="4AF5434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E21BFC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FC6DA6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7EC723F" w14:textId="77777777">
        <w:trPr>
          <w:cantSplit/>
        </w:trPr>
        <w:tc>
          <w:tcPr>
            <w:tcW w:w="5760" w:type="dxa"/>
          </w:tcPr>
          <w:p w:rsidRPr="008928DB" w:rsidR="000B514C" w:rsidRDefault="00E7276D" w14:paraId="0206558C"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80C8897" w14:textId="77777777">
            <w:pPr>
              <w:spacing w:before="20" w:after="20"/>
              <w:rPr>
                <w:rFonts w:ascii="Times New Roman" w:hAnsi="Times New Roman" w:cs="Times New Roman"/>
              </w:rPr>
            </w:pPr>
            <w:r w:rsidRPr="008928DB">
              <w:rPr>
                <w:rFonts w:ascii="Times New Roman" w:hAnsi="Times New Roman" w:cs="Times New Roman"/>
              </w:rPr>
              <w:t>9.3</w:t>
            </w:r>
          </w:p>
        </w:tc>
        <w:tc>
          <w:tcPr>
            <w:tcW w:w="2160" w:type="dxa"/>
          </w:tcPr>
          <w:p w:rsidRPr="008928DB" w:rsidR="000B514C" w:rsidRDefault="00E7276D" w14:paraId="23E0F38F"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4E77E55" w14:textId="77777777">
      <w:pPr>
        <w:spacing w:after="40"/>
        <w:rPr>
          <w:rFonts w:ascii="Times New Roman" w:hAnsi="Times New Roman" w:cs="Times New Roman"/>
        </w:rPr>
      </w:pPr>
    </w:p>
    <w:p w:rsidRPr="008928DB" w:rsidR="000B514C" w:rsidRDefault="00E7276D" w14:paraId="0FE6332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A43177E" w14:textId="77777777">
        <w:trPr>
          <w:cantSplit/>
          <w:tblHeader/>
        </w:trPr>
        <w:tc>
          <w:tcPr>
            <w:tcW w:w="3384" w:type="dxa"/>
            <w:shd w:val="clear" w:color="auto" w:fill="D9E2F3"/>
          </w:tcPr>
          <w:p w:rsidRPr="008928DB" w:rsidR="000B514C" w:rsidRDefault="00E7276D" w14:paraId="0D44784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6C7A00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52EAA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011F2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913DE4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16069EA" w14:textId="77777777">
        <w:trPr>
          <w:cantSplit/>
        </w:trPr>
        <w:tc>
          <w:tcPr>
            <w:tcW w:w="3384" w:type="dxa"/>
          </w:tcPr>
          <w:p w:rsidRPr="008928DB" w:rsidR="000B514C" w:rsidRDefault="00E7276D" w14:paraId="5AE92479"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3D291EC8"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6D8EBC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F24A2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5149336"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antiplatelet therapy;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B0D098C" w14:textId="77777777">
        <w:trPr>
          <w:cantSplit/>
        </w:trPr>
        <w:tc>
          <w:tcPr>
            <w:tcW w:w="3384" w:type="dxa"/>
          </w:tcPr>
          <w:p w:rsidRPr="008928DB" w:rsidR="000B514C" w:rsidRDefault="00E7276D" w14:paraId="2ACC14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229C242"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70E5D2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D179E4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1F8A6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0B0BAAB" w14:textId="77777777">
        <w:trPr>
          <w:cantSplit/>
        </w:trPr>
        <w:tc>
          <w:tcPr>
            <w:tcW w:w="3384" w:type="dxa"/>
          </w:tcPr>
          <w:p w:rsidRPr="008928DB" w:rsidR="000B514C" w:rsidRDefault="00E7276D" w14:paraId="3E343D4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5201C6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BEF1B3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F4385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224B5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3127AF4" w14:textId="77777777">
        <w:trPr>
          <w:cantSplit/>
        </w:trPr>
        <w:tc>
          <w:tcPr>
            <w:tcW w:w="3384" w:type="dxa"/>
          </w:tcPr>
          <w:p w:rsidRPr="008928DB" w:rsidR="000B514C" w:rsidRDefault="00E7276D" w14:paraId="76F6143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971DFD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0A40F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E01DB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0E09720"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703E068" w14:textId="77777777">
      <w:pPr>
        <w:spacing w:after="40"/>
        <w:rPr>
          <w:rFonts w:ascii="Times New Roman" w:hAnsi="Times New Roman" w:cs="Times New Roman"/>
        </w:rPr>
      </w:pPr>
    </w:p>
    <w:p w:rsidRPr="008928DB" w:rsidR="000B514C" w:rsidRDefault="00E7276D" w14:paraId="4AC4DE6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0E7FD9C" w14:textId="77777777">
        <w:trPr>
          <w:cantSplit/>
          <w:tblHeader/>
        </w:trPr>
        <w:tc>
          <w:tcPr>
            <w:tcW w:w="3384" w:type="dxa"/>
            <w:shd w:val="clear" w:color="auto" w:fill="D9E2F3"/>
          </w:tcPr>
          <w:p w:rsidRPr="008928DB" w:rsidR="000B514C" w:rsidRDefault="00E7276D" w14:paraId="7D941EF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674702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C0039C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B643F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E593F8E"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E54B8D5" w14:textId="77777777">
        <w:trPr>
          <w:cantSplit/>
        </w:trPr>
        <w:tc>
          <w:tcPr>
            <w:tcW w:w="3384" w:type="dxa"/>
          </w:tcPr>
          <w:p w:rsidRPr="008928DB" w:rsidR="000B514C" w:rsidRDefault="00E7276D" w14:paraId="4EF9070A"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428FDB68"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23E0F7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87B381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A24516D"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antiplatelet therapy;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67EEFF0" w14:textId="77777777">
        <w:trPr>
          <w:cantSplit/>
        </w:trPr>
        <w:tc>
          <w:tcPr>
            <w:tcW w:w="3384" w:type="dxa"/>
          </w:tcPr>
          <w:p w:rsidRPr="008928DB" w:rsidR="000B514C" w:rsidRDefault="00E7276D" w14:paraId="7343B57E"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796951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6E35A9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164F2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1E698C1"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E18DFC2" w14:textId="77777777">
        <w:trPr>
          <w:cantSplit/>
        </w:trPr>
        <w:tc>
          <w:tcPr>
            <w:tcW w:w="3384" w:type="dxa"/>
          </w:tcPr>
          <w:p w:rsidRPr="008928DB" w:rsidR="000B514C" w:rsidRDefault="00E7276D" w14:paraId="7EC7C37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0A3BBF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46F1B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57AC6A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2241A7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D520378" w14:textId="77777777">
        <w:trPr>
          <w:cantSplit/>
        </w:trPr>
        <w:tc>
          <w:tcPr>
            <w:tcW w:w="3384" w:type="dxa"/>
          </w:tcPr>
          <w:p w:rsidRPr="008928DB" w:rsidR="000B514C" w:rsidRDefault="00E7276D" w14:paraId="4B4D181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7A181D1"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9FE24D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D9086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233FC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E5BCE16" w14:textId="77777777">
      <w:pPr>
        <w:spacing w:after="40"/>
        <w:rPr>
          <w:rFonts w:ascii="Times New Roman" w:hAnsi="Times New Roman" w:cs="Times New Roman"/>
        </w:rPr>
      </w:pPr>
    </w:p>
    <w:p w:rsidRPr="008928DB" w:rsidR="000B514C" w:rsidRDefault="00E7276D" w14:paraId="62FE04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42441A8" w14:textId="77777777">
        <w:trPr>
          <w:cantSplit/>
          <w:tblHeader/>
        </w:trPr>
        <w:tc>
          <w:tcPr>
            <w:tcW w:w="3384" w:type="dxa"/>
            <w:shd w:val="clear" w:color="auto" w:fill="D9E2F3"/>
          </w:tcPr>
          <w:p w:rsidRPr="008928DB" w:rsidR="000B514C" w:rsidRDefault="00E7276D" w14:paraId="45FA9D4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A71AFA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66C45E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2C182A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4BE508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DC7DA0" w14:textId="77777777">
        <w:trPr>
          <w:cantSplit/>
        </w:trPr>
        <w:tc>
          <w:tcPr>
            <w:tcW w:w="3384" w:type="dxa"/>
          </w:tcPr>
          <w:p w:rsidRPr="008928DB" w:rsidR="000B514C" w:rsidRDefault="00E7276D" w14:paraId="4DF7921D"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2DAD3256"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6870D1E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3066E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AE86E4F" w14:textId="77777777">
            <w:pPr>
              <w:spacing w:before="20" w:after="20"/>
              <w:rPr>
                <w:rFonts w:ascii="Times New Roman" w:hAnsi="Times New Roman" w:cs="Times New Roman"/>
              </w:rPr>
            </w:pPr>
            <w:r w:rsidRPr="008928DB">
              <w:rPr>
                <w:rFonts w:ascii="Times New Roman" w:hAnsi="Times New Roman" w:cs="Times New Roman"/>
              </w:rPr>
              <w:t>Indication: antiplatelet therapy; not a treatment for the admission diagnosis</w:t>
            </w:r>
          </w:p>
        </w:tc>
      </w:tr>
      <w:tr w:rsidRPr="008928DB" w:rsidR="000B514C" w14:paraId="7D1F9763" w14:textId="77777777">
        <w:trPr>
          <w:cantSplit/>
        </w:trPr>
        <w:tc>
          <w:tcPr>
            <w:tcW w:w="3384" w:type="dxa"/>
          </w:tcPr>
          <w:p w:rsidRPr="008928DB" w:rsidR="000B514C" w:rsidRDefault="00E7276D" w14:paraId="62CC546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3CF58E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4933D9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FAE73E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A0C7D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19CE319" w14:textId="77777777">
        <w:trPr>
          <w:cantSplit/>
        </w:trPr>
        <w:tc>
          <w:tcPr>
            <w:tcW w:w="3384" w:type="dxa"/>
          </w:tcPr>
          <w:p w:rsidRPr="008928DB" w:rsidR="000B514C" w:rsidRDefault="00E7276D" w14:paraId="3FFF9CB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C2BD3C0"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8673A3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3195D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84F347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EEDECDF" w14:textId="77777777">
        <w:trPr>
          <w:cantSplit/>
        </w:trPr>
        <w:tc>
          <w:tcPr>
            <w:tcW w:w="3384" w:type="dxa"/>
          </w:tcPr>
          <w:p w:rsidRPr="008928DB" w:rsidR="000B514C" w:rsidRDefault="00E7276D" w14:paraId="4AC0E12A"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48AF31B"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19D2D6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E36CA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0CD4C1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28A4F5EA" w14:textId="77777777">
      <w:pPr>
        <w:spacing w:after="40"/>
        <w:rPr>
          <w:rFonts w:ascii="Times New Roman" w:hAnsi="Times New Roman" w:cs="Times New Roman"/>
        </w:rPr>
      </w:pPr>
    </w:p>
    <w:p w:rsidRPr="008928DB" w:rsidR="000B514C" w:rsidRDefault="00E7276D" w14:paraId="5B7ACFB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180C60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438D24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2E6E2C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E97AE7C"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C0DA6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2CBE685"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03572F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35496BE" w14:textId="77777777">
        <w:trPr>
          <w:cantSplit/>
          <w:tblHeader/>
        </w:trPr>
        <w:tc>
          <w:tcPr>
            <w:tcW w:w="3264" w:type="dxa"/>
            <w:shd w:val="clear" w:color="auto" w:fill="D9E2F3"/>
          </w:tcPr>
          <w:p w:rsidRPr="008928DB" w:rsidR="000B514C" w:rsidRDefault="00E7276D" w14:paraId="42B491B6"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446CF5B"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B8DA089"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725211D" w14:textId="77777777">
        <w:trPr>
          <w:cantSplit/>
        </w:trPr>
        <w:tc>
          <w:tcPr>
            <w:tcW w:w="3264" w:type="dxa"/>
          </w:tcPr>
          <w:p w:rsidRPr="008928DB" w:rsidR="000B514C" w:rsidRDefault="00E7276D" w14:paraId="2F27AAE0" w14:textId="77777777">
            <w:pPr>
              <w:spacing w:before="20" w:after="20"/>
              <w:rPr>
                <w:rFonts w:ascii="Times New Roman" w:hAnsi="Times New Roman" w:cs="Times New Roman"/>
              </w:rPr>
            </w:pPr>
            <w:r w:rsidRPr="008928DB">
              <w:rPr>
                <w:rFonts w:ascii="Times New Roman" w:hAnsi="Times New Roman" w:cs="Times New Roman"/>
              </w:rPr>
              <w:t>Primary care follow-up</w:t>
            </w:r>
          </w:p>
        </w:tc>
        <w:tc>
          <w:tcPr>
            <w:tcW w:w="3264" w:type="dxa"/>
          </w:tcPr>
          <w:p w:rsidRPr="008928DB" w:rsidR="000B514C" w:rsidRDefault="00E7276D" w14:paraId="1FD32187" w14:textId="77777777">
            <w:pPr>
              <w:spacing w:before="20" w:after="20"/>
              <w:rPr>
                <w:rFonts w:ascii="Times New Roman" w:hAnsi="Times New Roman" w:cs="Times New Roman"/>
              </w:rPr>
            </w:pPr>
            <w:r w:rsidRPr="008928DB">
              <w:rPr>
                <w:rFonts w:ascii="Times New Roman" w:hAnsi="Times New Roman" w:cs="Times New Roman"/>
              </w:rPr>
              <w:t>10 days</w:t>
            </w:r>
          </w:p>
        </w:tc>
        <w:tc>
          <w:tcPr>
            <w:tcW w:w="3264" w:type="dxa"/>
          </w:tcPr>
          <w:p w:rsidRPr="008928DB" w:rsidR="000B514C" w:rsidRDefault="00E7276D" w14:paraId="01B9FCD5"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4674360C" w14:textId="77777777">
      <w:pPr>
        <w:spacing w:after="40"/>
        <w:rPr>
          <w:rFonts w:ascii="Times New Roman" w:hAnsi="Times New Roman" w:cs="Times New Roman"/>
        </w:rPr>
      </w:pPr>
    </w:p>
    <w:p w:rsidRPr="008928DB" w:rsidR="000B514C" w:rsidRDefault="00E7276D" w14:paraId="734A330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094E7D2"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6B8E0707" w14:textId="77777777">
      <w:pPr>
        <w:rPr>
          <w:rFonts w:ascii="Times New Roman" w:hAnsi="Times New Roman" w:cs="Times New Roman"/>
        </w:rPr>
      </w:pPr>
      <w:r w:rsidRPr="008928DB">
        <w:rPr>
          <w:rFonts w:ascii="Times New Roman" w:hAnsi="Times New Roman" w:cs="Times New Roman"/>
        </w:rPr>
        <w:t>aspirin 81 MG Chewable Tablet was stopped during this admission.</w:t>
      </w:r>
    </w:p>
    <w:p w:rsidRPr="008928DB" w:rsidR="000B514C" w:rsidRDefault="00E7276D" w14:paraId="42B08A09"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AC4F45"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269AEE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078BEF" w14:textId="77777777">
        <w:trPr>
          <w:cantSplit/>
          <w:tblHeader/>
        </w:trPr>
        <w:tc>
          <w:tcPr>
            <w:tcW w:w="2448" w:type="dxa"/>
            <w:shd w:val="clear" w:color="auto" w:fill="D9E2F3"/>
          </w:tcPr>
          <w:p w:rsidRPr="008928DB" w:rsidR="000B514C" w:rsidRDefault="00E7276D" w14:paraId="1B68C86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1DDC555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8C26FC7"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646ED39"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2A17769" w14:textId="77777777">
        <w:trPr>
          <w:cantSplit/>
        </w:trPr>
        <w:tc>
          <w:tcPr>
            <w:tcW w:w="2448" w:type="dxa"/>
          </w:tcPr>
          <w:p w:rsidRPr="008928DB" w:rsidR="000B514C" w:rsidRDefault="00E7276D" w14:paraId="7E901CB2"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79A9E6C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6083658"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041988CB"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676EE2AA" w14:textId="77777777">
      <w:pPr>
        <w:spacing w:after="40"/>
        <w:rPr>
          <w:rFonts w:ascii="Times New Roman" w:hAnsi="Times New Roman" w:cs="Times New Roman"/>
        </w:rPr>
      </w:pPr>
    </w:p>
    <w:p w:rsidRPr="008928DB" w:rsidR="000B514C" w:rsidRDefault="00E7276D" w14:paraId="23FA86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7F554F" w14:textId="77777777">
        <w:trPr>
          <w:cantSplit/>
          <w:tblHeader/>
        </w:trPr>
        <w:tc>
          <w:tcPr>
            <w:tcW w:w="2448" w:type="dxa"/>
            <w:shd w:val="clear" w:color="auto" w:fill="D9E2F3"/>
          </w:tcPr>
          <w:p w:rsidRPr="008928DB" w:rsidR="000B514C" w:rsidRDefault="00E7276D" w14:paraId="5D0E4CE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8AA2061"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01A8DB85"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5FA2C3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88CAA1C" w14:textId="77777777">
        <w:trPr>
          <w:cantSplit/>
        </w:trPr>
        <w:tc>
          <w:tcPr>
            <w:tcW w:w="2448" w:type="dxa"/>
          </w:tcPr>
          <w:p w:rsidRPr="008928DB" w:rsidR="000B514C" w:rsidRDefault="00E7276D" w14:paraId="14F88B66"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1E08776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5D9C931"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4F0832A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7669B70" w14:textId="77777777">
      <w:pPr>
        <w:spacing w:after="40"/>
        <w:rPr>
          <w:rFonts w:ascii="Times New Roman" w:hAnsi="Times New Roman" w:cs="Times New Roman"/>
        </w:rPr>
      </w:pPr>
    </w:p>
    <w:p w:rsidRPr="008928DB" w:rsidR="000B514C" w:rsidRDefault="00E7276D" w14:paraId="5665D2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1B3850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A6320CA"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27EDD61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5BEF3EC" w14:textId="77777777">
        <w:trPr>
          <w:cantSplit/>
          <w:tblHeader/>
        </w:trPr>
        <w:tc>
          <w:tcPr>
            <w:tcW w:w="5184" w:type="dxa"/>
            <w:shd w:val="clear" w:color="auto" w:fill="D9E2F3"/>
          </w:tcPr>
          <w:p w:rsidRPr="008928DB" w:rsidR="000B514C" w:rsidRDefault="00E7276D" w14:paraId="6A3A77EF"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017EE47"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111D0D8F"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29DF2C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20778F3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471D744" w14:textId="77777777">
        <w:trPr>
          <w:cantSplit/>
          <w:trHeight w:val="420"/>
        </w:trPr>
        <w:tc>
          <w:tcPr>
            <w:tcW w:w="5184" w:type="dxa"/>
            <w:vAlign w:val="center"/>
          </w:tcPr>
          <w:p w:rsidRPr="008928DB" w:rsidR="000B514C" w:rsidRDefault="00E7276D" w14:paraId="29A079A1"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C66E79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D0288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AEDF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B143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EE03808" w14:textId="77777777">
        <w:trPr>
          <w:cantSplit/>
          <w:trHeight w:val="420"/>
        </w:trPr>
        <w:tc>
          <w:tcPr>
            <w:tcW w:w="5184" w:type="dxa"/>
            <w:vAlign w:val="center"/>
          </w:tcPr>
          <w:p w:rsidRPr="008928DB" w:rsidR="000B514C" w:rsidRDefault="00E7276D" w14:paraId="4E5C4A68"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459F579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F108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D01CF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F41B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962F57" w14:textId="77777777">
        <w:trPr>
          <w:cantSplit/>
          <w:trHeight w:val="420"/>
        </w:trPr>
        <w:tc>
          <w:tcPr>
            <w:tcW w:w="5184" w:type="dxa"/>
            <w:vAlign w:val="center"/>
          </w:tcPr>
          <w:p w:rsidRPr="008928DB" w:rsidR="000B514C" w:rsidRDefault="00E7276D" w14:paraId="4AD231C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7CCD1C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DE6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B6618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C834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9B28603" w14:textId="77777777">
        <w:trPr>
          <w:cantSplit/>
          <w:trHeight w:val="420"/>
        </w:trPr>
        <w:tc>
          <w:tcPr>
            <w:tcW w:w="5184" w:type="dxa"/>
            <w:vAlign w:val="center"/>
          </w:tcPr>
          <w:p w:rsidRPr="008928DB" w:rsidR="000B514C" w:rsidRDefault="00E7276D" w14:paraId="0BA2F61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5C6E5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6824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5D8AD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7A32A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DBF13F" w14:textId="77777777">
        <w:trPr>
          <w:cantSplit/>
          <w:trHeight w:val="420"/>
        </w:trPr>
        <w:tc>
          <w:tcPr>
            <w:tcW w:w="5184" w:type="dxa"/>
            <w:vAlign w:val="center"/>
          </w:tcPr>
          <w:p w:rsidRPr="008928DB" w:rsidR="000B514C" w:rsidRDefault="00E7276D" w14:paraId="30CBF89B"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C0D32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4975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1F5B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17D8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F8E48E9" w14:textId="77777777">
        <w:trPr>
          <w:cantSplit/>
          <w:trHeight w:val="420"/>
        </w:trPr>
        <w:tc>
          <w:tcPr>
            <w:tcW w:w="5184" w:type="dxa"/>
            <w:vAlign w:val="center"/>
          </w:tcPr>
          <w:p w:rsidRPr="008928DB" w:rsidR="000B514C" w:rsidRDefault="00E7276D" w14:paraId="49C2A4B3"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4B3544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8A905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D168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955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68A168D" w14:textId="77777777">
        <w:trPr>
          <w:cantSplit/>
          <w:trHeight w:val="420"/>
        </w:trPr>
        <w:tc>
          <w:tcPr>
            <w:tcW w:w="5184" w:type="dxa"/>
            <w:vAlign w:val="center"/>
          </w:tcPr>
          <w:p w:rsidRPr="008928DB" w:rsidR="000B514C" w:rsidRDefault="00E7276D" w14:paraId="1090103A"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1CB45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24141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32A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2BA5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911340" w14:textId="77777777">
        <w:trPr>
          <w:cantSplit/>
          <w:trHeight w:val="420"/>
        </w:trPr>
        <w:tc>
          <w:tcPr>
            <w:tcW w:w="5184" w:type="dxa"/>
            <w:vAlign w:val="center"/>
          </w:tcPr>
          <w:p w:rsidRPr="008928DB" w:rsidR="000B514C" w:rsidRDefault="00E7276D" w14:paraId="7A8FC655"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8B8A4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79E28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F45F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03D1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4F9C59D0" w14:textId="77777777">
      <w:pPr>
        <w:spacing w:after="40"/>
        <w:rPr>
          <w:rFonts w:ascii="Times New Roman" w:hAnsi="Times New Roman" w:cs="Times New Roman"/>
        </w:rPr>
      </w:pPr>
    </w:p>
    <w:p w:rsidRPr="008928DB" w:rsidR="000B514C" w:rsidRDefault="00E7276D" w14:paraId="3C2E590E"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3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3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9DB0987" w14:textId="77777777">
        <w:trPr>
          <w:cantSplit/>
          <w:trHeight w:val="1440"/>
        </w:trPr>
        <w:tc>
          <w:tcPr>
            <w:tcW w:w="9792" w:type="dxa"/>
          </w:tcPr>
          <w:p w:rsidRPr="008928DB" w:rsidR="000B514C" w:rsidRDefault="00E7276D" w14:paraId="591B356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302"/>
            </w:sdtPr>
            <w:sdtEndPr/>
            <w:sdtContent>
              <w:p w:rsidRPr="008928DB" w:rsidR="000B514C" w:rsidRDefault="00E7276D" w14:paraId="03DD20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3CD3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9C69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07A960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309383E" w14:textId="77777777">
      <w:pPr>
        <w:spacing w:after="80"/>
        <w:rPr>
          <w:rFonts w:ascii="Times New Roman" w:hAnsi="Times New Roman" w:cs="Times New Roman"/>
        </w:rPr>
      </w:pPr>
    </w:p>
    <w:p w:rsidRPr="008928DB" w:rsidR="000B514C" w:rsidRDefault="00E7276D" w14:paraId="13BF5E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801F8FA" w14:textId="77777777">
        <w:tc>
          <w:tcPr>
            <w:tcW w:w="9792" w:type="dxa"/>
            <w:shd w:val="clear" w:color="auto" w:fill="F4E8C1"/>
          </w:tcPr>
          <w:p w:rsidRPr="008928DB" w:rsidR="000B514C" w:rsidRDefault="00E7276D" w14:paraId="2FA6406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EB959D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6BD546C0" w14:textId="77777777">
        <w:trPr>
          <w:cantSplit/>
          <w:tblHeader/>
        </w:trPr>
        <w:tc>
          <w:tcPr>
            <w:tcW w:w="3744" w:type="dxa"/>
            <w:shd w:val="clear" w:color="auto" w:fill="D9E2F3"/>
          </w:tcPr>
          <w:p w:rsidRPr="008928DB" w:rsidR="000B514C" w:rsidRDefault="00E7276D" w14:paraId="47B7C6A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704D9836"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747A5E6" w14:textId="77777777">
        <w:trPr>
          <w:cantSplit/>
        </w:trPr>
        <w:tc>
          <w:tcPr>
            <w:tcW w:w="3744" w:type="dxa"/>
          </w:tcPr>
          <w:p w:rsidRPr="008928DB" w:rsidR="000B514C" w:rsidRDefault="00E7276D" w14:paraId="70082CC2"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4A9F5CE"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2874E73" w14:textId="77777777">
        <w:trPr>
          <w:cantSplit/>
        </w:trPr>
        <w:tc>
          <w:tcPr>
            <w:tcW w:w="3744" w:type="dxa"/>
          </w:tcPr>
          <w:p w:rsidRPr="008928DB" w:rsidR="000B514C" w:rsidRDefault="00E7276D" w14:paraId="62B415A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1AFDB92"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0E2B915E" w14:textId="77777777">
        <w:trPr>
          <w:cantSplit/>
        </w:trPr>
        <w:tc>
          <w:tcPr>
            <w:tcW w:w="3744" w:type="dxa"/>
          </w:tcPr>
          <w:p w:rsidRPr="008928DB" w:rsidR="000B514C" w:rsidRDefault="00E7276D" w14:paraId="5BD96685"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3E3EE6DD" w14:textId="77777777">
            <w:pPr>
              <w:spacing w:before="20" w:after="20"/>
              <w:rPr>
                <w:rFonts w:ascii="Times New Roman" w:hAnsi="Times New Roman" w:cs="Times New Roman"/>
              </w:rPr>
            </w:pPr>
            <w:r w:rsidRPr="008928DB">
              <w:rPr>
                <w:rFonts w:ascii="Times New Roman" w:hAnsi="Times New Roman" w:cs="Times New Roman"/>
              </w:rPr>
              <w:t>Medication inappropriately added or continued (f1_commission)</w:t>
            </w:r>
          </w:p>
        </w:tc>
      </w:tr>
      <w:tr w:rsidRPr="008928DB" w:rsidR="000B514C" w14:paraId="18E6D8A5" w14:textId="77777777">
        <w:trPr>
          <w:cantSplit/>
        </w:trPr>
        <w:tc>
          <w:tcPr>
            <w:tcW w:w="3744" w:type="dxa"/>
          </w:tcPr>
          <w:p w:rsidRPr="008928DB" w:rsidR="000B514C" w:rsidRDefault="00E7276D" w14:paraId="387477E6"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7288799" w14:textId="77777777">
            <w:pPr>
              <w:spacing w:before="20" w:after="20"/>
              <w:rPr>
                <w:rFonts w:ascii="Times New Roman" w:hAnsi="Times New Roman" w:cs="Times New Roman"/>
              </w:rPr>
            </w:pPr>
            <w:r w:rsidRPr="008928DB">
              <w:rPr>
                <w:rFonts w:ascii="Times New Roman" w:hAnsi="Times New Roman" w:cs="Times New Roman"/>
              </w:rPr>
              <w:t>A medication was prescribed at discharge without a clinical indication or intended discharge role.</w:t>
            </w:r>
          </w:p>
        </w:tc>
      </w:tr>
      <w:tr w:rsidRPr="008928DB" w:rsidR="000B514C" w14:paraId="37D5B88A" w14:textId="77777777">
        <w:trPr>
          <w:cantSplit/>
        </w:trPr>
        <w:tc>
          <w:tcPr>
            <w:tcW w:w="3744" w:type="dxa"/>
          </w:tcPr>
          <w:p w:rsidRPr="008928DB" w:rsidR="000B514C" w:rsidRDefault="00E7276D" w14:paraId="6B11E02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27D1D499"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r>
      <w:tr w:rsidRPr="008928DB" w:rsidR="000B514C" w14:paraId="6F2BA19C" w14:textId="77777777">
        <w:trPr>
          <w:cantSplit/>
        </w:trPr>
        <w:tc>
          <w:tcPr>
            <w:tcW w:w="3744" w:type="dxa"/>
          </w:tcPr>
          <w:p w:rsidRPr="008928DB" w:rsidR="000B514C" w:rsidRDefault="00E7276D" w14:paraId="1D156080"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5823C439"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6BAD5ED0" w14:textId="77777777">
        <w:trPr>
          <w:cantSplit/>
        </w:trPr>
        <w:tc>
          <w:tcPr>
            <w:tcW w:w="3744" w:type="dxa"/>
          </w:tcPr>
          <w:p w:rsidRPr="008928DB" w:rsidR="000B514C" w:rsidRDefault="00E7276D" w14:paraId="77E3D4E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A6ABBA3" w14:textId="77777777">
            <w:pPr>
              <w:spacing w:before="20" w:after="20"/>
              <w:rPr>
                <w:rFonts w:ascii="Times New Roman" w:hAnsi="Times New Roman" w:cs="Times New Roman"/>
              </w:rPr>
            </w:pPr>
            <w:r w:rsidRPr="008928DB">
              <w:rPr>
                <w:rFonts w:ascii="Times New Roman" w:hAnsi="Times New Roman" w:cs="Times New Roman"/>
              </w:rPr>
              <w:t>present</w:t>
            </w:r>
            <w:r w:rsidRPr="008928DB">
              <w:rPr>
                <w:rFonts w:ascii="Times New Roman" w:hAnsi="Times New Roman" w:cs="Times New Roman"/>
              </w:rPr>
              <w:br/>
            </w:r>
            <w:proofErr w:type="gramStart"/>
            <w:r w:rsidRPr="008928DB">
              <w:rPr>
                <w:rFonts w:ascii="Times New Roman" w:hAnsi="Times New Roman" w:cs="Times New Roman"/>
              </w:rPr>
              <w:t>Post-injection</w:t>
            </w:r>
            <w:proofErr w:type="gramEnd"/>
            <w:r w:rsidRPr="008928DB">
              <w:rPr>
                <w:rFonts w:ascii="Times New Roman" w:hAnsi="Times New Roman" w:cs="Times New Roman"/>
              </w:rPr>
              <w:t xml:space="preserve"> state: dose: 81 MG; drug: aspirin 81 MG Chewable Tablet; frequency: once daily; monitoring: none; quantity or days: none; route: oral; rxcui: 318272; status: discharge</w:t>
            </w:r>
          </w:p>
        </w:tc>
      </w:tr>
      <w:tr w:rsidRPr="008928DB" w:rsidR="000B514C" w14:paraId="68C7F203" w14:textId="77777777">
        <w:trPr>
          <w:cantSplit/>
        </w:trPr>
        <w:tc>
          <w:tcPr>
            <w:tcW w:w="3744" w:type="dxa"/>
          </w:tcPr>
          <w:p w:rsidRPr="008928DB" w:rsidR="000B514C" w:rsidRDefault="00E7276D" w14:paraId="751B427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1D23855" w14:textId="77777777">
            <w:pPr>
              <w:spacing w:before="20" w:after="20"/>
              <w:rPr>
                <w:rFonts w:ascii="Times New Roman" w:hAnsi="Times New Roman" w:cs="Times New Roman"/>
              </w:rPr>
            </w:pPr>
            <w:r w:rsidRPr="008928DB">
              <w:rPr>
                <w:rFonts w:ascii="Times New Roman" w:hAnsi="Times New Roman" w:cs="Times New Roman"/>
              </w:rPr>
              <w:t>Home medication was discontinued and should not appear at discharge.</w:t>
            </w:r>
            <w:r w:rsidRPr="008928DB">
              <w:rPr>
                <w:rFonts w:ascii="Times New Roman" w:hAnsi="Times New Roman" w:cs="Times New Roman"/>
              </w:rPr>
              <w:br/>
            </w:r>
            <w:r w:rsidRPr="008928DB">
              <w:rPr>
                <w:rFonts w:ascii="Times New Roman" w:hAnsi="Times New Roman" w:cs="Times New Roman"/>
              </w:rPr>
              <w:t>Evidence location: Home medications, discharge instructions,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75A6E1F" w14:textId="77777777">
        <w:trPr>
          <w:cantSplit/>
        </w:trPr>
        <w:tc>
          <w:tcPr>
            <w:tcW w:w="3744" w:type="dxa"/>
          </w:tcPr>
          <w:p w:rsidRPr="008928DB" w:rsidR="000B514C" w:rsidRDefault="00E7276D" w14:paraId="599C54D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D6F0688" w14:textId="77777777">
            <w:pPr>
              <w:spacing w:before="20" w:after="20"/>
              <w:rPr>
                <w:rFonts w:ascii="Times New Roman" w:hAnsi="Times New Roman" w:cs="Times New Roman"/>
              </w:rPr>
            </w:pPr>
            <w:r w:rsidRPr="008928DB">
              <w:rPr>
                <w:rFonts w:ascii="Times New Roman" w:hAnsi="Times New Roman" w:cs="Times New Roman"/>
              </w:rPr>
              <w:t>Remove the unindicated medication from the discharge list.</w:t>
            </w:r>
          </w:p>
        </w:tc>
      </w:tr>
    </w:tbl>
    <w:p w:rsidRPr="008928DB" w:rsidR="000B514C" w:rsidRDefault="000B514C" w14:paraId="333F3F27" w14:textId="77777777">
      <w:pPr>
        <w:spacing w:after="40"/>
        <w:rPr>
          <w:rFonts w:ascii="Times New Roman" w:hAnsi="Times New Roman" w:cs="Times New Roman"/>
        </w:rPr>
      </w:pPr>
    </w:p>
    <w:p w:rsidRPr="008928DB" w:rsidR="000B514C" w:rsidRDefault="00E7276D" w14:paraId="1C66953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677DF03"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FB3431D"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3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3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1EFE660" w14:textId="77777777">
        <w:trPr>
          <w:cantSplit/>
          <w:trHeight w:val="1440"/>
        </w:trPr>
        <w:tc>
          <w:tcPr>
            <w:tcW w:w="9792" w:type="dxa"/>
          </w:tcPr>
          <w:p w:rsidRPr="008928DB" w:rsidR="000B514C" w:rsidRDefault="00E7276D" w14:paraId="7B22A53F"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305"/>
            </w:sdtPr>
            <w:sdtEndPr/>
            <w:sdtContent>
              <w:p w:rsidRPr="008928DB" w:rsidR="000B514C" w:rsidRDefault="00E7276D" w14:paraId="7B2A496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05028B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3735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14BEF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65AB06" w14:textId="77777777">
      <w:pPr>
        <w:spacing w:after="80"/>
        <w:rPr>
          <w:rFonts w:ascii="Times New Roman" w:hAnsi="Times New Roman" w:cs="Times New Roman"/>
        </w:rPr>
      </w:pPr>
    </w:p>
    <w:p w:rsidRPr="008928DB" w:rsidR="000B514C" w:rsidRDefault="00E7276D" w14:paraId="565EB6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0A99D9C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B45A367"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99A9204"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3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3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09F134D" w14:textId="77777777">
        <w:trPr>
          <w:cantSplit/>
          <w:trHeight w:val="1440"/>
        </w:trPr>
        <w:tc>
          <w:tcPr>
            <w:tcW w:w="9792" w:type="dxa"/>
          </w:tcPr>
          <w:p w:rsidRPr="008928DB" w:rsidR="000B514C" w:rsidRDefault="00E7276D" w14:paraId="49E076FF"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308"/>
            </w:sdtPr>
            <w:sdtEndPr/>
            <w:sdtContent>
              <w:p w:rsidRPr="008928DB" w:rsidR="000B514C" w:rsidRDefault="00E7276D" w14:paraId="434202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6718CF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38F50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1D1AE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1B427BF" w14:textId="77777777">
      <w:pPr>
        <w:spacing w:after="80"/>
        <w:rPr>
          <w:rFonts w:ascii="Times New Roman" w:hAnsi="Times New Roman" w:cs="Times New Roman"/>
        </w:rPr>
      </w:pPr>
    </w:p>
    <w:p w:rsidRPr="008928DB" w:rsidR="000B514C" w:rsidRDefault="00E7276D" w14:paraId="37659B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015455B"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B1292C4"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3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3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29559D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02E2032" w14:textId="77777777">
        <w:trPr>
          <w:cantSplit/>
          <w:tblHeader/>
        </w:trPr>
        <w:tc>
          <w:tcPr>
            <w:tcW w:w="4032" w:type="dxa"/>
            <w:shd w:val="clear" w:color="auto" w:fill="D9E2F3"/>
          </w:tcPr>
          <w:p w:rsidRPr="008928DB" w:rsidR="000B514C" w:rsidRDefault="00E7276D" w14:paraId="66A3A75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F580E6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17C6203" w14:textId="77777777">
        <w:trPr>
          <w:cantSplit/>
        </w:trPr>
        <w:tc>
          <w:tcPr>
            <w:tcW w:w="4032" w:type="dxa"/>
          </w:tcPr>
          <w:p w:rsidRPr="008928DB" w:rsidR="000B514C" w:rsidRDefault="00E7276D" w14:paraId="64960BA2"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B492E26" w14:textId="77777777">
            <w:pPr>
              <w:spacing w:before="20" w:after="20"/>
              <w:rPr>
                <w:rFonts w:ascii="Times New Roman" w:hAnsi="Times New Roman" w:cs="Times New Roman"/>
              </w:rPr>
            </w:pPr>
          </w:p>
        </w:tc>
      </w:tr>
      <w:tr w:rsidRPr="008928DB" w:rsidR="000B514C" w14:paraId="76F30D2D" w14:textId="77777777">
        <w:trPr>
          <w:cantSplit/>
        </w:trPr>
        <w:tc>
          <w:tcPr>
            <w:tcW w:w="4032" w:type="dxa"/>
          </w:tcPr>
          <w:p w:rsidRPr="008928DB" w:rsidR="000B514C" w:rsidRDefault="00E7276D" w14:paraId="4BC8F0D2"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6CB7922" w14:textId="77777777">
            <w:pPr>
              <w:spacing w:before="20" w:after="20"/>
              <w:rPr>
                <w:rFonts w:ascii="Times New Roman" w:hAnsi="Times New Roman" w:cs="Times New Roman"/>
              </w:rPr>
            </w:pPr>
          </w:p>
        </w:tc>
      </w:tr>
      <w:tr w:rsidRPr="008928DB" w:rsidR="000B514C" w14:paraId="2B9F9203" w14:textId="77777777">
        <w:trPr>
          <w:cantSplit/>
        </w:trPr>
        <w:tc>
          <w:tcPr>
            <w:tcW w:w="4032" w:type="dxa"/>
          </w:tcPr>
          <w:p w:rsidRPr="008928DB" w:rsidR="000B514C" w:rsidRDefault="00E7276D" w14:paraId="654D730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6743B5BA" w14:textId="77777777">
            <w:pPr>
              <w:spacing w:before="20" w:after="20"/>
              <w:rPr>
                <w:rFonts w:ascii="Times New Roman" w:hAnsi="Times New Roman" w:cs="Times New Roman"/>
              </w:rPr>
            </w:pPr>
          </w:p>
        </w:tc>
      </w:tr>
    </w:tbl>
    <w:p w:rsidRPr="008928DB" w:rsidR="000B514C" w:rsidRDefault="000B514C" w14:paraId="23B15715"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69565CD" w14:textId="77777777">
        <w:trPr>
          <w:cantSplit/>
          <w:trHeight w:val="1440"/>
        </w:trPr>
        <w:tc>
          <w:tcPr>
            <w:tcW w:w="9792" w:type="dxa"/>
          </w:tcPr>
          <w:p w:rsidRPr="008928DB" w:rsidR="000B514C" w:rsidRDefault="00E7276D" w14:paraId="656679D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311"/>
            </w:sdtPr>
            <w:sdtEndPr/>
            <w:sdtContent>
              <w:p w:rsidRPr="008928DB" w:rsidR="000B514C" w:rsidRDefault="00E7276D" w14:paraId="275E578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9507E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017B7B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8F0BD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C6F1AC7" w14:textId="77777777">
      <w:pPr>
        <w:spacing w:after="80"/>
        <w:rPr>
          <w:rFonts w:ascii="Times New Roman" w:hAnsi="Times New Roman" w:cs="Times New Roman"/>
        </w:rPr>
      </w:pPr>
    </w:p>
    <w:p w:rsidRPr="008928DB" w:rsidR="000B514C" w:rsidRDefault="00E7276D" w14:paraId="3D630B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BC4AFD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639A8E77"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3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3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3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3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B4DF91C" w14:textId="77777777">
        <w:trPr>
          <w:cantSplit/>
          <w:trHeight w:val="1080"/>
        </w:trPr>
        <w:tc>
          <w:tcPr>
            <w:tcW w:w="9792" w:type="dxa"/>
          </w:tcPr>
          <w:p w:rsidRPr="008928DB" w:rsidR="000B514C" w:rsidRDefault="00E7276D" w14:paraId="3B585062"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316"/>
            </w:sdtPr>
            <w:sdtEndPr/>
            <w:sdtContent>
              <w:p w:rsidRPr="008928DB" w:rsidR="000B514C" w:rsidRDefault="00E7276D" w14:paraId="4610A1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1787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B5F3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95A958A" w14:textId="77777777">
      <w:pPr>
        <w:spacing w:after="80"/>
        <w:rPr>
          <w:rFonts w:ascii="Times New Roman" w:hAnsi="Times New Roman" w:cs="Times New Roman"/>
        </w:rPr>
      </w:pPr>
    </w:p>
    <w:p w:rsidRPr="008928DB" w:rsidR="000B514C" w:rsidRDefault="00E7276D" w14:paraId="0327BE5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6BD6546"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AE2F03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7F26714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00D3AD7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3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3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3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9F472BA" w14:textId="77777777">
        <w:trPr>
          <w:cantSplit/>
          <w:trHeight w:val="2160"/>
        </w:trPr>
        <w:tc>
          <w:tcPr>
            <w:tcW w:w="9792" w:type="dxa"/>
          </w:tcPr>
          <w:p w:rsidRPr="008928DB" w:rsidR="000B514C" w:rsidRDefault="00E7276D" w14:paraId="53B1B85E"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320"/>
            </w:sdtPr>
            <w:sdtEndPr/>
            <w:sdtContent>
              <w:p w:rsidRPr="008928DB" w:rsidR="000B514C" w:rsidRDefault="00E7276D" w14:paraId="63FAD2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721F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314E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8DE1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91C9C0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9AFD4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E217CB" w14:textId="77777777">
      <w:pPr>
        <w:spacing w:after="80"/>
        <w:rPr>
          <w:rFonts w:ascii="Times New Roman" w:hAnsi="Times New Roman" w:cs="Times New Roman"/>
        </w:rPr>
      </w:pPr>
    </w:p>
    <w:p w:rsidRPr="008928DB" w:rsidR="000B514C" w:rsidRDefault="00E7276D" w14:paraId="09B7B8D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321"/>
          <w:text/>
        </w:sdtPr>
        <w:sdtEndPr/>
        <w:sdtContent>
          <w:r w:rsidRPr="008928DB">
            <w:rPr>
              <w:rFonts w:ascii="Times New Roman" w:hAnsi="Times New Roman" w:cs="Times New Roman"/>
              <w:u w:val="single"/>
            </w:rPr>
            <w:t xml:space="preserve">                                    </w:t>
          </w:r>
        </w:sdtContent>
      </w:sdt>
    </w:p>
    <w:p w:rsidRPr="008928DB" w:rsidR="000B514C" w:rsidRDefault="00E7276D" w14:paraId="683BC25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322"/>
          <w:text/>
        </w:sdtPr>
        <w:sdtEndPr/>
        <w:sdtContent>
          <w:r w:rsidRPr="008928DB">
            <w:rPr>
              <w:rFonts w:ascii="Times New Roman" w:hAnsi="Times New Roman" w:cs="Times New Roman"/>
              <w:u w:val="single"/>
            </w:rPr>
            <w:t xml:space="preserve">                                    </w:t>
          </w:r>
        </w:sdtContent>
      </w:sdt>
    </w:p>
    <w:sectPr w:rsidRPr="008928DB" w:rsidR="000B514C" w:rsidSect="00034616">
      <w:headerReference w:type="default" r:id="rId32"/>
      <w:pgSz w:w="12240" w:h="15840" w:orient="portrait"/>
      <w:pgMar w:top="1224" w:right="1224" w:bottom="1080"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76D" w:rsidRDefault="00E7276D" w14:paraId="38EFF188" w14:textId="77777777">
      <w:pPr>
        <w:spacing w:after="0" w:line="240" w:lineRule="auto"/>
      </w:pPr>
      <w:r>
        <w:separator/>
      </w:r>
    </w:p>
  </w:endnote>
  <w:endnote w:type="continuationSeparator" w:id="0">
    <w:p w:rsidR="00E7276D" w:rsidRDefault="00E7276D" w14:paraId="0A1CCE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9D20ED5" w14:textId="77777777">
    <w:pPr>
      <w:pStyle w:val="Foot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w:t>
    </w:r>
    <w:r>
      <w:rPr>
        <w:rFonts w:cs="Calibri"/>
        <w:color w:val="1F3A5F"/>
        <w:sz w:val="18"/>
      </w:rPr>
      <w:fldChar w:fldCharType="begin"/>
    </w:r>
    <w:r>
      <w:rPr>
        <w:rFonts w:ascii="Calibri" w:hAnsi="Calibri" w:cs="Calibri"/>
        <w:color w:val="1F3A5F"/>
        <w:sz w:val="18"/>
      </w:rPr>
      <w:instrText xml:space="preserve"> PAGE </w:instrText>
    </w:r>
    <w:r w:rsidR="00BF28FE">
      <w:rPr>
        <w:rFonts w:cs="Calibri"/>
        <w:color w:val="1F3A5F"/>
        <w:sz w:val="18"/>
      </w:rPr>
      <w:fldChar w:fldCharType="separate"/>
    </w:r>
    <w:r w:rsidR="00BF28FE">
      <w:rPr>
        <w:rFonts w:cs="Calibri"/>
        <w:noProof/>
        <w:color w:val="1F3A5F"/>
        <w:sz w:val="18"/>
      </w:rPr>
      <w:t>1</w:t>
    </w:r>
    <w:r>
      <w:rPr>
        <w:rFonts w:cs="Calibri"/>
        <w:color w:val="1F3A5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76D" w:rsidRDefault="00E7276D" w14:paraId="471F7585" w14:textId="77777777">
      <w:pPr>
        <w:spacing w:after="0" w:line="240" w:lineRule="auto"/>
      </w:pPr>
      <w:r>
        <w:separator/>
      </w:r>
    </w:p>
  </w:footnote>
  <w:footnote w:type="continuationSeparator" w:id="0">
    <w:p w:rsidR="00E7276D" w:rsidRDefault="00E7276D" w14:paraId="31F87B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B050E95"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95914C3"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24E1AD0"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1091FD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68BDD29A"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C8DDF46"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7656DFE"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D5F4D1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035A082"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9D99789"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434226C0"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5AEED7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4F2A483"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4116234"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3D8A1F2"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A428447"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19EEB6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961385A"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B2E8C66"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VAL-819</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43E6AA3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918F5E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VAL-821</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072C311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VAL-822</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C0AA621"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600BA78C"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57395464">
    <w:abstractNumId w:val="8"/>
  </w:num>
  <w:num w:numId="2" w16cid:durableId="1240139518">
    <w:abstractNumId w:val="6"/>
  </w:num>
  <w:num w:numId="3" w16cid:durableId="1789616872">
    <w:abstractNumId w:val="5"/>
  </w:num>
  <w:num w:numId="4" w16cid:durableId="559484440">
    <w:abstractNumId w:val="4"/>
  </w:num>
  <w:num w:numId="5" w16cid:durableId="1536845689">
    <w:abstractNumId w:val="7"/>
  </w:num>
  <w:num w:numId="6" w16cid:durableId="1647280102">
    <w:abstractNumId w:val="3"/>
  </w:num>
  <w:num w:numId="7" w16cid:durableId="219756973">
    <w:abstractNumId w:val="2"/>
  </w:num>
  <w:num w:numId="8" w16cid:durableId="644549012">
    <w:abstractNumId w:val="1"/>
  </w:num>
  <w:num w:numId="9" w16cid:durableId="6417354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514C"/>
    <w:rsid w:val="0015074B"/>
    <w:rsid w:val="001C490E"/>
    <w:rsid w:val="0029639D"/>
    <w:rsid w:val="002A5E45"/>
    <w:rsid w:val="00326F90"/>
    <w:rsid w:val="003F1764"/>
    <w:rsid w:val="006755B0"/>
    <w:rsid w:val="007E5B30"/>
    <w:rsid w:val="008928DB"/>
    <w:rsid w:val="008C73A1"/>
    <w:rsid w:val="008D13BF"/>
    <w:rsid w:val="00911201"/>
    <w:rsid w:val="0098D9C6"/>
    <w:rsid w:val="009938DF"/>
    <w:rsid w:val="00A35684"/>
    <w:rsid w:val="00AA1D8D"/>
    <w:rsid w:val="00B47730"/>
    <w:rsid w:val="00BF28FE"/>
    <w:rsid w:val="00CB0664"/>
    <w:rsid w:val="00E7276D"/>
    <w:rsid w:val="00E8753F"/>
    <w:rsid w:val="00FB2784"/>
    <w:rsid w:val="00FC693F"/>
    <w:rsid w:val="014A220D"/>
    <w:rsid w:val="0164014F"/>
    <w:rsid w:val="020D9B21"/>
    <w:rsid w:val="0225FFD0"/>
    <w:rsid w:val="025D6FB1"/>
    <w:rsid w:val="03A0AD27"/>
    <w:rsid w:val="03B15794"/>
    <w:rsid w:val="03EFAE4F"/>
    <w:rsid w:val="06215FC2"/>
    <w:rsid w:val="0701579E"/>
    <w:rsid w:val="07647FAF"/>
    <w:rsid w:val="07647FAF"/>
    <w:rsid w:val="07837DC4"/>
    <w:rsid w:val="080B038B"/>
    <w:rsid w:val="08A20A66"/>
    <w:rsid w:val="091ABEC4"/>
    <w:rsid w:val="0A14454F"/>
    <w:rsid w:val="0B04BC65"/>
    <w:rsid w:val="0C1279A4"/>
    <w:rsid w:val="0C759D72"/>
    <w:rsid w:val="0CA6DC42"/>
    <w:rsid w:val="0CB42E9E"/>
    <w:rsid w:val="0D0A2D95"/>
    <w:rsid w:val="0D2F3DA8"/>
    <w:rsid w:val="0D63CB43"/>
    <w:rsid w:val="0DD57E09"/>
    <w:rsid w:val="0E9DF6AE"/>
    <w:rsid w:val="0F688A44"/>
    <w:rsid w:val="0F6C7814"/>
    <w:rsid w:val="107D3DEF"/>
    <w:rsid w:val="11012FF2"/>
    <w:rsid w:val="110E5FCE"/>
    <w:rsid w:val="111DD6A4"/>
    <w:rsid w:val="117C79B0"/>
    <w:rsid w:val="131A60FA"/>
    <w:rsid w:val="137B0273"/>
    <w:rsid w:val="13A90033"/>
    <w:rsid w:val="13AB098E"/>
    <w:rsid w:val="13D6DCC6"/>
    <w:rsid w:val="13FB9D92"/>
    <w:rsid w:val="143EC132"/>
    <w:rsid w:val="1605436A"/>
    <w:rsid w:val="16342D62"/>
    <w:rsid w:val="17266409"/>
    <w:rsid w:val="174C1E2E"/>
    <w:rsid w:val="17FFFEAB"/>
    <w:rsid w:val="18CFFD69"/>
    <w:rsid w:val="19BA40A2"/>
    <w:rsid w:val="1A10BE68"/>
    <w:rsid w:val="1B146A4A"/>
    <w:rsid w:val="1B4BB9D8"/>
    <w:rsid w:val="1BA083C0"/>
    <w:rsid w:val="1D5D98B2"/>
    <w:rsid w:val="1EE7083E"/>
    <w:rsid w:val="1F16705E"/>
    <w:rsid w:val="1F4AE638"/>
    <w:rsid w:val="20685901"/>
    <w:rsid w:val="21A969B6"/>
    <w:rsid w:val="21B53F16"/>
    <w:rsid w:val="22BD0D2F"/>
    <w:rsid w:val="22F60AD7"/>
    <w:rsid w:val="230FF58B"/>
    <w:rsid w:val="23668823"/>
    <w:rsid w:val="24386EE5"/>
    <w:rsid w:val="2458B558"/>
    <w:rsid w:val="25B76944"/>
    <w:rsid w:val="2638554F"/>
    <w:rsid w:val="26408411"/>
    <w:rsid w:val="264EA4E8"/>
    <w:rsid w:val="266A07A4"/>
    <w:rsid w:val="27495937"/>
    <w:rsid w:val="274B213E"/>
    <w:rsid w:val="27FA8DFC"/>
    <w:rsid w:val="281E604C"/>
    <w:rsid w:val="28FFD85C"/>
    <w:rsid w:val="2999FDCC"/>
    <w:rsid w:val="2A13EA6E"/>
    <w:rsid w:val="2BE0E31B"/>
    <w:rsid w:val="2C087ADA"/>
    <w:rsid w:val="2CC0939C"/>
    <w:rsid w:val="2D596F90"/>
    <w:rsid w:val="2E3F49FF"/>
    <w:rsid w:val="2EB0FBC1"/>
    <w:rsid w:val="2FC247E6"/>
    <w:rsid w:val="318A8C5A"/>
    <w:rsid w:val="3297D002"/>
    <w:rsid w:val="3297D002"/>
    <w:rsid w:val="32989E95"/>
    <w:rsid w:val="32A1F64C"/>
    <w:rsid w:val="32A1F64C"/>
    <w:rsid w:val="32D95848"/>
    <w:rsid w:val="32E3C0C8"/>
    <w:rsid w:val="34A28976"/>
    <w:rsid w:val="356E1698"/>
    <w:rsid w:val="36EF3FEA"/>
    <w:rsid w:val="37D373B2"/>
    <w:rsid w:val="37DF5876"/>
    <w:rsid w:val="38087C91"/>
    <w:rsid w:val="39C7B216"/>
    <w:rsid w:val="39FD386C"/>
    <w:rsid w:val="3A7E0099"/>
    <w:rsid w:val="3ED026EC"/>
    <w:rsid w:val="3F26D989"/>
    <w:rsid w:val="3F3C334C"/>
    <w:rsid w:val="3F527CBC"/>
    <w:rsid w:val="3F800B43"/>
    <w:rsid w:val="3F824AE3"/>
    <w:rsid w:val="403F36CD"/>
    <w:rsid w:val="40A8E817"/>
    <w:rsid w:val="412A4670"/>
    <w:rsid w:val="417E2DF7"/>
    <w:rsid w:val="41DD121F"/>
    <w:rsid w:val="4248DE31"/>
    <w:rsid w:val="435C5E8D"/>
    <w:rsid w:val="44734485"/>
    <w:rsid w:val="45A347DC"/>
    <w:rsid w:val="462EA102"/>
    <w:rsid w:val="4641BD02"/>
    <w:rsid w:val="4641BD02"/>
    <w:rsid w:val="47094142"/>
    <w:rsid w:val="472698EF"/>
    <w:rsid w:val="4777CE00"/>
    <w:rsid w:val="47AD7BA6"/>
    <w:rsid w:val="480B6EBA"/>
    <w:rsid w:val="4827E452"/>
    <w:rsid w:val="4854F5E0"/>
    <w:rsid w:val="49D5D864"/>
    <w:rsid w:val="4A6E127E"/>
    <w:rsid w:val="4B6F141E"/>
    <w:rsid w:val="4BD47C3E"/>
    <w:rsid w:val="4C9FC49F"/>
    <w:rsid w:val="4D46ACF1"/>
    <w:rsid w:val="4DB57F41"/>
    <w:rsid w:val="4FDBDD22"/>
    <w:rsid w:val="4FFC5886"/>
    <w:rsid w:val="5023086E"/>
    <w:rsid w:val="50AB9BFD"/>
    <w:rsid w:val="50B3F2B8"/>
    <w:rsid w:val="515A09CB"/>
    <w:rsid w:val="51829AB7"/>
    <w:rsid w:val="51A55478"/>
    <w:rsid w:val="51D41B54"/>
    <w:rsid w:val="51DCD621"/>
    <w:rsid w:val="52606A12"/>
    <w:rsid w:val="53FD81F5"/>
    <w:rsid w:val="548E4FCC"/>
    <w:rsid w:val="54F8027D"/>
    <w:rsid w:val="54FE4B03"/>
    <w:rsid w:val="5501CA0D"/>
    <w:rsid w:val="5544078C"/>
    <w:rsid w:val="55A5F4A6"/>
    <w:rsid w:val="56813B64"/>
    <w:rsid w:val="568B5782"/>
    <w:rsid w:val="56CD761B"/>
    <w:rsid w:val="56F6443A"/>
    <w:rsid w:val="587E3957"/>
    <w:rsid w:val="58B8459F"/>
    <w:rsid w:val="59406A88"/>
    <w:rsid w:val="5989FA75"/>
    <w:rsid w:val="59A1F048"/>
    <w:rsid w:val="5AA03E98"/>
    <w:rsid w:val="5B55953E"/>
    <w:rsid w:val="5BA9FD86"/>
    <w:rsid w:val="5D3ADF21"/>
    <w:rsid w:val="5DE080A9"/>
    <w:rsid w:val="5DF6BD33"/>
    <w:rsid w:val="5E44A31F"/>
    <w:rsid w:val="5F1CF851"/>
    <w:rsid w:val="60705128"/>
    <w:rsid w:val="60CB27B7"/>
    <w:rsid w:val="61313036"/>
    <w:rsid w:val="62129EE9"/>
    <w:rsid w:val="62EA2176"/>
    <w:rsid w:val="632C79C5"/>
    <w:rsid w:val="636C32DF"/>
    <w:rsid w:val="63935D65"/>
    <w:rsid w:val="63E774C2"/>
    <w:rsid w:val="64347A33"/>
    <w:rsid w:val="6447E4A9"/>
    <w:rsid w:val="64DA14FC"/>
    <w:rsid w:val="64E47829"/>
    <w:rsid w:val="6581B62C"/>
    <w:rsid w:val="66186C1E"/>
    <w:rsid w:val="662E90E2"/>
    <w:rsid w:val="666B338E"/>
    <w:rsid w:val="67BCD5DA"/>
    <w:rsid w:val="68674571"/>
    <w:rsid w:val="68AE024C"/>
    <w:rsid w:val="699D42FC"/>
    <w:rsid w:val="6ABFF6BC"/>
    <w:rsid w:val="6B1C4099"/>
    <w:rsid w:val="6B56F107"/>
    <w:rsid w:val="6B5B3350"/>
    <w:rsid w:val="6C84D561"/>
    <w:rsid w:val="6CC45F0B"/>
    <w:rsid w:val="6D3FC3C8"/>
    <w:rsid w:val="6DEF4784"/>
    <w:rsid w:val="6E4EBF00"/>
    <w:rsid w:val="6F54C43A"/>
    <w:rsid w:val="702277B2"/>
    <w:rsid w:val="702277B2"/>
    <w:rsid w:val="7059A1D8"/>
    <w:rsid w:val="70E24E5A"/>
    <w:rsid w:val="7144B7B6"/>
    <w:rsid w:val="722885E6"/>
    <w:rsid w:val="73878454"/>
    <w:rsid w:val="747F6287"/>
    <w:rsid w:val="74A58276"/>
    <w:rsid w:val="75C83F3C"/>
    <w:rsid w:val="75DDCDED"/>
    <w:rsid w:val="766E0265"/>
    <w:rsid w:val="773E4EDB"/>
    <w:rsid w:val="77566E42"/>
    <w:rsid w:val="77ACC9CF"/>
    <w:rsid w:val="77E7C560"/>
    <w:rsid w:val="77F46BCE"/>
    <w:rsid w:val="78394D7A"/>
    <w:rsid w:val="79181925"/>
    <w:rsid w:val="792BCBE0"/>
    <w:rsid w:val="79521A4A"/>
    <w:rsid w:val="79699452"/>
    <w:rsid w:val="79958D0C"/>
    <w:rsid w:val="7A1F97BF"/>
    <w:rsid w:val="7B126FFA"/>
    <w:rsid w:val="7B1CBC69"/>
    <w:rsid w:val="7BEDA3B3"/>
    <w:rsid w:val="7CA8B790"/>
    <w:rsid w:val="7DC2A111"/>
    <w:rsid w:val="7DF20FC1"/>
    <w:rsid w:val="7EB071C0"/>
    <w:rsid w:val="7F0982D4"/>
    <w:rsid w:val="7FA809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45556"/>
  <w14:defaultImageDpi w14:val="300"/>
  <w15:docId w15:val="{7860DB64-371D-4AEB-BF95-83E29CAA20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1764"/>
  </w:style>
  <w:style w:type="paragraph" w:styleId="Heading1">
    <w:name w:val="heading 1"/>
    <w:basedOn w:val="Normal"/>
    <w:next w:val="Normal"/>
    <w:link w:val="Heading1Char"/>
    <w:uiPriority w:val="9"/>
    <w:qFormat/>
    <w:rsid w:val="003F1764"/>
    <w:pPr>
      <w:keepNext/>
      <w:keepLines/>
      <w:spacing w:before="320" w:after="40"/>
      <w:outlineLvl w:val="0"/>
    </w:pPr>
    <w:rPr>
      <w:rFonts w:asciiTheme="majorHAnsi" w:hAnsiTheme="majorHAnsi"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3F1764"/>
    <w:pPr>
      <w:keepNext/>
      <w:keepLines/>
      <w:spacing w:before="120" w:after="0"/>
      <w:outlineLvl w:val="1"/>
    </w:pPr>
    <w:rPr>
      <w:rFonts w:asciiTheme="majorHAnsi" w:hAnsiTheme="majorHAnsi" w:eastAsiaTheme="majorEastAsia" w:cstheme="majorBidi"/>
      <w:b/>
      <w:bCs/>
      <w:sz w:val="28"/>
      <w:szCs w:val="28"/>
    </w:rPr>
  </w:style>
  <w:style w:type="paragraph" w:styleId="Heading3">
    <w:name w:val="heading 3"/>
    <w:basedOn w:val="Normal"/>
    <w:next w:val="Normal"/>
    <w:link w:val="Heading3Char"/>
    <w:uiPriority w:val="9"/>
    <w:unhideWhenUsed/>
    <w:qFormat/>
    <w:rsid w:val="003F1764"/>
    <w:pPr>
      <w:keepNext/>
      <w:keepLines/>
      <w:spacing w:before="120" w:after="0"/>
      <w:outlineLvl w:val="2"/>
    </w:pPr>
    <w:rPr>
      <w:rFonts w:asciiTheme="majorHAnsi" w:hAnsiTheme="majorHAnsi" w:eastAsiaTheme="majorEastAsia" w:cstheme="majorBidi"/>
      <w:spacing w:val="4"/>
      <w:sz w:val="24"/>
      <w:szCs w:val="24"/>
    </w:rPr>
  </w:style>
  <w:style w:type="paragraph" w:styleId="Heading4">
    <w:name w:val="heading 4"/>
    <w:basedOn w:val="Normal"/>
    <w:next w:val="Normal"/>
    <w:link w:val="Heading4Char"/>
    <w:uiPriority w:val="9"/>
    <w:semiHidden/>
    <w:unhideWhenUsed/>
    <w:qFormat/>
    <w:rsid w:val="003F1764"/>
    <w:pPr>
      <w:keepNext/>
      <w:keepLines/>
      <w:spacing w:before="120" w:after="0"/>
      <w:outlineLvl w:val="3"/>
    </w:pPr>
    <w:rPr>
      <w:rFonts w:asciiTheme="majorHAnsi" w:hAnsiTheme="majorHAnsi" w:eastAsiaTheme="majorEastAsia" w:cstheme="majorBidi"/>
      <w:i/>
      <w:iCs/>
      <w:sz w:val="24"/>
      <w:szCs w:val="24"/>
    </w:rPr>
  </w:style>
  <w:style w:type="paragraph" w:styleId="Heading5">
    <w:name w:val="heading 5"/>
    <w:basedOn w:val="Normal"/>
    <w:next w:val="Normal"/>
    <w:link w:val="Heading5Char"/>
    <w:uiPriority w:val="9"/>
    <w:semiHidden/>
    <w:unhideWhenUsed/>
    <w:qFormat/>
    <w:rsid w:val="003F1764"/>
    <w:pPr>
      <w:keepNext/>
      <w:keepLines/>
      <w:spacing w:before="120" w:after="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semiHidden/>
    <w:unhideWhenUsed/>
    <w:qFormat/>
    <w:rsid w:val="003F1764"/>
    <w:pPr>
      <w:keepNext/>
      <w:keepLines/>
      <w:spacing w:before="120" w:after="0"/>
      <w:outlineLvl w:val="5"/>
    </w:pPr>
    <w:rPr>
      <w:rFonts w:asciiTheme="majorHAnsi" w:hAnsiTheme="majorHAnsi" w:eastAsiaTheme="majorEastAsia" w:cstheme="majorBidi"/>
      <w:b/>
      <w:bCs/>
      <w:i/>
      <w:iCs/>
    </w:rPr>
  </w:style>
  <w:style w:type="paragraph" w:styleId="Heading7">
    <w:name w:val="heading 7"/>
    <w:basedOn w:val="Normal"/>
    <w:next w:val="Normal"/>
    <w:link w:val="Heading7Char"/>
    <w:uiPriority w:val="9"/>
    <w:semiHidden/>
    <w:unhideWhenUsed/>
    <w:qFormat/>
    <w:rsid w:val="003F176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F176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F1764"/>
    <w:pPr>
      <w:keepNext/>
      <w:keepLines/>
      <w:spacing w:before="120" w:after="0"/>
      <w:outlineLvl w:val="8"/>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3F1764"/>
    <w:pPr>
      <w:spacing w:after="0" w:line="240" w:lineRule="auto"/>
    </w:pPr>
  </w:style>
  <w:style w:type="character" w:styleId="Heading1Char" w:customStyle="1">
    <w:name w:val="Heading 1 Char"/>
    <w:basedOn w:val="DefaultParagraphFont"/>
    <w:link w:val="Heading1"/>
    <w:uiPriority w:val="9"/>
    <w:rsid w:val="003F1764"/>
    <w:rPr>
      <w:rFonts w:asciiTheme="majorHAnsi" w:hAnsiTheme="majorHAnsi" w:eastAsiaTheme="majorEastAsia" w:cstheme="majorBidi"/>
      <w:b/>
      <w:bCs/>
      <w:caps/>
      <w:spacing w:val="4"/>
      <w:sz w:val="28"/>
      <w:szCs w:val="28"/>
    </w:rPr>
  </w:style>
  <w:style w:type="character" w:styleId="Heading2Char" w:customStyle="1">
    <w:name w:val="Heading 2 Char"/>
    <w:basedOn w:val="DefaultParagraphFont"/>
    <w:link w:val="Heading2"/>
    <w:uiPriority w:val="9"/>
    <w:rsid w:val="003F1764"/>
    <w:rPr>
      <w:rFonts w:asciiTheme="majorHAnsi" w:hAnsiTheme="majorHAnsi" w:eastAsiaTheme="majorEastAsia" w:cstheme="majorBidi"/>
      <w:b/>
      <w:bCs/>
      <w:sz w:val="28"/>
      <w:szCs w:val="28"/>
    </w:rPr>
  </w:style>
  <w:style w:type="character" w:styleId="Heading3Char" w:customStyle="1">
    <w:name w:val="Heading 3 Char"/>
    <w:basedOn w:val="DefaultParagraphFont"/>
    <w:link w:val="Heading3"/>
    <w:uiPriority w:val="9"/>
    <w:rsid w:val="003F1764"/>
    <w:rPr>
      <w:rFonts w:asciiTheme="majorHAnsi" w:hAnsiTheme="majorHAnsi" w:eastAsiaTheme="majorEastAsia" w:cstheme="majorBidi"/>
      <w:spacing w:val="4"/>
      <w:sz w:val="24"/>
      <w:szCs w:val="24"/>
    </w:rPr>
  </w:style>
  <w:style w:type="paragraph" w:styleId="Title">
    <w:name w:val="Title"/>
    <w:basedOn w:val="Normal"/>
    <w:next w:val="Normal"/>
    <w:link w:val="TitleChar"/>
    <w:uiPriority w:val="10"/>
    <w:qFormat/>
    <w:rsid w:val="003F1764"/>
    <w:pPr>
      <w:spacing w:after="0" w:line="240" w:lineRule="auto"/>
      <w:contextualSpacing/>
      <w:jc w:val="center"/>
    </w:pPr>
    <w:rPr>
      <w:rFonts w:asciiTheme="majorHAnsi" w:hAnsiTheme="majorHAnsi" w:eastAsiaTheme="majorEastAsia" w:cstheme="majorBidi"/>
      <w:b/>
      <w:bCs/>
      <w:spacing w:val="-7"/>
      <w:sz w:val="48"/>
      <w:szCs w:val="48"/>
    </w:rPr>
  </w:style>
  <w:style w:type="character" w:styleId="TitleChar" w:customStyle="1">
    <w:name w:val="Title Char"/>
    <w:basedOn w:val="DefaultParagraphFont"/>
    <w:link w:val="Title"/>
    <w:uiPriority w:val="10"/>
    <w:rsid w:val="003F1764"/>
    <w:rPr>
      <w:rFonts w:asciiTheme="majorHAnsi" w:hAnsiTheme="majorHAnsi" w:eastAsiaTheme="majorEastAsia" w:cstheme="majorBidi"/>
      <w:b/>
      <w:bCs/>
      <w:spacing w:val="-7"/>
      <w:sz w:val="48"/>
      <w:szCs w:val="48"/>
    </w:rPr>
  </w:style>
  <w:style w:type="paragraph" w:styleId="Subtitle">
    <w:name w:val="Subtitle"/>
    <w:basedOn w:val="Normal"/>
    <w:next w:val="Normal"/>
    <w:link w:val="SubtitleChar"/>
    <w:uiPriority w:val="11"/>
    <w:qFormat/>
    <w:rsid w:val="003F1764"/>
    <w:pPr>
      <w:numPr>
        <w:ilvl w:val="1"/>
      </w:numPr>
      <w:spacing w:after="240"/>
      <w:jc w:val="center"/>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3F1764"/>
    <w:rPr>
      <w:rFonts w:asciiTheme="majorHAnsi" w:hAnsiTheme="majorHAnsi" w:eastAsiaTheme="majorEastAsia"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F1764"/>
    <w:pPr>
      <w:spacing w:before="200" w:line="264" w:lineRule="auto"/>
      <w:ind w:left="864" w:right="864"/>
      <w:jc w:val="center"/>
    </w:pPr>
    <w:rPr>
      <w:rFonts w:asciiTheme="majorHAnsi" w:hAnsiTheme="majorHAnsi" w:eastAsiaTheme="majorEastAsia" w:cstheme="majorBidi"/>
      <w:i/>
      <w:iCs/>
      <w:sz w:val="24"/>
      <w:szCs w:val="24"/>
    </w:rPr>
  </w:style>
  <w:style w:type="character" w:styleId="QuoteChar" w:customStyle="1">
    <w:name w:val="Quote Char"/>
    <w:basedOn w:val="DefaultParagraphFont"/>
    <w:link w:val="Quote"/>
    <w:uiPriority w:val="29"/>
    <w:rsid w:val="003F1764"/>
    <w:rPr>
      <w:rFonts w:asciiTheme="majorHAnsi" w:hAnsiTheme="majorHAnsi" w:eastAsiaTheme="majorEastAsia" w:cstheme="majorBidi"/>
      <w:i/>
      <w:iCs/>
      <w:sz w:val="24"/>
      <w:szCs w:val="24"/>
    </w:rPr>
  </w:style>
  <w:style w:type="character" w:styleId="Heading4Char" w:customStyle="1">
    <w:name w:val="Heading 4 Char"/>
    <w:basedOn w:val="DefaultParagraphFont"/>
    <w:link w:val="Heading4"/>
    <w:uiPriority w:val="9"/>
    <w:semiHidden/>
    <w:rsid w:val="003F1764"/>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semiHidden/>
    <w:rsid w:val="003F1764"/>
    <w:rPr>
      <w:rFonts w:asciiTheme="majorHAnsi" w:hAnsiTheme="majorHAnsi" w:eastAsiaTheme="majorEastAsia" w:cstheme="majorBidi"/>
      <w:b/>
      <w:bCs/>
    </w:rPr>
  </w:style>
  <w:style w:type="character" w:styleId="Heading6Char" w:customStyle="1">
    <w:name w:val="Heading 6 Char"/>
    <w:basedOn w:val="DefaultParagraphFont"/>
    <w:link w:val="Heading6"/>
    <w:uiPriority w:val="9"/>
    <w:semiHidden/>
    <w:rsid w:val="003F1764"/>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semiHidden/>
    <w:rsid w:val="003F1764"/>
    <w:rPr>
      <w:i/>
      <w:iCs/>
    </w:rPr>
  </w:style>
  <w:style w:type="character" w:styleId="Heading8Char" w:customStyle="1">
    <w:name w:val="Heading 8 Char"/>
    <w:basedOn w:val="DefaultParagraphFont"/>
    <w:link w:val="Heading8"/>
    <w:uiPriority w:val="9"/>
    <w:semiHidden/>
    <w:rsid w:val="003F1764"/>
    <w:rPr>
      <w:b/>
      <w:bCs/>
    </w:rPr>
  </w:style>
  <w:style w:type="character" w:styleId="Heading9Char" w:customStyle="1">
    <w:name w:val="Heading 9 Char"/>
    <w:basedOn w:val="DefaultParagraphFont"/>
    <w:link w:val="Heading9"/>
    <w:uiPriority w:val="9"/>
    <w:semiHidden/>
    <w:rsid w:val="003F1764"/>
    <w:rPr>
      <w:i/>
      <w:iCs/>
    </w:rPr>
  </w:style>
  <w:style w:type="paragraph" w:styleId="Caption">
    <w:name w:val="caption"/>
    <w:basedOn w:val="Normal"/>
    <w:next w:val="Normal"/>
    <w:uiPriority w:val="35"/>
    <w:semiHidden/>
    <w:unhideWhenUsed/>
    <w:qFormat/>
    <w:rsid w:val="003F1764"/>
    <w:rPr>
      <w:b/>
      <w:bCs/>
      <w:sz w:val="18"/>
      <w:szCs w:val="18"/>
    </w:rPr>
  </w:style>
  <w:style w:type="character" w:styleId="Strong">
    <w:name w:val="Strong"/>
    <w:basedOn w:val="DefaultParagraphFont"/>
    <w:uiPriority w:val="22"/>
    <w:qFormat/>
    <w:rsid w:val="003F1764"/>
    <w:rPr>
      <w:b/>
      <w:bCs/>
      <w:color w:val="auto"/>
    </w:rPr>
  </w:style>
  <w:style w:type="character" w:styleId="Emphasis">
    <w:name w:val="Emphasis"/>
    <w:basedOn w:val="DefaultParagraphFont"/>
    <w:uiPriority w:val="20"/>
    <w:qFormat/>
    <w:rsid w:val="003F1764"/>
    <w:rPr>
      <w:i/>
      <w:iCs/>
      <w:color w:val="auto"/>
    </w:rPr>
  </w:style>
  <w:style w:type="paragraph" w:styleId="IntenseQuote">
    <w:name w:val="Intense Quote"/>
    <w:basedOn w:val="Normal"/>
    <w:next w:val="Normal"/>
    <w:link w:val="IntenseQuoteChar"/>
    <w:uiPriority w:val="30"/>
    <w:qFormat/>
    <w:rsid w:val="003F1764"/>
    <w:pPr>
      <w:spacing w:before="100" w:beforeAutospacing="1" w:after="240"/>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rsid w:val="003F1764"/>
    <w:rPr>
      <w:rFonts w:asciiTheme="majorHAnsi" w:hAnsiTheme="majorHAnsi" w:eastAsiaTheme="majorEastAsia" w:cstheme="majorBidi"/>
      <w:sz w:val="26"/>
      <w:szCs w:val="26"/>
    </w:rPr>
  </w:style>
  <w:style w:type="character" w:styleId="SubtleEmphasis">
    <w:name w:val="Subtle Emphasis"/>
    <w:basedOn w:val="DefaultParagraphFont"/>
    <w:uiPriority w:val="19"/>
    <w:qFormat/>
    <w:rsid w:val="003F1764"/>
    <w:rPr>
      <w:i/>
      <w:iCs/>
      <w:color w:val="auto"/>
    </w:rPr>
  </w:style>
  <w:style w:type="character" w:styleId="IntenseEmphasis">
    <w:name w:val="Intense Emphasis"/>
    <w:basedOn w:val="DefaultParagraphFont"/>
    <w:uiPriority w:val="21"/>
    <w:qFormat/>
    <w:rsid w:val="003F1764"/>
    <w:rPr>
      <w:b/>
      <w:bCs/>
      <w:i/>
      <w:iCs/>
      <w:color w:val="auto"/>
    </w:rPr>
  </w:style>
  <w:style w:type="character" w:styleId="SubtleReference">
    <w:name w:val="Subtle Reference"/>
    <w:basedOn w:val="DefaultParagraphFont"/>
    <w:uiPriority w:val="31"/>
    <w:qFormat/>
    <w:rsid w:val="003F1764"/>
    <w:rPr>
      <w:smallCaps/>
      <w:color w:val="auto"/>
      <w:u w:val="single" w:color="7F7F7F" w:themeColor="text1" w:themeTint="80"/>
    </w:rPr>
  </w:style>
  <w:style w:type="character" w:styleId="IntenseReference">
    <w:name w:val="Intense Reference"/>
    <w:basedOn w:val="DefaultParagraphFont"/>
    <w:uiPriority w:val="32"/>
    <w:qFormat/>
    <w:rsid w:val="003F1764"/>
    <w:rPr>
      <w:b/>
      <w:bCs/>
      <w:smallCaps/>
      <w:color w:val="auto"/>
      <w:u w:val="single"/>
    </w:rPr>
  </w:style>
  <w:style w:type="character" w:styleId="BookTitle">
    <w:name w:val="Book Title"/>
    <w:basedOn w:val="DefaultParagraphFont"/>
    <w:uiPriority w:val="33"/>
    <w:qFormat/>
    <w:rsid w:val="003F1764"/>
    <w:rPr>
      <w:b/>
      <w:bCs/>
      <w:smallCaps/>
      <w:color w:val="auto"/>
    </w:rPr>
  </w:style>
  <w:style w:type="paragraph" w:styleId="TOCHeading">
    <w:name w:val="TOC Heading"/>
    <w:basedOn w:val="Heading1"/>
    <w:next w:val="Normal"/>
    <w:uiPriority w:val="39"/>
    <w:semiHidden/>
    <w:unhideWhenUsed/>
    <w:qFormat/>
    <w:rsid w:val="003F1764"/>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5.xml" Id="rId13" /><Relationship Type="http://schemas.openxmlformats.org/officeDocument/2006/relationships/header" Target="header10.xml" Id="rId18" /><Relationship Type="http://schemas.openxmlformats.org/officeDocument/2006/relationships/header" Target="header18.xml" Id="rId26" /><Relationship Type="http://schemas.openxmlformats.org/officeDocument/2006/relationships/header" Target="header13.xm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header" Target="header9.xml" Id="rId17" /><Relationship Type="http://schemas.openxmlformats.org/officeDocument/2006/relationships/header" Target="header17.xm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eader" Target="header8.xml" Id="rId16" /><Relationship Type="http://schemas.openxmlformats.org/officeDocument/2006/relationships/header" Target="header12.xml" Id="rId20" /><Relationship Type="http://schemas.openxmlformats.org/officeDocument/2006/relationships/header" Target="header2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header" Target="header16.xml" Id="rId24" /><Relationship Type="http://schemas.openxmlformats.org/officeDocument/2006/relationships/header" Target="header24.xml" Id="rId32" /><Relationship Type="http://schemas.openxmlformats.org/officeDocument/2006/relationships/customXml" Target="../customXml/item4.xml" Id="rId37" /><Relationship Type="http://schemas.openxmlformats.org/officeDocument/2006/relationships/webSettings" Target="webSettings.xml" Id="rId5" /><Relationship Type="http://schemas.openxmlformats.org/officeDocument/2006/relationships/header" Target="header7.xml" Id="rId15" /><Relationship Type="http://schemas.openxmlformats.org/officeDocument/2006/relationships/header" Target="header15.xml" Id="rId23" /><Relationship Type="http://schemas.openxmlformats.org/officeDocument/2006/relationships/header" Target="header20.xml" Id="rId28" /><Relationship Type="http://schemas.openxmlformats.org/officeDocument/2006/relationships/customXml" Target="../customXml/item3.xml" Id="rId36" /><Relationship Type="http://schemas.openxmlformats.org/officeDocument/2006/relationships/header" Target="header2.xml" Id="rId10" /><Relationship Type="http://schemas.openxmlformats.org/officeDocument/2006/relationships/header" Target="header11.xml" Id="rId19" /><Relationship Type="http://schemas.openxmlformats.org/officeDocument/2006/relationships/header" Target="header23.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6.xml" Id="rId14" /><Relationship Type="http://schemas.openxmlformats.org/officeDocument/2006/relationships/header" Target="header14.xml" Id="rId22" /><Relationship Type="http://schemas.openxmlformats.org/officeDocument/2006/relationships/header" Target="header19.xml" Id="rId27" /><Relationship Type="http://schemas.openxmlformats.org/officeDocument/2006/relationships/header" Target="header22.xml" Id="rId30" /><Relationship Type="http://schemas.openxmlformats.org/officeDocument/2006/relationships/customXml" Target="../customXml/item2.xml" Id="rId35" /><Relationship Type="http://schemas.openxmlformats.org/officeDocument/2006/relationships/footer" Target="footer1.xml" Id="rId8" /><Relationship Type="http://schemas.openxmlformats.org/officeDocument/2006/relationships/styles" Target="style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00FD7F9F68FE408D4FB527D7F71E15" ma:contentTypeVersion="16" ma:contentTypeDescription="Create a new document." ma:contentTypeScope="" ma:versionID="12f8d8e4855ed047fbefc754d027736a">
  <xsd:schema xmlns:xsd="http://www.w3.org/2001/XMLSchema" xmlns:xs="http://www.w3.org/2001/XMLSchema" xmlns:p="http://schemas.microsoft.com/office/2006/metadata/properties" xmlns:ns2="da233e4e-2adc-427d-9e19-a56559ecf541" xmlns:ns3="df02775b-64ea-4cc3-ac81-1ae62a154ac2" targetNamespace="http://schemas.microsoft.com/office/2006/metadata/properties" ma:root="true" ma:fieldsID="244a64b3600a8e957afa7e9e1a14172a" ns2:_="" ns3:_="">
    <xsd:import namespace="da233e4e-2adc-427d-9e19-a56559ecf541"/>
    <xsd:import namespace="df02775b-64ea-4cc3-ac81-1ae62a154a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33e4e-2adc-427d-9e19-a56559ecf5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0b01ed7-e4db-412d-8861-ad0959cfa817"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02775b-64ea-4cc3-ac81-1ae62a154a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2b70a6e-bf7c-4cf8-9f4b-0a3afdf6d647}" ma:internalName="TaxCatchAll" ma:showField="CatchAllData" ma:web="df02775b-64ea-4cc3-ac81-1ae62a154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f02775b-64ea-4cc3-ac81-1ae62a154ac2" xsi:nil="true"/>
    <lcf76f155ced4ddcb4097134ff3c332f xmlns="da233e4e-2adc-427d-9e19-a56559ecf5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1D856F-0722-4F2E-BE2C-4500919A9073}"/>
</file>

<file path=customXml/itemProps3.xml><?xml version="1.0" encoding="utf-8"?>
<ds:datastoreItem xmlns:ds="http://schemas.openxmlformats.org/officeDocument/2006/customXml" ds:itemID="{D578A0C2-93C6-4B0C-8C2E-944EBF603C4D}"/>
</file>

<file path=customXml/itemProps4.xml><?xml version="1.0" encoding="utf-8"?>
<ds:datastoreItem xmlns:ds="http://schemas.openxmlformats.org/officeDocument/2006/customXml" ds:itemID="{4A4BA1D3-A35C-46B4-B6B8-BBACFB0A504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Oakes, Kathleen</lastModifiedBy>
  <revision>13</revision>
  <dcterms:created xsi:type="dcterms:W3CDTF">2026-09-30T15:56:00.0000000Z</dcterms:created>
  <dcterms:modified xsi:type="dcterms:W3CDTF">2026-10-05T18:48:18.8483020Z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0x0101003500FD7F9F68FE408D4FB527D7F71E15</vt:lpwstr>
  </property>
  <property fmtid="{D5CDD505-2E9C-101B-9397-08002B2CF9AE}" pid="3" name="MediaServiceImageTags">
    <vt:lpwstr/>
  </property>
</Properties>
</file>